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Crownroad Unit and Enemy Stats</w:t>
      </w:r>
    </w:p>
    <w:p>
      <w:pPr>
        <w:pStyle w:val="Subtitle"/>
      </w:pPr>
      <w:r>
        <w:t>Levels 1 to 20 reference values</w:t>
      </w:r>
    </w:p>
    <w:p>
      <w:r>
        <w:t>This catalog defines a complete first-pass stat model for the 50 planned player units, 59 hostile regular enemies, 14 bosses, and the optional Ash Pilgrim encounter. Player units level from 1 to 20. Enemy levels rise with the encounter zone, allowing familiar types to remain useful threats later in the campaign.</w:t>
      </w:r>
    </w:p>
    <w:p>
      <w:r>
        <w:t>E marks an existing definition; N marks a new design. Existing base health, damage, speed, range, attack interval, deployment cost, and recruitment price come from the game data. Armor, magical resistance, critical profiles, attack types, new-entry values, and all level 20 values are proposed tuning. Values exclude equipment, squad synergies, promotions, mastery, awakening, and temporary abilities.</w:t>
      </w:r>
    </w:p>
    <w:p>
      <w:r>
        <w:t>The live game currently caps player units at level 5. These documents define the requested level 20 target; they do not change the live level cap, enemy waves, or equipment behavior. The larger enemy collection includes reserve designs for later content. Only one regular enemy debut is planned per zone after the opening tutorial.</w:t>
      </w:r>
    </w:p>
    <w:p>
      <w:pPr>
        <w:pStyle w:val="Heading1"/>
      </w:pPr>
      <w:r>
        <w:t>How to read the stats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3024"/>
        <w:gridCol w:w="11664"/>
      </w:tblGrid>
      <w:tr>
        <w:trPr>
          <w:tblHeader/>
          <w:cantSplit/>
        </w:trPr>
        <w:tc>
          <w:tcPr>
            <w:tcW w:type="dxa" w:w="3024"/>
            <w:vAlign w:val="center"/>
            <w:shd w:fill="244659"/>
          </w:tcPr>
          <w:p>
            <w:pPr>
              <w:keepNext/>
              <w:spacing w:before="0" w:after="0" w:line="250" w:lineRule="auto"/>
              <w:jc w:val="left"/>
            </w:pPr>
            <w:r>
              <w:rPr>
                <w:rFonts w:ascii="Arial" w:hAnsi="Arial"/>
                <w:b/>
                <w:color w:val="FFFFFF"/>
                <w:sz w:val="22"/>
              </w:rPr>
              <w:t>Field</w:t>
            </w:r>
          </w:p>
        </w:tc>
        <w:tc>
          <w:tcPr>
            <w:tcW w:type="dxa" w:w="11664"/>
            <w:vAlign w:val="center"/>
            <w:shd w:fill="244659"/>
          </w:tcPr>
          <w:p>
            <w:pPr>
              <w:keepNext/>
              <w:spacing w:before="0" w:after="0" w:line="250" w:lineRule="auto"/>
              <w:jc w:val="center"/>
            </w:pPr>
            <w:r>
              <w:rPr>
                <w:rFonts w:ascii="Arial" w:hAnsi="Arial"/>
                <w:b/>
                <w:color w:val="FFFFFF"/>
                <w:sz w:val="22"/>
              </w:rPr>
              <w:t>Meaning</w:t>
            </w:r>
          </w:p>
        </w:tc>
      </w:tr>
      <w:tr>
        <w:trPr>
          <w:cantSplit/>
        </w:trPr>
        <w:tc>
          <w:tcPr>
            <w:tcW w:type="dxa" w:w="3024"/>
            <w:vAlign w:val="center"/>
            <w:shd w:fill="FFFFFF"/>
          </w:tcPr>
          <w:p>
            <w:pPr>
              <w:spacing w:before="0" w:after="0" w:line="250" w:lineRule="auto"/>
              <w:jc w:val="left"/>
            </w:pPr>
            <w:r>
              <w:rPr>
                <w:rFonts w:ascii="Arial" w:hAnsi="Arial"/>
                <w:b w:val="0"/>
                <w:color w:val="000000"/>
                <w:sz w:val="22"/>
              </w:rPr>
              <w:t>HP and damage</w:t>
            </w:r>
          </w:p>
        </w:tc>
        <w:tc>
          <w:tcPr>
            <w:tcW w:type="dxa" w:w="11664"/>
            <w:vAlign w:val="center"/>
            <w:shd w:fill="FFFFFF"/>
          </w:tcPr>
          <w:p>
            <w:pPr>
              <w:spacing w:before="0" w:after="0" w:line="250" w:lineRule="auto"/>
              <w:jc w:val="left"/>
            </w:pPr>
            <w:r>
              <w:rPr>
                <w:rFonts w:ascii="Arial" w:hAnsi="Arial"/>
                <w:b w:val="0"/>
                <w:color w:val="000000"/>
                <w:sz w:val="22"/>
              </w:rPr>
              <w:t>Base combat health and damage per ordinary attack. Core tables pair level 1 and level 20 values.</w:t>
            </w:r>
          </w:p>
        </w:tc>
      </w:tr>
      <w:tr>
        <w:trPr>
          <w:cantSplit/>
        </w:trPr>
        <w:tc>
          <w:tcPr>
            <w:tcW w:type="dxa" w:w="3024"/>
            <w:vAlign w:val="center"/>
            <w:shd w:fill="F1F5F8"/>
          </w:tcPr>
          <w:p>
            <w:pPr>
              <w:spacing w:before="0" w:after="0" w:line="250" w:lineRule="auto"/>
              <w:jc w:val="left"/>
            </w:pPr>
            <w:r>
              <w:rPr>
                <w:rFonts w:ascii="Arial" w:hAnsi="Arial"/>
                <w:b w:val="0"/>
                <w:color w:val="000000"/>
                <w:sz w:val="22"/>
              </w:rPr>
              <w:t>Armor and physical resistance</w:t>
            </w:r>
          </w:p>
        </w:tc>
        <w:tc>
          <w:tcPr>
            <w:tcW w:type="dxa" w:w="11664"/>
            <w:vAlign w:val="center"/>
            <w:shd w:fill="F1F5F8"/>
          </w:tcPr>
          <w:p>
            <w:pPr>
              <w:spacing w:before="0" w:after="0" w:line="250" w:lineRule="auto"/>
              <w:jc w:val="left"/>
            </w:pPr>
            <w:r>
              <w:rPr>
                <w:rFonts w:ascii="Arial" w:hAnsi="Arial"/>
                <w:b w:val="0"/>
                <w:color w:val="000000"/>
                <w:sz w:val="22"/>
              </w:rPr>
              <w:t>Armor is a rating. Physical resistance is the derived percentage of physical damage prevented.</w:t>
            </w:r>
          </w:p>
        </w:tc>
      </w:tr>
      <w:tr>
        <w:trPr>
          <w:cantSplit/>
        </w:trPr>
        <w:tc>
          <w:tcPr>
            <w:tcW w:type="dxa" w:w="3024"/>
            <w:vAlign w:val="center"/>
            <w:shd w:fill="FFFFFF"/>
          </w:tcPr>
          <w:p>
            <w:pPr>
              <w:spacing w:before="0" w:after="0" w:line="250" w:lineRule="auto"/>
              <w:jc w:val="left"/>
            </w:pPr>
            <w:r>
              <w:rPr>
                <w:rFonts w:ascii="Arial" w:hAnsi="Arial"/>
                <w:b w:val="0"/>
                <w:color w:val="000000"/>
                <w:sz w:val="22"/>
              </w:rPr>
              <w:t>Magical resistance</w:t>
            </w:r>
          </w:p>
        </w:tc>
        <w:tc>
          <w:tcPr>
            <w:tcW w:type="dxa" w:w="11664"/>
            <w:vAlign w:val="center"/>
            <w:shd w:fill="FFFFFF"/>
          </w:tcPr>
          <w:p>
            <w:pPr>
              <w:spacing w:before="0" w:after="0" w:line="250" w:lineRule="auto"/>
              <w:jc w:val="left"/>
            </w:pPr>
            <w:r>
              <w:rPr>
                <w:rFonts w:ascii="Arial" w:hAnsi="Arial"/>
                <w:b w:val="0"/>
                <w:color w:val="000000"/>
                <w:sz w:val="22"/>
              </w:rPr>
              <w:t>Independent percentage reduction against magical damage. Enchanted armor can supply it.</w:t>
            </w:r>
          </w:p>
        </w:tc>
      </w:tr>
      <w:tr>
        <w:trPr>
          <w:cantSplit/>
        </w:trPr>
        <w:tc>
          <w:tcPr>
            <w:tcW w:type="dxa" w:w="3024"/>
            <w:vAlign w:val="center"/>
            <w:shd w:fill="F1F5F8"/>
          </w:tcPr>
          <w:p>
            <w:pPr>
              <w:spacing w:before="0" w:after="0" w:line="250" w:lineRule="auto"/>
              <w:jc w:val="left"/>
            </w:pPr>
            <w:r>
              <w:rPr>
                <w:rFonts w:ascii="Arial" w:hAnsi="Arial"/>
                <w:b w:val="0"/>
                <w:color w:val="000000"/>
                <w:sz w:val="22"/>
              </w:rPr>
              <w:t>Critical chance and bonus</w:t>
            </w:r>
          </w:p>
        </w:tc>
        <w:tc>
          <w:tcPr>
            <w:tcW w:type="dxa" w:w="11664"/>
            <w:vAlign w:val="center"/>
            <w:shd w:fill="F1F5F8"/>
          </w:tcPr>
          <w:p>
            <w:pPr>
              <w:spacing w:before="0" w:after="0" w:line="250" w:lineRule="auto"/>
              <w:jc w:val="left"/>
            </w:pPr>
            <w:r>
              <w:rPr>
                <w:rFonts w:ascii="Arial" w:hAnsi="Arial"/>
                <w:b w:val="0"/>
                <w:color w:val="000000"/>
                <w:sz w:val="22"/>
              </w:rPr>
              <w:t>Chance is the probability of an eligible critical hit. Bonus is added damage: a 50% bonus gives a 1.5x hit before defenses.</w:t>
            </w:r>
          </w:p>
        </w:tc>
      </w:tr>
      <w:tr>
        <w:trPr>
          <w:cantSplit/>
        </w:trPr>
        <w:tc>
          <w:tcPr>
            <w:tcW w:type="dxa" w:w="3024"/>
            <w:vAlign w:val="center"/>
            <w:shd w:fill="FFFFFF"/>
          </w:tcPr>
          <w:p>
            <w:pPr>
              <w:spacing w:before="0" w:after="0" w:line="250" w:lineRule="auto"/>
              <w:jc w:val="left"/>
            </w:pPr>
            <w:r>
              <w:rPr>
                <w:rFonts w:ascii="Arial" w:hAnsi="Arial"/>
                <w:b w:val="0"/>
                <w:color w:val="000000"/>
                <w:sz w:val="22"/>
              </w:rPr>
              <w:t>Speed and range</w:t>
            </w:r>
          </w:p>
        </w:tc>
        <w:tc>
          <w:tcPr>
            <w:tcW w:type="dxa" w:w="11664"/>
            <w:vAlign w:val="center"/>
            <w:shd w:fill="FFFFFF"/>
          </w:tcPr>
          <w:p>
            <w:pPr>
              <w:spacing w:before="0" w:after="0" w:line="250" w:lineRule="auto"/>
              <w:jc w:val="left"/>
            </w:pPr>
            <w:r>
              <w:rPr>
                <w:rFonts w:ascii="Arial" w:hAnsi="Arial"/>
                <w:b w:val="0"/>
                <w:color w:val="000000"/>
                <w:sz w:val="22"/>
              </w:rPr>
              <w:t>World distance per second and world distance units. Movement and attack reach retain each role as the unit levels.</w:t>
            </w:r>
          </w:p>
        </w:tc>
      </w:tr>
      <w:tr>
        <w:trPr>
          <w:cantSplit/>
        </w:trPr>
        <w:tc>
          <w:tcPr>
            <w:tcW w:type="dxa" w:w="3024"/>
            <w:vAlign w:val="center"/>
            <w:shd w:fill="F1F5F8"/>
          </w:tcPr>
          <w:p>
            <w:pPr>
              <w:spacing w:before="0" w:after="0" w:line="250" w:lineRule="auto"/>
              <w:jc w:val="left"/>
            </w:pPr>
            <w:r>
              <w:rPr>
                <w:rFonts w:ascii="Arial" w:hAnsi="Arial"/>
                <w:b w:val="0"/>
                <w:color w:val="000000"/>
                <w:sz w:val="22"/>
              </w:rPr>
              <w:t>Attack and deployment intervals</w:t>
            </w:r>
          </w:p>
        </w:tc>
        <w:tc>
          <w:tcPr>
            <w:tcW w:type="dxa" w:w="11664"/>
            <w:vAlign w:val="center"/>
            <w:shd w:fill="F1F5F8"/>
          </w:tcPr>
          <w:p>
            <w:pPr>
              <w:spacing w:before="0" w:after="0" w:line="250" w:lineRule="auto"/>
              <w:jc w:val="left"/>
            </w:pPr>
            <w:r>
              <w:rPr>
                <w:rFonts w:ascii="Arial" w:hAnsi="Arial"/>
                <w:b w:val="0"/>
                <w:color w:val="000000"/>
                <w:sz w:val="22"/>
              </w:rPr>
              <w:t>Attack interval is seconds between ordinary attacks. Deployment cooldown is seconds before another card use. Smaller intervals are faster.</w:t>
            </w:r>
          </w:p>
        </w:tc>
      </w:tr>
      <w:tr>
        <w:trPr>
          <w:cantSplit/>
        </w:trPr>
        <w:tc>
          <w:tcPr>
            <w:tcW w:type="dxa" w:w="3024"/>
            <w:vAlign w:val="center"/>
            <w:shd w:fill="FFFFFF"/>
          </w:tcPr>
          <w:p>
            <w:pPr>
              <w:spacing w:before="0" w:after="0" w:line="250" w:lineRule="auto"/>
              <w:jc w:val="left"/>
            </w:pPr>
            <w:r>
              <w:rPr>
                <w:rFonts w:ascii="Arial" w:hAnsi="Arial"/>
                <w:b w:val="0"/>
                <w:color w:val="000000"/>
                <w:sz w:val="22"/>
              </w:rPr>
              <w:t>Structure damage</w:t>
            </w:r>
          </w:p>
        </w:tc>
        <w:tc>
          <w:tcPr>
            <w:tcW w:type="dxa" w:w="11664"/>
            <w:vAlign w:val="center"/>
            <w:shd w:fill="FFFFFF"/>
          </w:tcPr>
          <w:p>
            <w:pPr>
              <w:spacing w:before="0" w:after="0" w:line="250" w:lineRule="auto"/>
              <w:jc w:val="left"/>
            </w:pPr>
            <w:r>
              <w:rPr>
                <w:rFonts w:ascii="Arial" w:hAnsi="Arial"/>
                <w:b w:val="0"/>
                <w:color w:val="000000"/>
                <w:sz w:val="22"/>
              </w:rPr>
              <w:t>Damage per eligible attack against the wagon or stronghold. A dash means the unit cannot attack structures.</w:t>
            </w:r>
          </w:p>
        </w:tc>
      </w:tr>
      <w:tr>
        <w:trPr>
          <w:cantSplit/>
        </w:trPr>
        <w:tc>
          <w:tcPr>
            <w:tcW w:type="dxa" w:w="3024"/>
            <w:vAlign w:val="center"/>
            <w:shd w:fill="F1F5F8"/>
          </w:tcPr>
          <w:p>
            <w:pPr>
              <w:spacing w:before="0" w:after="0" w:line="250" w:lineRule="auto"/>
              <w:jc w:val="left"/>
            </w:pPr>
            <w:r>
              <w:rPr>
                <w:rFonts w:ascii="Arial" w:hAnsi="Arial"/>
                <w:b w:val="0"/>
                <w:color w:val="000000"/>
                <w:sz w:val="22"/>
              </w:rPr>
              <w:t>Bodies</w:t>
            </w:r>
          </w:p>
        </w:tc>
        <w:tc>
          <w:tcPr>
            <w:tcW w:type="dxa" w:w="11664"/>
            <w:vAlign w:val="center"/>
            <w:shd w:fill="F1F5F8"/>
          </w:tcPr>
          <w:p>
            <w:pPr>
              <w:spacing w:before="0" w:after="0" w:line="250" w:lineRule="auto"/>
              <w:jc w:val="left"/>
            </w:pPr>
            <w:r>
              <w:rPr>
                <w:rFonts w:ascii="Arial" w:hAnsi="Arial"/>
                <w:b w:val="0"/>
                <w:color w:val="000000"/>
                <w:sz w:val="22"/>
              </w:rPr>
              <w:t>Militia and Sapper Crew values are per body; their one card payment deploys two bodies. Companion profiles are listed separately.</w:t>
            </w:r>
          </w:p>
        </w:tc>
      </w:tr>
      <w:tr>
        <w:trPr>
          <w:cantSplit/>
        </w:trPr>
        <w:tc>
          <w:tcPr>
            <w:tcW w:type="dxa" w:w="3024"/>
            <w:vAlign w:val="center"/>
            <w:shd w:fill="FFFFFF"/>
          </w:tcPr>
          <w:p>
            <w:pPr>
              <w:spacing w:before="0" w:after="0" w:line="250" w:lineRule="auto"/>
              <w:jc w:val="left"/>
            </w:pPr>
            <w:r>
              <w:rPr>
                <w:rFonts w:ascii="Arial" w:hAnsi="Arial"/>
                <w:b w:val="0"/>
                <w:color w:val="000000"/>
                <w:sz w:val="22"/>
              </w:rPr>
              <w:t>Damage type</w:t>
            </w:r>
          </w:p>
        </w:tc>
        <w:tc>
          <w:tcPr>
            <w:tcW w:type="dxa" w:w="11664"/>
            <w:vAlign w:val="center"/>
            <w:shd w:fill="FFFFFF"/>
          </w:tcPr>
          <w:p>
            <w:pPr>
              <w:spacing w:before="0" w:after="0" w:line="250" w:lineRule="auto"/>
              <w:jc w:val="left"/>
            </w:pPr>
            <w:r>
              <w:rPr>
                <w:rFonts w:ascii="Arial" w:hAnsi="Arial"/>
                <w:b w:val="0"/>
                <w:color w:val="000000"/>
                <w:sz w:val="22"/>
              </w:rPr>
              <w:t>P is physical, M is magical, and N is non-damaging. Projectile delivery does not determine damage type.</w:t>
            </w:r>
          </w:p>
        </w:tc>
      </w:tr>
    </w:tbl>
    <w:p>
      <w:pPr>
        <w:pStyle w:val="Heading1"/>
        <w:pageBreakBefore/>
      </w:pPr>
      <w:r>
        <w:t>Level growth</w:t>
      </w:r>
    </w:p>
    <w:p>
      <w:r>
        <w:t>Apply these rules to bare unit stats before equipment. Health rounds to a whole point; the damage calculation keeps precision until display. Physical resistance is derived from final armor once. Existing generic damage reduction must be deliberately migrated rather than applied again on top of these defenses.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3024"/>
        <w:gridCol w:w="11664"/>
      </w:tblGrid>
      <w:tr>
        <w:trPr>
          <w:tblHeader/>
          <w:cantSplit/>
        </w:trPr>
        <w:tc>
          <w:tcPr>
            <w:tcW w:type="dxa" w:w="3024"/>
            <w:vAlign w:val="center"/>
            <w:shd w:fill="244659"/>
          </w:tcPr>
          <w:p>
            <w:pPr>
              <w:keepNext/>
              <w:spacing w:before="0" w:after="0" w:line="250" w:lineRule="auto"/>
              <w:jc w:val="left"/>
            </w:pPr>
            <w:r>
              <w:rPr>
                <w:rFonts w:ascii="Arial" w:hAnsi="Arial"/>
                <w:b/>
                <w:color w:val="FFFFFF"/>
                <w:sz w:val="22"/>
              </w:rPr>
              <w:t>Stat</w:t>
            </w:r>
          </w:p>
        </w:tc>
        <w:tc>
          <w:tcPr>
            <w:tcW w:type="dxa" w:w="11664"/>
            <w:vAlign w:val="center"/>
            <w:shd w:fill="244659"/>
          </w:tcPr>
          <w:p>
            <w:pPr>
              <w:keepNext/>
              <w:spacing w:before="0" w:after="0" w:line="250" w:lineRule="auto"/>
              <w:jc w:val="center"/>
            </w:pPr>
            <w:r>
              <w:rPr>
                <w:rFonts w:ascii="Arial" w:hAnsi="Arial"/>
                <w:b/>
                <w:color w:val="FFFFFF"/>
                <w:sz w:val="22"/>
              </w:rPr>
              <w:t>Rule at level L</w:t>
            </w:r>
          </w:p>
        </w:tc>
      </w:tr>
      <w:tr>
        <w:trPr>
          <w:cantSplit/>
        </w:trPr>
        <w:tc>
          <w:tcPr>
            <w:tcW w:type="dxa" w:w="3024"/>
            <w:vAlign w:val="center"/>
            <w:shd w:fill="FFFFFF"/>
          </w:tcPr>
          <w:p>
            <w:pPr>
              <w:spacing w:before="0" w:after="0" w:line="250" w:lineRule="auto"/>
              <w:jc w:val="left"/>
            </w:pPr>
            <w:r>
              <w:rPr>
                <w:rFonts w:ascii="Arial" w:hAnsi="Arial"/>
                <w:b w:val="0"/>
                <w:color w:val="000000"/>
                <w:sz w:val="22"/>
              </w:rPr>
              <w:t>Health</w:t>
            </w:r>
          </w:p>
        </w:tc>
        <w:tc>
          <w:tcPr>
            <w:tcW w:type="dxa" w:w="11664"/>
            <w:vAlign w:val="center"/>
            <w:shd w:fill="FFFFFF"/>
          </w:tcPr>
          <w:p>
            <w:pPr>
              <w:spacing w:before="0" w:after="0" w:line="250" w:lineRule="auto"/>
              <w:jc w:val="left"/>
            </w:pPr>
            <w:r>
              <w:rPr>
                <w:rFonts w:ascii="Arial" w:hAnsi="Arial"/>
                <w:b w:val="0"/>
                <w:color w:val="000000"/>
                <w:sz w:val="22"/>
              </w:rPr>
              <w:t>Base HP x 1.08^(L - 1)</w:t>
            </w:r>
          </w:p>
        </w:tc>
      </w:tr>
      <w:tr>
        <w:trPr>
          <w:cantSplit/>
        </w:trPr>
        <w:tc>
          <w:tcPr>
            <w:tcW w:type="dxa" w:w="3024"/>
            <w:vAlign w:val="center"/>
            <w:shd w:fill="F1F5F8"/>
          </w:tcPr>
          <w:p>
            <w:pPr>
              <w:spacing w:before="0" w:after="0" w:line="250" w:lineRule="auto"/>
              <w:jc w:val="left"/>
            </w:pPr>
            <w:r>
              <w:rPr>
                <w:rFonts w:ascii="Arial" w:hAnsi="Arial"/>
                <w:b w:val="0"/>
                <w:color w:val="000000"/>
                <w:sz w:val="22"/>
              </w:rPr>
              <w:t>Attack and structure damage</w:t>
            </w:r>
          </w:p>
        </w:tc>
        <w:tc>
          <w:tcPr>
            <w:tcW w:type="dxa" w:w="11664"/>
            <w:vAlign w:val="center"/>
            <w:shd w:fill="F1F5F8"/>
          </w:tcPr>
          <w:p>
            <w:pPr>
              <w:spacing w:before="0" w:after="0" w:line="250" w:lineRule="auto"/>
              <w:jc w:val="left"/>
            </w:pPr>
            <w:r>
              <w:rPr>
                <w:rFonts w:ascii="Arial" w:hAnsi="Arial"/>
                <w:b w:val="0"/>
                <w:color w:val="000000"/>
                <w:sz w:val="22"/>
              </w:rPr>
              <w:t>Base damage x 1.06^(L - 1)</w:t>
            </w:r>
          </w:p>
        </w:tc>
      </w:tr>
      <w:tr>
        <w:trPr>
          <w:cantSplit/>
        </w:trPr>
        <w:tc>
          <w:tcPr>
            <w:tcW w:type="dxa" w:w="3024"/>
            <w:vAlign w:val="center"/>
            <w:shd w:fill="FFFFFF"/>
          </w:tcPr>
          <w:p>
            <w:pPr>
              <w:spacing w:before="0" w:after="0" w:line="250" w:lineRule="auto"/>
              <w:jc w:val="left"/>
            </w:pPr>
            <w:r>
              <w:rPr>
                <w:rFonts w:ascii="Arial" w:hAnsi="Arial"/>
                <w:b w:val="0"/>
                <w:color w:val="000000"/>
                <w:sz w:val="22"/>
              </w:rPr>
              <w:t>Armor rating</w:t>
            </w:r>
          </w:p>
        </w:tc>
        <w:tc>
          <w:tcPr>
            <w:tcW w:type="dxa" w:w="11664"/>
            <w:vAlign w:val="center"/>
            <w:shd w:fill="FFFFFF"/>
          </w:tcPr>
          <w:p>
            <w:pPr>
              <w:spacing w:before="0" w:after="0" w:line="250" w:lineRule="auto"/>
              <w:jc w:val="left"/>
            </w:pPr>
            <w:r>
              <w:rPr>
                <w:rFonts w:ascii="Arial" w:hAnsi="Arial"/>
                <w:b w:val="0"/>
                <w:color w:val="000000"/>
                <w:sz w:val="22"/>
              </w:rPr>
              <w:t>Base armor x 1.03^(L - 1)</w:t>
            </w:r>
          </w:p>
        </w:tc>
      </w:tr>
      <w:tr>
        <w:trPr>
          <w:cantSplit/>
        </w:trPr>
        <w:tc>
          <w:tcPr>
            <w:tcW w:type="dxa" w:w="3024"/>
            <w:vAlign w:val="center"/>
            <w:shd w:fill="F1F5F8"/>
          </w:tcPr>
          <w:p>
            <w:pPr>
              <w:spacing w:before="0" w:after="0" w:line="250" w:lineRule="auto"/>
              <w:jc w:val="left"/>
            </w:pPr>
            <w:r>
              <w:rPr>
                <w:rFonts w:ascii="Arial" w:hAnsi="Arial"/>
                <w:b w:val="0"/>
                <w:color w:val="000000"/>
                <w:sz w:val="22"/>
              </w:rPr>
              <w:t>Physical resistance</w:t>
            </w:r>
          </w:p>
        </w:tc>
        <w:tc>
          <w:tcPr>
            <w:tcW w:type="dxa" w:w="11664"/>
            <w:vAlign w:val="center"/>
            <w:shd w:fill="F1F5F8"/>
          </w:tcPr>
          <w:p>
            <w:pPr>
              <w:spacing w:before="0" w:after="0" w:line="250" w:lineRule="auto"/>
              <w:jc w:val="left"/>
            </w:pPr>
            <w:r>
              <w:rPr>
                <w:rFonts w:ascii="Arial" w:hAnsi="Arial"/>
                <w:b w:val="0"/>
                <w:color w:val="000000"/>
                <w:sz w:val="22"/>
              </w:rPr>
              <w:t>min(75%, 100 x armor / (100 + armor) + direct resistance percentage points)</w:t>
            </w:r>
          </w:p>
        </w:tc>
      </w:tr>
      <w:tr>
        <w:trPr>
          <w:cantSplit/>
        </w:trPr>
        <w:tc>
          <w:tcPr>
            <w:tcW w:type="dxa" w:w="3024"/>
            <w:vAlign w:val="center"/>
            <w:shd w:fill="FFFFFF"/>
          </w:tcPr>
          <w:p>
            <w:pPr>
              <w:spacing w:before="0" w:after="0" w:line="250" w:lineRule="auto"/>
              <w:jc w:val="left"/>
            </w:pPr>
            <w:r>
              <w:rPr>
                <w:rFonts w:ascii="Arial" w:hAnsi="Arial"/>
                <w:b w:val="0"/>
                <w:color w:val="000000"/>
                <w:sz w:val="22"/>
              </w:rPr>
              <w:t>Magical resistance</w:t>
            </w:r>
          </w:p>
        </w:tc>
        <w:tc>
          <w:tcPr>
            <w:tcW w:type="dxa" w:w="11664"/>
            <w:vAlign w:val="center"/>
            <w:shd w:fill="FFFFFF"/>
          </w:tcPr>
          <w:p>
            <w:pPr>
              <w:spacing w:before="0" w:after="0" w:line="250" w:lineRule="auto"/>
              <w:jc w:val="left"/>
            </w:pPr>
            <w:r>
              <w:rPr>
                <w:rFonts w:ascii="Arial" w:hAnsi="Arial"/>
                <w:b w:val="0"/>
                <w:color w:val="000000"/>
                <w:sz w:val="22"/>
              </w:rPr>
              <w:t>Base percentage + 0.25 percentage points per level gained; cap 75%</w:t>
            </w:r>
          </w:p>
        </w:tc>
      </w:tr>
      <w:tr>
        <w:trPr>
          <w:cantSplit/>
        </w:trPr>
        <w:tc>
          <w:tcPr>
            <w:tcW w:type="dxa" w:w="3024"/>
            <w:vAlign w:val="center"/>
            <w:shd w:fill="F1F5F8"/>
          </w:tcPr>
          <w:p>
            <w:pPr>
              <w:spacing w:before="0" w:after="0" w:line="250" w:lineRule="auto"/>
              <w:jc w:val="left"/>
            </w:pPr>
            <w:r>
              <w:rPr>
                <w:rFonts w:ascii="Arial" w:hAnsi="Arial"/>
                <w:b w:val="0"/>
                <w:color w:val="000000"/>
                <w:sz w:val="22"/>
              </w:rPr>
              <w:t>Player critical chance</w:t>
            </w:r>
          </w:p>
        </w:tc>
        <w:tc>
          <w:tcPr>
            <w:tcW w:type="dxa" w:w="11664"/>
            <w:vAlign w:val="center"/>
            <w:shd w:fill="F1F5F8"/>
          </w:tcPr>
          <w:p>
            <w:pPr>
              <w:spacing w:before="0" w:after="0" w:line="250" w:lineRule="auto"/>
              <w:jc w:val="left"/>
            </w:pPr>
            <w:r>
              <w:rPr>
                <w:rFonts w:ascii="Arial" w:hAnsi="Arial"/>
                <w:b w:val="0"/>
                <w:color w:val="000000"/>
                <w:sz w:val="22"/>
              </w:rPr>
              <w:t>Base percentage + 0.20 percentage points per level gained; cap 60%</w:t>
            </w:r>
          </w:p>
        </w:tc>
      </w:tr>
      <w:tr>
        <w:trPr>
          <w:cantSplit/>
        </w:trPr>
        <w:tc>
          <w:tcPr>
            <w:tcW w:type="dxa" w:w="3024"/>
            <w:vAlign w:val="center"/>
            <w:shd w:fill="FFFFFF"/>
          </w:tcPr>
          <w:p>
            <w:pPr>
              <w:spacing w:before="0" w:after="0" w:line="250" w:lineRule="auto"/>
              <w:jc w:val="left"/>
            </w:pPr>
            <w:r>
              <w:rPr>
                <w:rFonts w:ascii="Arial" w:hAnsi="Arial"/>
                <w:b w:val="0"/>
                <w:color w:val="000000"/>
                <w:sz w:val="22"/>
              </w:rPr>
              <w:t>Player critical bonus</w:t>
            </w:r>
          </w:p>
        </w:tc>
        <w:tc>
          <w:tcPr>
            <w:tcW w:type="dxa" w:w="11664"/>
            <w:vAlign w:val="center"/>
            <w:shd w:fill="FFFFFF"/>
          </w:tcPr>
          <w:p>
            <w:pPr>
              <w:spacing w:before="0" w:after="0" w:line="250" w:lineRule="auto"/>
              <w:jc w:val="left"/>
            </w:pPr>
            <w:r>
              <w:rPr>
                <w:rFonts w:ascii="Arial" w:hAnsi="Arial"/>
                <w:b w:val="0"/>
                <w:color w:val="000000"/>
                <w:sz w:val="22"/>
              </w:rPr>
              <w:t>Base percentage + 0.50 percentage points per level gained; cap 200%</w:t>
            </w:r>
          </w:p>
        </w:tc>
      </w:tr>
      <w:tr>
        <w:trPr>
          <w:cantSplit/>
        </w:trPr>
        <w:tc>
          <w:tcPr>
            <w:tcW w:type="dxa" w:w="3024"/>
            <w:vAlign w:val="center"/>
            <w:shd w:fill="F1F5F8"/>
          </w:tcPr>
          <w:p>
            <w:pPr>
              <w:spacing w:before="0" w:after="0" w:line="250" w:lineRule="auto"/>
              <w:jc w:val="left"/>
            </w:pPr>
            <w:r>
              <w:rPr>
                <w:rFonts w:ascii="Arial" w:hAnsi="Arial"/>
                <w:b w:val="0"/>
                <w:color w:val="000000"/>
                <w:sz w:val="22"/>
              </w:rPr>
              <w:t>Enemy critical profiles</w:t>
            </w:r>
          </w:p>
        </w:tc>
        <w:tc>
          <w:tcPr>
            <w:tcW w:type="dxa" w:w="11664"/>
            <w:vAlign w:val="center"/>
            <w:shd w:fill="F1F5F8"/>
          </w:tcPr>
          <w:p>
            <w:pPr>
              <w:spacing w:before="0" w:after="0" w:line="250" w:lineRule="auto"/>
              <w:jc w:val="left"/>
            </w:pPr>
            <w:r>
              <w:rPr>
                <w:rFonts w:ascii="Arial" w:hAnsi="Arial"/>
                <w:b w:val="0"/>
                <w:color w:val="000000"/>
                <w:sz w:val="22"/>
              </w:rPr>
              <w:t>Type-specific chance and bonus remain constant with level</w:t>
            </w:r>
          </w:p>
        </w:tc>
      </w:tr>
      <w:tr>
        <w:trPr>
          <w:cantSplit/>
        </w:trPr>
        <w:tc>
          <w:tcPr>
            <w:tcW w:type="dxa" w:w="3024"/>
            <w:vAlign w:val="center"/>
            <w:shd w:fill="FFFFFF"/>
          </w:tcPr>
          <w:p>
            <w:pPr>
              <w:spacing w:before="0" w:after="0" w:line="250" w:lineRule="auto"/>
              <w:jc w:val="left"/>
            </w:pPr>
            <w:r>
              <w:rPr>
                <w:rFonts w:ascii="Arial" w:hAnsi="Arial"/>
                <w:b w:val="0"/>
                <w:color w:val="000000"/>
                <w:sz w:val="22"/>
              </w:rPr>
              <w:t>Fixed stats</w:t>
            </w:r>
          </w:p>
        </w:tc>
        <w:tc>
          <w:tcPr>
            <w:tcW w:type="dxa" w:w="11664"/>
            <w:vAlign w:val="center"/>
            <w:shd w:fill="FFFFFF"/>
          </w:tcPr>
          <w:p>
            <w:pPr>
              <w:spacing w:before="0" w:after="0" w:line="250" w:lineRule="auto"/>
              <w:jc w:val="left"/>
            </w:pPr>
            <w:r>
              <w:rPr>
                <w:rFonts w:ascii="Arial" w:hAnsi="Arial"/>
                <w:b w:val="0"/>
                <w:color w:val="000000"/>
                <w:sz w:val="22"/>
              </w:rPr>
              <w:t>Speed, range, attack interval, deployment cost/cooldown, and splash radius</w:t>
            </w:r>
          </w:p>
        </w:tc>
      </w:tr>
    </w:tbl>
    <w:p>
      <w:pPr>
        <w:spacing w:before="100"/>
      </w:pPr>
      <w:r>
        <w:t>An eligible direct hit first receives its critical multiplier, then the target applies the relevant resistance and authored modifiers. Physical and magical components are resolved separately. Shields are separate temporary health pools. Damage over time, healing, resource refunds, and structure attacks do not critically hit by default. Special abilities can explicitly author a different rule.</w:t>
      </w:r>
    </w:p>
    <w:p>
      <w:pPr>
        <w:pStyle w:val="Heading1"/>
        <w:pageBreakBefore/>
      </w:pPr>
      <w:r>
        <w:t>Growth factors for every level</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936"/>
        <w:gridCol w:w="1728"/>
        <w:gridCol w:w="1872"/>
        <w:gridCol w:w="1872"/>
        <w:gridCol w:w="2304"/>
        <w:gridCol w:w="2736"/>
        <w:gridCol w:w="2736"/>
      </w:tblGrid>
      <w:tr>
        <w:trPr>
          <w:tblHeader/>
          <w:cantSplit/>
        </w:trPr>
        <w:tc>
          <w:tcPr>
            <w:tcW w:type="dxa" w:w="936"/>
            <w:vAlign w:val="center"/>
            <w:shd w:fill="244659"/>
          </w:tcPr>
          <w:p>
            <w:pPr>
              <w:keepNext/>
              <w:spacing w:before="0" w:after="0" w:line="250" w:lineRule="auto"/>
              <w:jc w:val="center"/>
            </w:pPr>
            <w:r>
              <w:rPr>
                <w:rFonts w:ascii="Arial" w:hAnsi="Arial"/>
                <w:b/>
                <w:color w:val="FFFFFF"/>
                <w:sz w:val="21"/>
              </w:rPr>
              <w:t>Level</w:t>
            </w:r>
          </w:p>
        </w:tc>
        <w:tc>
          <w:tcPr>
            <w:tcW w:type="dxa" w:w="1728"/>
            <w:vAlign w:val="center"/>
            <w:shd w:fill="244659"/>
          </w:tcPr>
          <w:p>
            <w:pPr>
              <w:keepNext/>
              <w:spacing w:before="0" w:after="0" w:line="250" w:lineRule="auto"/>
              <w:jc w:val="center"/>
            </w:pPr>
            <w:r>
              <w:rPr>
                <w:rFonts w:ascii="Arial" w:hAnsi="Arial"/>
                <w:b/>
                <w:color w:val="FFFFFF"/>
                <w:sz w:val="21"/>
              </w:rPr>
              <w:t>HP factor</w:t>
            </w:r>
          </w:p>
        </w:tc>
        <w:tc>
          <w:tcPr>
            <w:tcW w:type="dxa" w:w="1872"/>
            <w:vAlign w:val="center"/>
            <w:shd w:fill="244659"/>
          </w:tcPr>
          <w:p>
            <w:pPr>
              <w:keepNext/>
              <w:spacing w:before="0" w:after="0" w:line="250" w:lineRule="auto"/>
              <w:jc w:val="center"/>
            </w:pPr>
            <w:r>
              <w:rPr>
                <w:rFonts w:ascii="Arial" w:hAnsi="Arial"/>
                <w:b/>
                <w:color w:val="FFFFFF"/>
                <w:sz w:val="21"/>
              </w:rPr>
              <w:t>Damage factor</w:t>
            </w:r>
          </w:p>
        </w:tc>
        <w:tc>
          <w:tcPr>
            <w:tcW w:type="dxa" w:w="1872"/>
            <w:vAlign w:val="center"/>
            <w:shd w:fill="244659"/>
          </w:tcPr>
          <w:p>
            <w:pPr>
              <w:keepNext/>
              <w:spacing w:before="0" w:after="0" w:line="250" w:lineRule="auto"/>
              <w:jc w:val="center"/>
            </w:pPr>
            <w:r>
              <w:rPr>
                <w:rFonts w:ascii="Arial" w:hAnsi="Arial"/>
                <w:b/>
                <w:color w:val="FFFFFF"/>
                <w:sz w:val="21"/>
              </w:rPr>
              <w:t>Armor factor</w:t>
            </w:r>
          </w:p>
        </w:tc>
        <w:tc>
          <w:tcPr>
            <w:tcW w:type="dxa" w:w="2304"/>
            <w:vAlign w:val="center"/>
            <w:shd w:fill="244659"/>
          </w:tcPr>
          <w:p>
            <w:pPr>
              <w:keepNext/>
              <w:spacing w:before="0" w:after="0" w:line="250" w:lineRule="auto"/>
              <w:jc w:val="center"/>
            </w:pPr>
            <w:r>
              <w:rPr>
                <w:rFonts w:ascii="Arial" w:hAnsi="Arial"/>
                <w:b/>
                <w:color w:val="FFFFFF"/>
                <w:sz w:val="21"/>
              </w:rPr>
              <w:t>Magic resist gain pp</w:t>
            </w:r>
          </w:p>
        </w:tc>
        <w:tc>
          <w:tcPr>
            <w:tcW w:type="dxa" w:w="2736"/>
            <w:vAlign w:val="center"/>
            <w:shd w:fill="244659"/>
          </w:tcPr>
          <w:p>
            <w:pPr>
              <w:keepNext/>
              <w:spacing w:before="0" w:after="0" w:line="250" w:lineRule="auto"/>
              <w:jc w:val="center"/>
            </w:pPr>
            <w:r>
              <w:rPr>
                <w:rFonts w:ascii="Arial" w:hAnsi="Arial"/>
                <w:b/>
                <w:color w:val="FFFFFF"/>
                <w:sz w:val="21"/>
              </w:rPr>
              <w:t>Player crit chance gain pp</w:t>
            </w:r>
          </w:p>
        </w:tc>
        <w:tc>
          <w:tcPr>
            <w:tcW w:type="dxa" w:w="2736"/>
            <w:vAlign w:val="center"/>
            <w:shd w:fill="244659"/>
          </w:tcPr>
          <w:p>
            <w:pPr>
              <w:keepNext/>
              <w:spacing w:before="0" w:after="0" w:line="250" w:lineRule="auto"/>
              <w:jc w:val="center"/>
            </w:pPr>
            <w:r>
              <w:rPr>
                <w:rFonts w:ascii="Arial" w:hAnsi="Arial"/>
                <w:b/>
                <w:color w:val="FFFFFF"/>
                <w:sz w:val="21"/>
              </w:rPr>
              <w:t>Player crit bonus gain pp</w:t>
            </w:r>
          </w:p>
        </w:tc>
      </w:tr>
      <w:tr>
        <w:trPr>
          <w:cantSplit/>
        </w:trPr>
        <w:tc>
          <w:tcPr>
            <w:tcW w:type="dxa" w:w="936"/>
            <w:vAlign w:val="center"/>
            <w:shd w:fill="FFFFFF"/>
          </w:tcPr>
          <w:p>
            <w:pPr>
              <w:spacing w:before="0" w:after="0" w:line="250" w:lineRule="auto"/>
              <w:jc w:val="center"/>
            </w:pPr>
            <w:r>
              <w:rPr>
                <w:rFonts w:ascii="Arial" w:hAnsi="Arial"/>
                <w:b w:val="0"/>
                <w:color w:val="000000"/>
                <w:sz w:val="21"/>
              </w:rPr>
              <w:t>1</w:t>
            </w:r>
          </w:p>
        </w:tc>
        <w:tc>
          <w:tcPr>
            <w:tcW w:type="dxa" w:w="1728"/>
            <w:vAlign w:val="center"/>
            <w:shd w:fill="FFFFFF"/>
          </w:tcPr>
          <w:p>
            <w:pPr>
              <w:spacing w:before="0" w:after="0" w:line="250" w:lineRule="auto"/>
              <w:jc w:val="center"/>
            </w:pPr>
            <w:r>
              <w:rPr>
                <w:rFonts w:ascii="Arial" w:hAnsi="Arial"/>
                <w:b w:val="0"/>
                <w:color w:val="000000"/>
                <w:sz w:val="21"/>
              </w:rPr>
              <w:t>1.000</w:t>
            </w:r>
          </w:p>
        </w:tc>
        <w:tc>
          <w:tcPr>
            <w:tcW w:type="dxa" w:w="1872"/>
            <w:vAlign w:val="center"/>
            <w:shd w:fill="FFFFFF"/>
          </w:tcPr>
          <w:p>
            <w:pPr>
              <w:spacing w:before="0" w:after="0" w:line="250" w:lineRule="auto"/>
              <w:jc w:val="center"/>
            </w:pPr>
            <w:r>
              <w:rPr>
                <w:rFonts w:ascii="Arial" w:hAnsi="Arial"/>
                <w:b w:val="0"/>
                <w:color w:val="000000"/>
                <w:sz w:val="21"/>
              </w:rPr>
              <w:t>1.000</w:t>
            </w:r>
          </w:p>
        </w:tc>
        <w:tc>
          <w:tcPr>
            <w:tcW w:type="dxa" w:w="1872"/>
            <w:vAlign w:val="center"/>
            <w:shd w:fill="FFFFFF"/>
          </w:tcPr>
          <w:p>
            <w:pPr>
              <w:spacing w:before="0" w:after="0" w:line="250" w:lineRule="auto"/>
              <w:jc w:val="center"/>
            </w:pPr>
            <w:r>
              <w:rPr>
                <w:rFonts w:ascii="Arial" w:hAnsi="Arial"/>
                <w:b w:val="0"/>
                <w:color w:val="000000"/>
                <w:sz w:val="21"/>
              </w:rPr>
              <w:t>1.000</w:t>
            </w:r>
          </w:p>
        </w:tc>
        <w:tc>
          <w:tcPr>
            <w:tcW w:type="dxa" w:w="2304"/>
            <w:vAlign w:val="center"/>
            <w:shd w:fill="FFFFFF"/>
          </w:tcPr>
          <w:p>
            <w:pPr>
              <w:spacing w:before="0" w:after="0" w:line="250" w:lineRule="auto"/>
              <w:jc w:val="center"/>
            </w:pPr>
            <w:r>
              <w:rPr>
                <w:rFonts w:ascii="Arial" w:hAnsi="Arial"/>
                <w:b w:val="0"/>
                <w:color w:val="000000"/>
                <w:sz w:val="21"/>
              </w:rPr>
              <w:t>0</w:t>
            </w:r>
          </w:p>
        </w:tc>
        <w:tc>
          <w:tcPr>
            <w:tcW w:type="dxa" w:w="2736"/>
            <w:vAlign w:val="center"/>
            <w:shd w:fill="FFFFFF"/>
          </w:tcPr>
          <w:p>
            <w:pPr>
              <w:spacing w:before="0" w:after="0" w:line="250" w:lineRule="auto"/>
              <w:jc w:val="center"/>
            </w:pPr>
            <w:r>
              <w:rPr>
                <w:rFonts w:ascii="Arial" w:hAnsi="Arial"/>
                <w:b w:val="0"/>
                <w:color w:val="000000"/>
                <w:sz w:val="21"/>
              </w:rPr>
              <w:t>0</w:t>
            </w:r>
          </w:p>
        </w:tc>
        <w:tc>
          <w:tcPr>
            <w:tcW w:type="dxa" w:w="2736"/>
            <w:vAlign w:val="center"/>
            <w:shd w:fill="FFFFFF"/>
          </w:tcPr>
          <w:p>
            <w:pPr>
              <w:spacing w:before="0" w:after="0" w:line="250" w:lineRule="auto"/>
              <w:jc w:val="center"/>
            </w:pPr>
            <w:r>
              <w:rPr>
                <w:rFonts w:ascii="Arial" w:hAnsi="Arial"/>
                <w:b w:val="0"/>
                <w:color w:val="000000"/>
                <w:sz w:val="21"/>
              </w:rPr>
              <w:t>0</w:t>
            </w:r>
          </w:p>
        </w:tc>
      </w:tr>
      <w:tr>
        <w:trPr>
          <w:cantSplit/>
        </w:trPr>
        <w:tc>
          <w:tcPr>
            <w:tcW w:type="dxa" w:w="936"/>
            <w:vAlign w:val="center"/>
            <w:shd w:fill="F1F5F8"/>
          </w:tcPr>
          <w:p>
            <w:pPr>
              <w:spacing w:before="0" w:after="0" w:line="250" w:lineRule="auto"/>
              <w:jc w:val="center"/>
            </w:pPr>
            <w:r>
              <w:rPr>
                <w:rFonts w:ascii="Arial" w:hAnsi="Arial"/>
                <w:b w:val="0"/>
                <w:color w:val="000000"/>
                <w:sz w:val="21"/>
              </w:rPr>
              <w:t>2</w:t>
            </w:r>
          </w:p>
        </w:tc>
        <w:tc>
          <w:tcPr>
            <w:tcW w:type="dxa" w:w="1728"/>
            <w:vAlign w:val="center"/>
            <w:shd w:fill="F1F5F8"/>
          </w:tcPr>
          <w:p>
            <w:pPr>
              <w:spacing w:before="0" w:after="0" w:line="250" w:lineRule="auto"/>
              <w:jc w:val="center"/>
            </w:pPr>
            <w:r>
              <w:rPr>
                <w:rFonts w:ascii="Arial" w:hAnsi="Arial"/>
                <w:b w:val="0"/>
                <w:color w:val="000000"/>
                <w:sz w:val="21"/>
              </w:rPr>
              <w:t>1.080</w:t>
            </w:r>
          </w:p>
        </w:tc>
        <w:tc>
          <w:tcPr>
            <w:tcW w:type="dxa" w:w="1872"/>
            <w:vAlign w:val="center"/>
            <w:shd w:fill="F1F5F8"/>
          </w:tcPr>
          <w:p>
            <w:pPr>
              <w:spacing w:before="0" w:after="0" w:line="250" w:lineRule="auto"/>
              <w:jc w:val="center"/>
            </w:pPr>
            <w:r>
              <w:rPr>
                <w:rFonts w:ascii="Arial" w:hAnsi="Arial"/>
                <w:b w:val="0"/>
                <w:color w:val="000000"/>
                <w:sz w:val="21"/>
              </w:rPr>
              <w:t>1.060</w:t>
            </w:r>
          </w:p>
        </w:tc>
        <w:tc>
          <w:tcPr>
            <w:tcW w:type="dxa" w:w="1872"/>
            <w:vAlign w:val="center"/>
            <w:shd w:fill="F1F5F8"/>
          </w:tcPr>
          <w:p>
            <w:pPr>
              <w:spacing w:before="0" w:after="0" w:line="250" w:lineRule="auto"/>
              <w:jc w:val="center"/>
            </w:pPr>
            <w:r>
              <w:rPr>
                <w:rFonts w:ascii="Arial" w:hAnsi="Arial"/>
                <w:b w:val="0"/>
                <w:color w:val="000000"/>
                <w:sz w:val="21"/>
              </w:rPr>
              <w:t>1.030</w:t>
            </w:r>
          </w:p>
        </w:tc>
        <w:tc>
          <w:tcPr>
            <w:tcW w:type="dxa" w:w="2304"/>
            <w:vAlign w:val="center"/>
            <w:shd w:fill="F1F5F8"/>
          </w:tcPr>
          <w:p>
            <w:pPr>
              <w:spacing w:before="0" w:after="0" w:line="250" w:lineRule="auto"/>
              <w:jc w:val="center"/>
            </w:pPr>
            <w:r>
              <w:rPr>
                <w:rFonts w:ascii="Arial" w:hAnsi="Arial"/>
                <w:b w:val="0"/>
                <w:color w:val="000000"/>
                <w:sz w:val="21"/>
              </w:rPr>
              <w:t>0.25</w:t>
            </w:r>
          </w:p>
        </w:tc>
        <w:tc>
          <w:tcPr>
            <w:tcW w:type="dxa" w:w="2736"/>
            <w:vAlign w:val="center"/>
            <w:shd w:fill="F1F5F8"/>
          </w:tcPr>
          <w:p>
            <w:pPr>
              <w:spacing w:before="0" w:after="0" w:line="250" w:lineRule="auto"/>
              <w:jc w:val="center"/>
            </w:pPr>
            <w:r>
              <w:rPr>
                <w:rFonts w:ascii="Arial" w:hAnsi="Arial"/>
                <w:b w:val="0"/>
                <w:color w:val="000000"/>
                <w:sz w:val="21"/>
              </w:rPr>
              <w:t>0.2</w:t>
            </w:r>
          </w:p>
        </w:tc>
        <w:tc>
          <w:tcPr>
            <w:tcW w:type="dxa" w:w="2736"/>
            <w:vAlign w:val="center"/>
            <w:shd w:fill="F1F5F8"/>
          </w:tcPr>
          <w:p>
            <w:pPr>
              <w:spacing w:before="0" w:after="0" w:line="250" w:lineRule="auto"/>
              <w:jc w:val="center"/>
            </w:pPr>
            <w:r>
              <w:rPr>
                <w:rFonts w:ascii="Arial" w:hAnsi="Arial"/>
                <w:b w:val="0"/>
                <w:color w:val="000000"/>
                <w:sz w:val="21"/>
              </w:rPr>
              <w:t>0.5</w:t>
            </w:r>
          </w:p>
        </w:tc>
      </w:tr>
      <w:tr>
        <w:trPr>
          <w:cantSplit/>
        </w:trPr>
        <w:tc>
          <w:tcPr>
            <w:tcW w:type="dxa" w:w="936"/>
            <w:vAlign w:val="center"/>
            <w:shd w:fill="FFFFFF"/>
          </w:tcPr>
          <w:p>
            <w:pPr>
              <w:spacing w:before="0" w:after="0" w:line="250" w:lineRule="auto"/>
              <w:jc w:val="center"/>
            </w:pPr>
            <w:r>
              <w:rPr>
                <w:rFonts w:ascii="Arial" w:hAnsi="Arial"/>
                <w:b w:val="0"/>
                <w:color w:val="000000"/>
                <w:sz w:val="21"/>
              </w:rPr>
              <w:t>3</w:t>
            </w:r>
          </w:p>
        </w:tc>
        <w:tc>
          <w:tcPr>
            <w:tcW w:type="dxa" w:w="1728"/>
            <w:vAlign w:val="center"/>
            <w:shd w:fill="FFFFFF"/>
          </w:tcPr>
          <w:p>
            <w:pPr>
              <w:spacing w:before="0" w:after="0" w:line="250" w:lineRule="auto"/>
              <w:jc w:val="center"/>
            </w:pPr>
            <w:r>
              <w:rPr>
                <w:rFonts w:ascii="Arial" w:hAnsi="Arial"/>
                <w:b w:val="0"/>
                <w:color w:val="000000"/>
                <w:sz w:val="21"/>
              </w:rPr>
              <w:t>1.166</w:t>
            </w:r>
          </w:p>
        </w:tc>
        <w:tc>
          <w:tcPr>
            <w:tcW w:type="dxa" w:w="1872"/>
            <w:vAlign w:val="center"/>
            <w:shd w:fill="FFFFFF"/>
          </w:tcPr>
          <w:p>
            <w:pPr>
              <w:spacing w:before="0" w:after="0" w:line="250" w:lineRule="auto"/>
              <w:jc w:val="center"/>
            </w:pPr>
            <w:r>
              <w:rPr>
                <w:rFonts w:ascii="Arial" w:hAnsi="Arial"/>
                <w:b w:val="0"/>
                <w:color w:val="000000"/>
                <w:sz w:val="21"/>
              </w:rPr>
              <w:t>1.124</w:t>
            </w:r>
          </w:p>
        </w:tc>
        <w:tc>
          <w:tcPr>
            <w:tcW w:type="dxa" w:w="1872"/>
            <w:vAlign w:val="center"/>
            <w:shd w:fill="FFFFFF"/>
          </w:tcPr>
          <w:p>
            <w:pPr>
              <w:spacing w:before="0" w:after="0" w:line="250" w:lineRule="auto"/>
              <w:jc w:val="center"/>
            </w:pPr>
            <w:r>
              <w:rPr>
                <w:rFonts w:ascii="Arial" w:hAnsi="Arial"/>
                <w:b w:val="0"/>
                <w:color w:val="000000"/>
                <w:sz w:val="21"/>
              </w:rPr>
              <w:t>1.061</w:t>
            </w:r>
          </w:p>
        </w:tc>
        <w:tc>
          <w:tcPr>
            <w:tcW w:type="dxa" w:w="2304"/>
            <w:vAlign w:val="center"/>
            <w:shd w:fill="FFFFFF"/>
          </w:tcPr>
          <w:p>
            <w:pPr>
              <w:spacing w:before="0" w:after="0" w:line="250" w:lineRule="auto"/>
              <w:jc w:val="center"/>
            </w:pPr>
            <w:r>
              <w:rPr>
                <w:rFonts w:ascii="Arial" w:hAnsi="Arial"/>
                <w:b w:val="0"/>
                <w:color w:val="000000"/>
                <w:sz w:val="21"/>
              </w:rPr>
              <w:t>0.5</w:t>
            </w:r>
          </w:p>
        </w:tc>
        <w:tc>
          <w:tcPr>
            <w:tcW w:type="dxa" w:w="2736"/>
            <w:vAlign w:val="center"/>
            <w:shd w:fill="FFFFFF"/>
          </w:tcPr>
          <w:p>
            <w:pPr>
              <w:spacing w:before="0" w:after="0" w:line="250" w:lineRule="auto"/>
              <w:jc w:val="center"/>
            </w:pPr>
            <w:r>
              <w:rPr>
                <w:rFonts w:ascii="Arial" w:hAnsi="Arial"/>
                <w:b w:val="0"/>
                <w:color w:val="000000"/>
                <w:sz w:val="21"/>
              </w:rPr>
              <w:t>0.4</w:t>
            </w:r>
          </w:p>
        </w:tc>
        <w:tc>
          <w:tcPr>
            <w:tcW w:type="dxa" w:w="2736"/>
            <w:vAlign w:val="center"/>
            <w:shd w:fill="FFFFFF"/>
          </w:tcPr>
          <w:p>
            <w:pPr>
              <w:spacing w:before="0" w:after="0" w:line="250" w:lineRule="auto"/>
              <w:jc w:val="center"/>
            </w:pPr>
            <w:r>
              <w:rPr>
                <w:rFonts w:ascii="Arial" w:hAnsi="Arial"/>
                <w:b w:val="0"/>
                <w:color w:val="000000"/>
                <w:sz w:val="21"/>
              </w:rPr>
              <w:t>1</w:t>
            </w:r>
          </w:p>
        </w:tc>
      </w:tr>
      <w:tr>
        <w:trPr>
          <w:cantSplit/>
        </w:trPr>
        <w:tc>
          <w:tcPr>
            <w:tcW w:type="dxa" w:w="936"/>
            <w:vAlign w:val="center"/>
            <w:shd w:fill="F1F5F8"/>
          </w:tcPr>
          <w:p>
            <w:pPr>
              <w:spacing w:before="0" w:after="0" w:line="250" w:lineRule="auto"/>
              <w:jc w:val="center"/>
            </w:pPr>
            <w:r>
              <w:rPr>
                <w:rFonts w:ascii="Arial" w:hAnsi="Arial"/>
                <w:b w:val="0"/>
                <w:color w:val="000000"/>
                <w:sz w:val="21"/>
              </w:rPr>
              <w:t>4</w:t>
            </w:r>
          </w:p>
        </w:tc>
        <w:tc>
          <w:tcPr>
            <w:tcW w:type="dxa" w:w="1728"/>
            <w:vAlign w:val="center"/>
            <w:shd w:fill="F1F5F8"/>
          </w:tcPr>
          <w:p>
            <w:pPr>
              <w:spacing w:before="0" w:after="0" w:line="250" w:lineRule="auto"/>
              <w:jc w:val="center"/>
            </w:pPr>
            <w:r>
              <w:rPr>
                <w:rFonts w:ascii="Arial" w:hAnsi="Arial"/>
                <w:b w:val="0"/>
                <w:color w:val="000000"/>
                <w:sz w:val="21"/>
              </w:rPr>
              <w:t>1.260</w:t>
            </w:r>
          </w:p>
        </w:tc>
        <w:tc>
          <w:tcPr>
            <w:tcW w:type="dxa" w:w="1872"/>
            <w:vAlign w:val="center"/>
            <w:shd w:fill="F1F5F8"/>
          </w:tcPr>
          <w:p>
            <w:pPr>
              <w:spacing w:before="0" w:after="0" w:line="250" w:lineRule="auto"/>
              <w:jc w:val="center"/>
            </w:pPr>
            <w:r>
              <w:rPr>
                <w:rFonts w:ascii="Arial" w:hAnsi="Arial"/>
                <w:b w:val="0"/>
                <w:color w:val="000000"/>
                <w:sz w:val="21"/>
              </w:rPr>
              <w:t>1.191</w:t>
            </w:r>
          </w:p>
        </w:tc>
        <w:tc>
          <w:tcPr>
            <w:tcW w:type="dxa" w:w="1872"/>
            <w:vAlign w:val="center"/>
            <w:shd w:fill="F1F5F8"/>
          </w:tcPr>
          <w:p>
            <w:pPr>
              <w:spacing w:before="0" w:after="0" w:line="250" w:lineRule="auto"/>
              <w:jc w:val="center"/>
            </w:pPr>
            <w:r>
              <w:rPr>
                <w:rFonts w:ascii="Arial" w:hAnsi="Arial"/>
                <w:b w:val="0"/>
                <w:color w:val="000000"/>
                <w:sz w:val="21"/>
              </w:rPr>
              <w:t>1.093</w:t>
            </w:r>
          </w:p>
        </w:tc>
        <w:tc>
          <w:tcPr>
            <w:tcW w:type="dxa" w:w="2304"/>
            <w:vAlign w:val="center"/>
            <w:shd w:fill="F1F5F8"/>
          </w:tcPr>
          <w:p>
            <w:pPr>
              <w:spacing w:before="0" w:after="0" w:line="250" w:lineRule="auto"/>
              <w:jc w:val="center"/>
            </w:pPr>
            <w:r>
              <w:rPr>
                <w:rFonts w:ascii="Arial" w:hAnsi="Arial"/>
                <w:b w:val="0"/>
                <w:color w:val="000000"/>
                <w:sz w:val="21"/>
              </w:rPr>
              <w:t>0.75</w:t>
            </w:r>
          </w:p>
        </w:tc>
        <w:tc>
          <w:tcPr>
            <w:tcW w:type="dxa" w:w="2736"/>
            <w:vAlign w:val="center"/>
            <w:shd w:fill="F1F5F8"/>
          </w:tcPr>
          <w:p>
            <w:pPr>
              <w:spacing w:before="0" w:after="0" w:line="250" w:lineRule="auto"/>
              <w:jc w:val="center"/>
            </w:pPr>
            <w:r>
              <w:rPr>
                <w:rFonts w:ascii="Arial" w:hAnsi="Arial"/>
                <w:b w:val="0"/>
                <w:color w:val="000000"/>
                <w:sz w:val="21"/>
              </w:rPr>
              <w:t>0.6</w:t>
            </w:r>
          </w:p>
        </w:tc>
        <w:tc>
          <w:tcPr>
            <w:tcW w:type="dxa" w:w="2736"/>
            <w:vAlign w:val="center"/>
            <w:shd w:fill="F1F5F8"/>
          </w:tcPr>
          <w:p>
            <w:pPr>
              <w:spacing w:before="0" w:after="0" w:line="250" w:lineRule="auto"/>
              <w:jc w:val="center"/>
            </w:pPr>
            <w:r>
              <w:rPr>
                <w:rFonts w:ascii="Arial" w:hAnsi="Arial"/>
                <w:b w:val="0"/>
                <w:color w:val="000000"/>
                <w:sz w:val="21"/>
              </w:rPr>
              <w:t>1.5</w:t>
            </w:r>
          </w:p>
        </w:tc>
      </w:tr>
      <w:tr>
        <w:trPr>
          <w:cantSplit/>
        </w:trPr>
        <w:tc>
          <w:tcPr>
            <w:tcW w:type="dxa" w:w="936"/>
            <w:vAlign w:val="center"/>
            <w:shd w:fill="FFFFFF"/>
          </w:tcPr>
          <w:p>
            <w:pPr>
              <w:spacing w:before="0" w:after="0" w:line="250" w:lineRule="auto"/>
              <w:jc w:val="center"/>
            </w:pPr>
            <w:r>
              <w:rPr>
                <w:rFonts w:ascii="Arial" w:hAnsi="Arial"/>
                <w:b w:val="0"/>
                <w:color w:val="000000"/>
                <w:sz w:val="21"/>
              </w:rPr>
              <w:t>5</w:t>
            </w:r>
          </w:p>
        </w:tc>
        <w:tc>
          <w:tcPr>
            <w:tcW w:type="dxa" w:w="1728"/>
            <w:vAlign w:val="center"/>
            <w:shd w:fill="FFFFFF"/>
          </w:tcPr>
          <w:p>
            <w:pPr>
              <w:spacing w:before="0" w:after="0" w:line="250" w:lineRule="auto"/>
              <w:jc w:val="center"/>
            </w:pPr>
            <w:r>
              <w:rPr>
                <w:rFonts w:ascii="Arial" w:hAnsi="Arial"/>
                <w:b w:val="0"/>
                <w:color w:val="000000"/>
                <w:sz w:val="21"/>
              </w:rPr>
              <w:t>1.360</w:t>
            </w:r>
          </w:p>
        </w:tc>
        <w:tc>
          <w:tcPr>
            <w:tcW w:type="dxa" w:w="1872"/>
            <w:vAlign w:val="center"/>
            <w:shd w:fill="FFFFFF"/>
          </w:tcPr>
          <w:p>
            <w:pPr>
              <w:spacing w:before="0" w:after="0" w:line="250" w:lineRule="auto"/>
              <w:jc w:val="center"/>
            </w:pPr>
            <w:r>
              <w:rPr>
                <w:rFonts w:ascii="Arial" w:hAnsi="Arial"/>
                <w:b w:val="0"/>
                <w:color w:val="000000"/>
                <w:sz w:val="21"/>
              </w:rPr>
              <w:t>1.262</w:t>
            </w:r>
          </w:p>
        </w:tc>
        <w:tc>
          <w:tcPr>
            <w:tcW w:type="dxa" w:w="1872"/>
            <w:vAlign w:val="center"/>
            <w:shd w:fill="FFFFFF"/>
          </w:tcPr>
          <w:p>
            <w:pPr>
              <w:spacing w:before="0" w:after="0" w:line="250" w:lineRule="auto"/>
              <w:jc w:val="center"/>
            </w:pPr>
            <w:r>
              <w:rPr>
                <w:rFonts w:ascii="Arial" w:hAnsi="Arial"/>
                <w:b w:val="0"/>
                <w:color w:val="000000"/>
                <w:sz w:val="21"/>
              </w:rPr>
              <w:t>1.126</w:t>
            </w:r>
          </w:p>
        </w:tc>
        <w:tc>
          <w:tcPr>
            <w:tcW w:type="dxa" w:w="2304"/>
            <w:vAlign w:val="center"/>
            <w:shd w:fill="FFFFFF"/>
          </w:tcPr>
          <w:p>
            <w:pPr>
              <w:spacing w:before="0" w:after="0" w:line="250" w:lineRule="auto"/>
              <w:jc w:val="center"/>
            </w:pPr>
            <w:r>
              <w:rPr>
                <w:rFonts w:ascii="Arial" w:hAnsi="Arial"/>
                <w:b w:val="0"/>
                <w:color w:val="000000"/>
                <w:sz w:val="21"/>
              </w:rPr>
              <w:t>1</w:t>
            </w:r>
          </w:p>
        </w:tc>
        <w:tc>
          <w:tcPr>
            <w:tcW w:type="dxa" w:w="2736"/>
            <w:vAlign w:val="center"/>
            <w:shd w:fill="FFFFFF"/>
          </w:tcPr>
          <w:p>
            <w:pPr>
              <w:spacing w:before="0" w:after="0" w:line="250" w:lineRule="auto"/>
              <w:jc w:val="center"/>
            </w:pPr>
            <w:r>
              <w:rPr>
                <w:rFonts w:ascii="Arial" w:hAnsi="Arial"/>
                <w:b w:val="0"/>
                <w:color w:val="000000"/>
                <w:sz w:val="21"/>
              </w:rPr>
              <w:t>0.8</w:t>
            </w:r>
          </w:p>
        </w:tc>
        <w:tc>
          <w:tcPr>
            <w:tcW w:type="dxa" w:w="2736"/>
            <w:vAlign w:val="center"/>
            <w:shd w:fill="FFFFFF"/>
          </w:tcPr>
          <w:p>
            <w:pPr>
              <w:spacing w:before="0" w:after="0" w:line="250" w:lineRule="auto"/>
              <w:jc w:val="center"/>
            </w:pPr>
            <w:r>
              <w:rPr>
                <w:rFonts w:ascii="Arial" w:hAnsi="Arial"/>
                <w:b w:val="0"/>
                <w:color w:val="000000"/>
                <w:sz w:val="21"/>
              </w:rPr>
              <w:t>2</w:t>
            </w:r>
          </w:p>
        </w:tc>
      </w:tr>
      <w:tr>
        <w:trPr>
          <w:cantSplit/>
        </w:trPr>
        <w:tc>
          <w:tcPr>
            <w:tcW w:type="dxa" w:w="936"/>
            <w:vAlign w:val="center"/>
            <w:shd w:fill="F1F5F8"/>
          </w:tcPr>
          <w:p>
            <w:pPr>
              <w:spacing w:before="0" w:after="0" w:line="250" w:lineRule="auto"/>
              <w:jc w:val="center"/>
            </w:pPr>
            <w:r>
              <w:rPr>
                <w:rFonts w:ascii="Arial" w:hAnsi="Arial"/>
                <w:b w:val="0"/>
                <w:color w:val="000000"/>
                <w:sz w:val="21"/>
              </w:rPr>
              <w:t>6</w:t>
            </w:r>
          </w:p>
        </w:tc>
        <w:tc>
          <w:tcPr>
            <w:tcW w:type="dxa" w:w="1728"/>
            <w:vAlign w:val="center"/>
            <w:shd w:fill="F1F5F8"/>
          </w:tcPr>
          <w:p>
            <w:pPr>
              <w:spacing w:before="0" w:after="0" w:line="250" w:lineRule="auto"/>
              <w:jc w:val="center"/>
            </w:pPr>
            <w:r>
              <w:rPr>
                <w:rFonts w:ascii="Arial" w:hAnsi="Arial"/>
                <w:b w:val="0"/>
                <w:color w:val="000000"/>
                <w:sz w:val="21"/>
              </w:rPr>
              <w:t>1.469</w:t>
            </w:r>
          </w:p>
        </w:tc>
        <w:tc>
          <w:tcPr>
            <w:tcW w:type="dxa" w:w="1872"/>
            <w:vAlign w:val="center"/>
            <w:shd w:fill="F1F5F8"/>
          </w:tcPr>
          <w:p>
            <w:pPr>
              <w:spacing w:before="0" w:after="0" w:line="250" w:lineRule="auto"/>
              <w:jc w:val="center"/>
            </w:pPr>
            <w:r>
              <w:rPr>
                <w:rFonts w:ascii="Arial" w:hAnsi="Arial"/>
                <w:b w:val="0"/>
                <w:color w:val="000000"/>
                <w:sz w:val="21"/>
              </w:rPr>
              <w:t>1.338</w:t>
            </w:r>
          </w:p>
        </w:tc>
        <w:tc>
          <w:tcPr>
            <w:tcW w:type="dxa" w:w="1872"/>
            <w:vAlign w:val="center"/>
            <w:shd w:fill="F1F5F8"/>
          </w:tcPr>
          <w:p>
            <w:pPr>
              <w:spacing w:before="0" w:after="0" w:line="250" w:lineRule="auto"/>
              <w:jc w:val="center"/>
            </w:pPr>
            <w:r>
              <w:rPr>
                <w:rFonts w:ascii="Arial" w:hAnsi="Arial"/>
                <w:b w:val="0"/>
                <w:color w:val="000000"/>
                <w:sz w:val="21"/>
              </w:rPr>
              <w:t>1.159</w:t>
            </w:r>
          </w:p>
        </w:tc>
        <w:tc>
          <w:tcPr>
            <w:tcW w:type="dxa" w:w="2304"/>
            <w:vAlign w:val="center"/>
            <w:shd w:fill="F1F5F8"/>
          </w:tcPr>
          <w:p>
            <w:pPr>
              <w:spacing w:before="0" w:after="0" w:line="250" w:lineRule="auto"/>
              <w:jc w:val="center"/>
            </w:pPr>
            <w:r>
              <w:rPr>
                <w:rFonts w:ascii="Arial" w:hAnsi="Arial"/>
                <w:b w:val="0"/>
                <w:color w:val="000000"/>
                <w:sz w:val="21"/>
              </w:rPr>
              <w:t>1.25</w:t>
            </w:r>
          </w:p>
        </w:tc>
        <w:tc>
          <w:tcPr>
            <w:tcW w:type="dxa" w:w="2736"/>
            <w:vAlign w:val="center"/>
            <w:shd w:fill="F1F5F8"/>
          </w:tcPr>
          <w:p>
            <w:pPr>
              <w:spacing w:before="0" w:after="0" w:line="250" w:lineRule="auto"/>
              <w:jc w:val="center"/>
            </w:pPr>
            <w:r>
              <w:rPr>
                <w:rFonts w:ascii="Arial" w:hAnsi="Arial"/>
                <w:b w:val="0"/>
                <w:color w:val="000000"/>
                <w:sz w:val="21"/>
              </w:rPr>
              <w:t>1</w:t>
            </w:r>
          </w:p>
        </w:tc>
        <w:tc>
          <w:tcPr>
            <w:tcW w:type="dxa" w:w="2736"/>
            <w:vAlign w:val="center"/>
            <w:shd w:fill="F1F5F8"/>
          </w:tcPr>
          <w:p>
            <w:pPr>
              <w:spacing w:before="0" w:after="0" w:line="250" w:lineRule="auto"/>
              <w:jc w:val="center"/>
            </w:pPr>
            <w:r>
              <w:rPr>
                <w:rFonts w:ascii="Arial" w:hAnsi="Arial"/>
                <w:b w:val="0"/>
                <w:color w:val="000000"/>
                <w:sz w:val="21"/>
              </w:rPr>
              <w:t>2.5</w:t>
            </w:r>
          </w:p>
        </w:tc>
      </w:tr>
      <w:tr>
        <w:trPr>
          <w:cantSplit/>
        </w:trPr>
        <w:tc>
          <w:tcPr>
            <w:tcW w:type="dxa" w:w="936"/>
            <w:vAlign w:val="center"/>
            <w:shd w:fill="FFFFFF"/>
          </w:tcPr>
          <w:p>
            <w:pPr>
              <w:spacing w:before="0" w:after="0" w:line="250" w:lineRule="auto"/>
              <w:jc w:val="center"/>
            </w:pPr>
            <w:r>
              <w:rPr>
                <w:rFonts w:ascii="Arial" w:hAnsi="Arial"/>
                <w:b w:val="0"/>
                <w:color w:val="000000"/>
                <w:sz w:val="21"/>
              </w:rPr>
              <w:t>7</w:t>
            </w:r>
          </w:p>
        </w:tc>
        <w:tc>
          <w:tcPr>
            <w:tcW w:type="dxa" w:w="1728"/>
            <w:vAlign w:val="center"/>
            <w:shd w:fill="FFFFFF"/>
          </w:tcPr>
          <w:p>
            <w:pPr>
              <w:spacing w:before="0" w:after="0" w:line="250" w:lineRule="auto"/>
              <w:jc w:val="center"/>
            </w:pPr>
            <w:r>
              <w:rPr>
                <w:rFonts w:ascii="Arial" w:hAnsi="Arial"/>
                <w:b w:val="0"/>
                <w:color w:val="000000"/>
                <w:sz w:val="21"/>
              </w:rPr>
              <w:t>1.587</w:t>
            </w:r>
          </w:p>
        </w:tc>
        <w:tc>
          <w:tcPr>
            <w:tcW w:type="dxa" w:w="1872"/>
            <w:vAlign w:val="center"/>
            <w:shd w:fill="FFFFFF"/>
          </w:tcPr>
          <w:p>
            <w:pPr>
              <w:spacing w:before="0" w:after="0" w:line="250" w:lineRule="auto"/>
              <w:jc w:val="center"/>
            </w:pPr>
            <w:r>
              <w:rPr>
                <w:rFonts w:ascii="Arial" w:hAnsi="Arial"/>
                <w:b w:val="0"/>
                <w:color w:val="000000"/>
                <w:sz w:val="21"/>
              </w:rPr>
              <w:t>1.419</w:t>
            </w:r>
          </w:p>
        </w:tc>
        <w:tc>
          <w:tcPr>
            <w:tcW w:type="dxa" w:w="1872"/>
            <w:vAlign w:val="center"/>
            <w:shd w:fill="FFFFFF"/>
          </w:tcPr>
          <w:p>
            <w:pPr>
              <w:spacing w:before="0" w:after="0" w:line="250" w:lineRule="auto"/>
              <w:jc w:val="center"/>
            </w:pPr>
            <w:r>
              <w:rPr>
                <w:rFonts w:ascii="Arial" w:hAnsi="Arial"/>
                <w:b w:val="0"/>
                <w:color w:val="000000"/>
                <w:sz w:val="21"/>
              </w:rPr>
              <w:t>1.194</w:t>
            </w:r>
          </w:p>
        </w:tc>
        <w:tc>
          <w:tcPr>
            <w:tcW w:type="dxa" w:w="2304"/>
            <w:vAlign w:val="center"/>
            <w:shd w:fill="FFFFFF"/>
          </w:tcPr>
          <w:p>
            <w:pPr>
              <w:spacing w:before="0" w:after="0" w:line="250" w:lineRule="auto"/>
              <w:jc w:val="center"/>
            </w:pPr>
            <w:r>
              <w:rPr>
                <w:rFonts w:ascii="Arial" w:hAnsi="Arial"/>
                <w:b w:val="0"/>
                <w:color w:val="000000"/>
                <w:sz w:val="21"/>
              </w:rPr>
              <w:t>1.5</w:t>
            </w:r>
          </w:p>
        </w:tc>
        <w:tc>
          <w:tcPr>
            <w:tcW w:type="dxa" w:w="2736"/>
            <w:vAlign w:val="center"/>
            <w:shd w:fill="FFFFFF"/>
          </w:tcPr>
          <w:p>
            <w:pPr>
              <w:spacing w:before="0" w:after="0" w:line="250" w:lineRule="auto"/>
              <w:jc w:val="center"/>
            </w:pPr>
            <w:r>
              <w:rPr>
                <w:rFonts w:ascii="Arial" w:hAnsi="Arial"/>
                <w:b w:val="0"/>
                <w:color w:val="000000"/>
                <w:sz w:val="21"/>
              </w:rPr>
              <w:t>1.2</w:t>
            </w:r>
          </w:p>
        </w:tc>
        <w:tc>
          <w:tcPr>
            <w:tcW w:type="dxa" w:w="2736"/>
            <w:vAlign w:val="center"/>
            <w:shd w:fill="FFFFFF"/>
          </w:tcPr>
          <w:p>
            <w:pPr>
              <w:spacing w:before="0" w:after="0" w:line="250" w:lineRule="auto"/>
              <w:jc w:val="center"/>
            </w:pPr>
            <w:r>
              <w:rPr>
                <w:rFonts w:ascii="Arial" w:hAnsi="Arial"/>
                <w:b w:val="0"/>
                <w:color w:val="000000"/>
                <w:sz w:val="21"/>
              </w:rPr>
              <w:t>3</w:t>
            </w:r>
          </w:p>
        </w:tc>
      </w:tr>
      <w:tr>
        <w:trPr>
          <w:cantSplit/>
        </w:trPr>
        <w:tc>
          <w:tcPr>
            <w:tcW w:type="dxa" w:w="936"/>
            <w:vAlign w:val="center"/>
            <w:shd w:fill="F1F5F8"/>
          </w:tcPr>
          <w:p>
            <w:pPr>
              <w:spacing w:before="0" w:after="0" w:line="250" w:lineRule="auto"/>
              <w:jc w:val="center"/>
            </w:pPr>
            <w:r>
              <w:rPr>
                <w:rFonts w:ascii="Arial" w:hAnsi="Arial"/>
                <w:b w:val="0"/>
                <w:color w:val="000000"/>
                <w:sz w:val="21"/>
              </w:rPr>
              <w:t>8</w:t>
            </w:r>
          </w:p>
        </w:tc>
        <w:tc>
          <w:tcPr>
            <w:tcW w:type="dxa" w:w="1728"/>
            <w:vAlign w:val="center"/>
            <w:shd w:fill="F1F5F8"/>
          </w:tcPr>
          <w:p>
            <w:pPr>
              <w:spacing w:before="0" w:after="0" w:line="250" w:lineRule="auto"/>
              <w:jc w:val="center"/>
            </w:pPr>
            <w:r>
              <w:rPr>
                <w:rFonts w:ascii="Arial" w:hAnsi="Arial"/>
                <w:b w:val="0"/>
                <w:color w:val="000000"/>
                <w:sz w:val="21"/>
              </w:rPr>
              <w:t>1.714</w:t>
            </w:r>
          </w:p>
        </w:tc>
        <w:tc>
          <w:tcPr>
            <w:tcW w:type="dxa" w:w="1872"/>
            <w:vAlign w:val="center"/>
            <w:shd w:fill="F1F5F8"/>
          </w:tcPr>
          <w:p>
            <w:pPr>
              <w:spacing w:before="0" w:after="0" w:line="250" w:lineRule="auto"/>
              <w:jc w:val="center"/>
            </w:pPr>
            <w:r>
              <w:rPr>
                <w:rFonts w:ascii="Arial" w:hAnsi="Arial"/>
                <w:b w:val="0"/>
                <w:color w:val="000000"/>
                <w:sz w:val="21"/>
              </w:rPr>
              <w:t>1.504</w:t>
            </w:r>
          </w:p>
        </w:tc>
        <w:tc>
          <w:tcPr>
            <w:tcW w:type="dxa" w:w="1872"/>
            <w:vAlign w:val="center"/>
            <w:shd w:fill="F1F5F8"/>
          </w:tcPr>
          <w:p>
            <w:pPr>
              <w:spacing w:before="0" w:after="0" w:line="250" w:lineRule="auto"/>
              <w:jc w:val="center"/>
            </w:pPr>
            <w:r>
              <w:rPr>
                <w:rFonts w:ascii="Arial" w:hAnsi="Arial"/>
                <w:b w:val="0"/>
                <w:color w:val="000000"/>
                <w:sz w:val="21"/>
              </w:rPr>
              <w:t>1.230</w:t>
            </w:r>
          </w:p>
        </w:tc>
        <w:tc>
          <w:tcPr>
            <w:tcW w:type="dxa" w:w="2304"/>
            <w:vAlign w:val="center"/>
            <w:shd w:fill="F1F5F8"/>
          </w:tcPr>
          <w:p>
            <w:pPr>
              <w:spacing w:before="0" w:after="0" w:line="250" w:lineRule="auto"/>
              <w:jc w:val="center"/>
            </w:pPr>
            <w:r>
              <w:rPr>
                <w:rFonts w:ascii="Arial" w:hAnsi="Arial"/>
                <w:b w:val="0"/>
                <w:color w:val="000000"/>
                <w:sz w:val="21"/>
              </w:rPr>
              <w:t>1.75</w:t>
            </w:r>
          </w:p>
        </w:tc>
        <w:tc>
          <w:tcPr>
            <w:tcW w:type="dxa" w:w="2736"/>
            <w:vAlign w:val="center"/>
            <w:shd w:fill="F1F5F8"/>
          </w:tcPr>
          <w:p>
            <w:pPr>
              <w:spacing w:before="0" w:after="0" w:line="250" w:lineRule="auto"/>
              <w:jc w:val="center"/>
            </w:pPr>
            <w:r>
              <w:rPr>
                <w:rFonts w:ascii="Arial" w:hAnsi="Arial"/>
                <w:b w:val="0"/>
                <w:color w:val="000000"/>
                <w:sz w:val="21"/>
              </w:rPr>
              <w:t>1.4</w:t>
            </w:r>
          </w:p>
        </w:tc>
        <w:tc>
          <w:tcPr>
            <w:tcW w:type="dxa" w:w="2736"/>
            <w:vAlign w:val="center"/>
            <w:shd w:fill="F1F5F8"/>
          </w:tcPr>
          <w:p>
            <w:pPr>
              <w:spacing w:before="0" w:after="0" w:line="250" w:lineRule="auto"/>
              <w:jc w:val="center"/>
            </w:pPr>
            <w:r>
              <w:rPr>
                <w:rFonts w:ascii="Arial" w:hAnsi="Arial"/>
                <w:b w:val="0"/>
                <w:color w:val="000000"/>
                <w:sz w:val="21"/>
              </w:rPr>
              <w:t>3.5</w:t>
            </w:r>
          </w:p>
        </w:tc>
      </w:tr>
      <w:tr>
        <w:trPr>
          <w:cantSplit/>
        </w:trPr>
        <w:tc>
          <w:tcPr>
            <w:tcW w:type="dxa" w:w="936"/>
            <w:vAlign w:val="center"/>
            <w:shd w:fill="FFFFFF"/>
          </w:tcPr>
          <w:p>
            <w:pPr>
              <w:spacing w:before="0" w:after="0" w:line="250" w:lineRule="auto"/>
              <w:jc w:val="center"/>
            </w:pPr>
            <w:r>
              <w:rPr>
                <w:rFonts w:ascii="Arial" w:hAnsi="Arial"/>
                <w:b w:val="0"/>
                <w:color w:val="000000"/>
                <w:sz w:val="21"/>
              </w:rPr>
              <w:t>9</w:t>
            </w:r>
          </w:p>
        </w:tc>
        <w:tc>
          <w:tcPr>
            <w:tcW w:type="dxa" w:w="1728"/>
            <w:vAlign w:val="center"/>
            <w:shd w:fill="FFFFFF"/>
          </w:tcPr>
          <w:p>
            <w:pPr>
              <w:spacing w:before="0" w:after="0" w:line="250" w:lineRule="auto"/>
              <w:jc w:val="center"/>
            </w:pPr>
            <w:r>
              <w:rPr>
                <w:rFonts w:ascii="Arial" w:hAnsi="Arial"/>
                <w:b w:val="0"/>
                <w:color w:val="000000"/>
                <w:sz w:val="21"/>
              </w:rPr>
              <w:t>1.851</w:t>
            </w:r>
          </w:p>
        </w:tc>
        <w:tc>
          <w:tcPr>
            <w:tcW w:type="dxa" w:w="1872"/>
            <w:vAlign w:val="center"/>
            <w:shd w:fill="FFFFFF"/>
          </w:tcPr>
          <w:p>
            <w:pPr>
              <w:spacing w:before="0" w:after="0" w:line="250" w:lineRule="auto"/>
              <w:jc w:val="center"/>
            </w:pPr>
            <w:r>
              <w:rPr>
                <w:rFonts w:ascii="Arial" w:hAnsi="Arial"/>
                <w:b w:val="0"/>
                <w:color w:val="000000"/>
                <w:sz w:val="21"/>
              </w:rPr>
              <w:t>1.594</w:t>
            </w:r>
          </w:p>
        </w:tc>
        <w:tc>
          <w:tcPr>
            <w:tcW w:type="dxa" w:w="1872"/>
            <w:vAlign w:val="center"/>
            <w:shd w:fill="FFFFFF"/>
          </w:tcPr>
          <w:p>
            <w:pPr>
              <w:spacing w:before="0" w:after="0" w:line="250" w:lineRule="auto"/>
              <w:jc w:val="center"/>
            </w:pPr>
            <w:r>
              <w:rPr>
                <w:rFonts w:ascii="Arial" w:hAnsi="Arial"/>
                <w:b w:val="0"/>
                <w:color w:val="000000"/>
                <w:sz w:val="21"/>
              </w:rPr>
              <w:t>1.267</w:t>
            </w:r>
          </w:p>
        </w:tc>
        <w:tc>
          <w:tcPr>
            <w:tcW w:type="dxa" w:w="2304"/>
            <w:vAlign w:val="center"/>
            <w:shd w:fill="FFFFFF"/>
          </w:tcPr>
          <w:p>
            <w:pPr>
              <w:spacing w:before="0" w:after="0" w:line="250" w:lineRule="auto"/>
              <w:jc w:val="center"/>
            </w:pPr>
            <w:r>
              <w:rPr>
                <w:rFonts w:ascii="Arial" w:hAnsi="Arial"/>
                <w:b w:val="0"/>
                <w:color w:val="000000"/>
                <w:sz w:val="21"/>
              </w:rPr>
              <w:t>2</w:t>
            </w:r>
          </w:p>
        </w:tc>
        <w:tc>
          <w:tcPr>
            <w:tcW w:type="dxa" w:w="2736"/>
            <w:vAlign w:val="center"/>
            <w:shd w:fill="FFFFFF"/>
          </w:tcPr>
          <w:p>
            <w:pPr>
              <w:spacing w:before="0" w:after="0" w:line="250" w:lineRule="auto"/>
              <w:jc w:val="center"/>
            </w:pPr>
            <w:r>
              <w:rPr>
                <w:rFonts w:ascii="Arial" w:hAnsi="Arial"/>
                <w:b w:val="0"/>
                <w:color w:val="000000"/>
                <w:sz w:val="21"/>
              </w:rPr>
              <w:t>1.6</w:t>
            </w:r>
          </w:p>
        </w:tc>
        <w:tc>
          <w:tcPr>
            <w:tcW w:type="dxa" w:w="2736"/>
            <w:vAlign w:val="center"/>
            <w:shd w:fill="FFFFFF"/>
          </w:tcPr>
          <w:p>
            <w:pPr>
              <w:spacing w:before="0" w:after="0" w:line="250" w:lineRule="auto"/>
              <w:jc w:val="center"/>
            </w:pPr>
            <w:r>
              <w:rPr>
                <w:rFonts w:ascii="Arial" w:hAnsi="Arial"/>
                <w:b w:val="0"/>
                <w:color w:val="000000"/>
                <w:sz w:val="21"/>
              </w:rPr>
              <w:t>4</w:t>
            </w:r>
          </w:p>
        </w:tc>
      </w:tr>
      <w:tr>
        <w:trPr>
          <w:cantSplit/>
        </w:trPr>
        <w:tc>
          <w:tcPr>
            <w:tcW w:type="dxa" w:w="936"/>
            <w:vAlign w:val="center"/>
            <w:shd w:fill="F1F5F8"/>
          </w:tcPr>
          <w:p>
            <w:pPr>
              <w:spacing w:before="0" w:after="0" w:line="250" w:lineRule="auto"/>
              <w:jc w:val="center"/>
            </w:pPr>
            <w:r>
              <w:rPr>
                <w:rFonts w:ascii="Arial" w:hAnsi="Arial"/>
                <w:b w:val="0"/>
                <w:color w:val="000000"/>
                <w:sz w:val="21"/>
              </w:rPr>
              <w:t>10</w:t>
            </w:r>
          </w:p>
        </w:tc>
        <w:tc>
          <w:tcPr>
            <w:tcW w:type="dxa" w:w="1728"/>
            <w:vAlign w:val="center"/>
            <w:shd w:fill="F1F5F8"/>
          </w:tcPr>
          <w:p>
            <w:pPr>
              <w:spacing w:before="0" w:after="0" w:line="250" w:lineRule="auto"/>
              <w:jc w:val="center"/>
            </w:pPr>
            <w:r>
              <w:rPr>
                <w:rFonts w:ascii="Arial" w:hAnsi="Arial"/>
                <w:b w:val="0"/>
                <w:color w:val="000000"/>
                <w:sz w:val="21"/>
              </w:rPr>
              <w:t>1.999</w:t>
            </w:r>
          </w:p>
        </w:tc>
        <w:tc>
          <w:tcPr>
            <w:tcW w:type="dxa" w:w="1872"/>
            <w:vAlign w:val="center"/>
            <w:shd w:fill="F1F5F8"/>
          </w:tcPr>
          <w:p>
            <w:pPr>
              <w:spacing w:before="0" w:after="0" w:line="250" w:lineRule="auto"/>
              <w:jc w:val="center"/>
            </w:pPr>
            <w:r>
              <w:rPr>
                <w:rFonts w:ascii="Arial" w:hAnsi="Arial"/>
                <w:b w:val="0"/>
                <w:color w:val="000000"/>
                <w:sz w:val="21"/>
              </w:rPr>
              <w:t>1.689</w:t>
            </w:r>
          </w:p>
        </w:tc>
        <w:tc>
          <w:tcPr>
            <w:tcW w:type="dxa" w:w="1872"/>
            <w:vAlign w:val="center"/>
            <w:shd w:fill="F1F5F8"/>
          </w:tcPr>
          <w:p>
            <w:pPr>
              <w:spacing w:before="0" w:after="0" w:line="250" w:lineRule="auto"/>
              <w:jc w:val="center"/>
            </w:pPr>
            <w:r>
              <w:rPr>
                <w:rFonts w:ascii="Arial" w:hAnsi="Arial"/>
                <w:b w:val="0"/>
                <w:color w:val="000000"/>
                <w:sz w:val="21"/>
              </w:rPr>
              <w:t>1.305</w:t>
            </w:r>
          </w:p>
        </w:tc>
        <w:tc>
          <w:tcPr>
            <w:tcW w:type="dxa" w:w="2304"/>
            <w:vAlign w:val="center"/>
            <w:shd w:fill="F1F5F8"/>
          </w:tcPr>
          <w:p>
            <w:pPr>
              <w:spacing w:before="0" w:after="0" w:line="250" w:lineRule="auto"/>
              <w:jc w:val="center"/>
            </w:pPr>
            <w:r>
              <w:rPr>
                <w:rFonts w:ascii="Arial" w:hAnsi="Arial"/>
                <w:b w:val="0"/>
                <w:color w:val="000000"/>
                <w:sz w:val="21"/>
              </w:rPr>
              <w:t>2.25</w:t>
            </w:r>
          </w:p>
        </w:tc>
        <w:tc>
          <w:tcPr>
            <w:tcW w:type="dxa" w:w="2736"/>
            <w:vAlign w:val="center"/>
            <w:shd w:fill="F1F5F8"/>
          </w:tcPr>
          <w:p>
            <w:pPr>
              <w:spacing w:before="0" w:after="0" w:line="250" w:lineRule="auto"/>
              <w:jc w:val="center"/>
            </w:pPr>
            <w:r>
              <w:rPr>
                <w:rFonts w:ascii="Arial" w:hAnsi="Arial"/>
                <w:b w:val="0"/>
                <w:color w:val="000000"/>
                <w:sz w:val="21"/>
              </w:rPr>
              <w:t>1.8</w:t>
            </w:r>
          </w:p>
        </w:tc>
        <w:tc>
          <w:tcPr>
            <w:tcW w:type="dxa" w:w="2736"/>
            <w:vAlign w:val="center"/>
            <w:shd w:fill="F1F5F8"/>
          </w:tcPr>
          <w:p>
            <w:pPr>
              <w:spacing w:before="0" w:after="0" w:line="250" w:lineRule="auto"/>
              <w:jc w:val="center"/>
            </w:pPr>
            <w:r>
              <w:rPr>
                <w:rFonts w:ascii="Arial" w:hAnsi="Arial"/>
                <w:b w:val="0"/>
                <w:color w:val="000000"/>
                <w:sz w:val="21"/>
              </w:rPr>
              <w:t>4.5</w:t>
            </w:r>
          </w:p>
        </w:tc>
      </w:tr>
      <w:tr>
        <w:trPr>
          <w:cantSplit/>
        </w:trPr>
        <w:tc>
          <w:tcPr>
            <w:tcW w:type="dxa" w:w="936"/>
            <w:vAlign w:val="center"/>
            <w:shd w:fill="FFFFFF"/>
          </w:tcPr>
          <w:p>
            <w:pPr>
              <w:spacing w:before="0" w:after="0" w:line="250" w:lineRule="auto"/>
              <w:jc w:val="center"/>
            </w:pPr>
            <w:r>
              <w:rPr>
                <w:rFonts w:ascii="Arial" w:hAnsi="Arial"/>
                <w:b w:val="0"/>
                <w:color w:val="000000"/>
                <w:sz w:val="21"/>
              </w:rPr>
              <w:t>11</w:t>
            </w:r>
          </w:p>
        </w:tc>
        <w:tc>
          <w:tcPr>
            <w:tcW w:type="dxa" w:w="1728"/>
            <w:vAlign w:val="center"/>
            <w:shd w:fill="FFFFFF"/>
          </w:tcPr>
          <w:p>
            <w:pPr>
              <w:spacing w:before="0" w:after="0" w:line="250" w:lineRule="auto"/>
              <w:jc w:val="center"/>
            </w:pPr>
            <w:r>
              <w:rPr>
                <w:rFonts w:ascii="Arial" w:hAnsi="Arial"/>
                <w:b w:val="0"/>
                <w:color w:val="000000"/>
                <w:sz w:val="21"/>
              </w:rPr>
              <w:t>2.159</w:t>
            </w:r>
          </w:p>
        </w:tc>
        <w:tc>
          <w:tcPr>
            <w:tcW w:type="dxa" w:w="1872"/>
            <w:vAlign w:val="center"/>
            <w:shd w:fill="FFFFFF"/>
          </w:tcPr>
          <w:p>
            <w:pPr>
              <w:spacing w:before="0" w:after="0" w:line="250" w:lineRule="auto"/>
              <w:jc w:val="center"/>
            </w:pPr>
            <w:r>
              <w:rPr>
                <w:rFonts w:ascii="Arial" w:hAnsi="Arial"/>
                <w:b w:val="0"/>
                <w:color w:val="000000"/>
                <w:sz w:val="21"/>
              </w:rPr>
              <w:t>1.791</w:t>
            </w:r>
          </w:p>
        </w:tc>
        <w:tc>
          <w:tcPr>
            <w:tcW w:type="dxa" w:w="1872"/>
            <w:vAlign w:val="center"/>
            <w:shd w:fill="FFFFFF"/>
          </w:tcPr>
          <w:p>
            <w:pPr>
              <w:spacing w:before="0" w:after="0" w:line="250" w:lineRule="auto"/>
              <w:jc w:val="center"/>
            </w:pPr>
            <w:r>
              <w:rPr>
                <w:rFonts w:ascii="Arial" w:hAnsi="Arial"/>
                <w:b w:val="0"/>
                <w:color w:val="000000"/>
                <w:sz w:val="21"/>
              </w:rPr>
              <w:t>1.344</w:t>
            </w:r>
          </w:p>
        </w:tc>
        <w:tc>
          <w:tcPr>
            <w:tcW w:type="dxa" w:w="2304"/>
            <w:vAlign w:val="center"/>
            <w:shd w:fill="FFFFFF"/>
          </w:tcPr>
          <w:p>
            <w:pPr>
              <w:spacing w:before="0" w:after="0" w:line="250" w:lineRule="auto"/>
              <w:jc w:val="center"/>
            </w:pPr>
            <w:r>
              <w:rPr>
                <w:rFonts w:ascii="Arial" w:hAnsi="Arial"/>
                <w:b w:val="0"/>
                <w:color w:val="000000"/>
                <w:sz w:val="21"/>
              </w:rPr>
              <w:t>2.5</w:t>
            </w:r>
          </w:p>
        </w:tc>
        <w:tc>
          <w:tcPr>
            <w:tcW w:type="dxa" w:w="2736"/>
            <w:vAlign w:val="center"/>
            <w:shd w:fill="FFFFFF"/>
          </w:tcPr>
          <w:p>
            <w:pPr>
              <w:spacing w:before="0" w:after="0" w:line="250" w:lineRule="auto"/>
              <w:jc w:val="center"/>
            </w:pPr>
            <w:r>
              <w:rPr>
                <w:rFonts w:ascii="Arial" w:hAnsi="Arial"/>
                <w:b w:val="0"/>
                <w:color w:val="000000"/>
                <w:sz w:val="21"/>
              </w:rPr>
              <w:t>2</w:t>
            </w:r>
          </w:p>
        </w:tc>
        <w:tc>
          <w:tcPr>
            <w:tcW w:type="dxa" w:w="2736"/>
            <w:vAlign w:val="center"/>
            <w:shd w:fill="FFFFFF"/>
          </w:tcPr>
          <w:p>
            <w:pPr>
              <w:spacing w:before="0" w:after="0" w:line="250" w:lineRule="auto"/>
              <w:jc w:val="center"/>
            </w:pPr>
            <w:r>
              <w:rPr>
                <w:rFonts w:ascii="Arial" w:hAnsi="Arial"/>
                <w:b w:val="0"/>
                <w:color w:val="000000"/>
                <w:sz w:val="21"/>
              </w:rPr>
              <w:t>5</w:t>
            </w:r>
          </w:p>
        </w:tc>
      </w:tr>
      <w:tr>
        <w:trPr>
          <w:cantSplit/>
        </w:trPr>
        <w:tc>
          <w:tcPr>
            <w:tcW w:type="dxa" w:w="936"/>
            <w:vAlign w:val="center"/>
            <w:shd w:fill="F1F5F8"/>
          </w:tcPr>
          <w:p>
            <w:pPr>
              <w:spacing w:before="0" w:after="0" w:line="250" w:lineRule="auto"/>
              <w:jc w:val="center"/>
            </w:pPr>
            <w:r>
              <w:rPr>
                <w:rFonts w:ascii="Arial" w:hAnsi="Arial"/>
                <w:b w:val="0"/>
                <w:color w:val="000000"/>
                <w:sz w:val="21"/>
              </w:rPr>
              <w:t>12</w:t>
            </w:r>
          </w:p>
        </w:tc>
        <w:tc>
          <w:tcPr>
            <w:tcW w:type="dxa" w:w="1728"/>
            <w:vAlign w:val="center"/>
            <w:shd w:fill="F1F5F8"/>
          </w:tcPr>
          <w:p>
            <w:pPr>
              <w:spacing w:before="0" w:after="0" w:line="250" w:lineRule="auto"/>
              <w:jc w:val="center"/>
            </w:pPr>
            <w:r>
              <w:rPr>
                <w:rFonts w:ascii="Arial" w:hAnsi="Arial"/>
                <w:b w:val="0"/>
                <w:color w:val="000000"/>
                <w:sz w:val="21"/>
              </w:rPr>
              <w:t>2.332</w:t>
            </w:r>
          </w:p>
        </w:tc>
        <w:tc>
          <w:tcPr>
            <w:tcW w:type="dxa" w:w="1872"/>
            <w:vAlign w:val="center"/>
            <w:shd w:fill="F1F5F8"/>
          </w:tcPr>
          <w:p>
            <w:pPr>
              <w:spacing w:before="0" w:after="0" w:line="250" w:lineRule="auto"/>
              <w:jc w:val="center"/>
            </w:pPr>
            <w:r>
              <w:rPr>
                <w:rFonts w:ascii="Arial" w:hAnsi="Arial"/>
                <w:b w:val="0"/>
                <w:color w:val="000000"/>
                <w:sz w:val="21"/>
              </w:rPr>
              <w:t>1.898</w:t>
            </w:r>
          </w:p>
        </w:tc>
        <w:tc>
          <w:tcPr>
            <w:tcW w:type="dxa" w:w="1872"/>
            <w:vAlign w:val="center"/>
            <w:shd w:fill="F1F5F8"/>
          </w:tcPr>
          <w:p>
            <w:pPr>
              <w:spacing w:before="0" w:after="0" w:line="250" w:lineRule="auto"/>
              <w:jc w:val="center"/>
            </w:pPr>
            <w:r>
              <w:rPr>
                <w:rFonts w:ascii="Arial" w:hAnsi="Arial"/>
                <w:b w:val="0"/>
                <w:color w:val="000000"/>
                <w:sz w:val="21"/>
              </w:rPr>
              <w:t>1.384</w:t>
            </w:r>
          </w:p>
        </w:tc>
        <w:tc>
          <w:tcPr>
            <w:tcW w:type="dxa" w:w="2304"/>
            <w:vAlign w:val="center"/>
            <w:shd w:fill="F1F5F8"/>
          </w:tcPr>
          <w:p>
            <w:pPr>
              <w:spacing w:before="0" w:after="0" w:line="250" w:lineRule="auto"/>
              <w:jc w:val="center"/>
            </w:pPr>
            <w:r>
              <w:rPr>
                <w:rFonts w:ascii="Arial" w:hAnsi="Arial"/>
                <w:b w:val="0"/>
                <w:color w:val="000000"/>
                <w:sz w:val="21"/>
              </w:rPr>
              <w:t>2.75</w:t>
            </w:r>
          </w:p>
        </w:tc>
        <w:tc>
          <w:tcPr>
            <w:tcW w:type="dxa" w:w="2736"/>
            <w:vAlign w:val="center"/>
            <w:shd w:fill="F1F5F8"/>
          </w:tcPr>
          <w:p>
            <w:pPr>
              <w:spacing w:before="0" w:after="0" w:line="250" w:lineRule="auto"/>
              <w:jc w:val="center"/>
            </w:pPr>
            <w:r>
              <w:rPr>
                <w:rFonts w:ascii="Arial" w:hAnsi="Arial"/>
                <w:b w:val="0"/>
                <w:color w:val="000000"/>
                <w:sz w:val="21"/>
              </w:rPr>
              <w:t>2.2</w:t>
            </w:r>
          </w:p>
        </w:tc>
        <w:tc>
          <w:tcPr>
            <w:tcW w:type="dxa" w:w="2736"/>
            <w:vAlign w:val="center"/>
            <w:shd w:fill="F1F5F8"/>
          </w:tcPr>
          <w:p>
            <w:pPr>
              <w:spacing w:before="0" w:after="0" w:line="250" w:lineRule="auto"/>
              <w:jc w:val="center"/>
            </w:pPr>
            <w:r>
              <w:rPr>
                <w:rFonts w:ascii="Arial" w:hAnsi="Arial"/>
                <w:b w:val="0"/>
                <w:color w:val="000000"/>
                <w:sz w:val="21"/>
              </w:rPr>
              <w:t>5.5</w:t>
            </w:r>
          </w:p>
        </w:tc>
      </w:tr>
      <w:tr>
        <w:trPr>
          <w:cantSplit/>
        </w:trPr>
        <w:tc>
          <w:tcPr>
            <w:tcW w:type="dxa" w:w="936"/>
            <w:vAlign w:val="center"/>
            <w:shd w:fill="FFFFFF"/>
          </w:tcPr>
          <w:p>
            <w:pPr>
              <w:spacing w:before="0" w:after="0" w:line="250" w:lineRule="auto"/>
              <w:jc w:val="center"/>
            </w:pPr>
            <w:r>
              <w:rPr>
                <w:rFonts w:ascii="Arial" w:hAnsi="Arial"/>
                <w:b w:val="0"/>
                <w:color w:val="000000"/>
                <w:sz w:val="21"/>
              </w:rPr>
              <w:t>13</w:t>
            </w:r>
          </w:p>
        </w:tc>
        <w:tc>
          <w:tcPr>
            <w:tcW w:type="dxa" w:w="1728"/>
            <w:vAlign w:val="center"/>
            <w:shd w:fill="FFFFFF"/>
          </w:tcPr>
          <w:p>
            <w:pPr>
              <w:spacing w:before="0" w:after="0" w:line="250" w:lineRule="auto"/>
              <w:jc w:val="center"/>
            </w:pPr>
            <w:r>
              <w:rPr>
                <w:rFonts w:ascii="Arial" w:hAnsi="Arial"/>
                <w:b w:val="0"/>
                <w:color w:val="000000"/>
                <w:sz w:val="21"/>
              </w:rPr>
              <w:t>2.518</w:t>
            </w:r>
          </w:p>
        </w:tc>
        <w:tc>
          <w:tcPr>
            <w:tcW w:type="dxa" w:w="1872"/>
            <w:vAlign w:val="center"/>
            <w:shd w:fill="FFFFFF"/>
          </w:tcPr>
          <w:p>
            <w:pPr>
              <w:spacing w:before="0" w:after="0" w:line="250" w:lineRule="auto"/>
              <w:jc w:val="center"/>
            </w:pPr>
            <w:r>
              <w:rPr>
                <w:rFonts w:ascii="Arial" w:hAnsi="Arial"/>
                <w:b w:val="0"/>
                <w:color w:val="000000"/>
                <w:sz w:val="21"/>
              </w:rPr>
              <w:t>2.012</w:t>
            </w:r>
          </w:p>
        </w:tc>
        <w:tc>
          <w:tcPr>
            <w:tcW w:type="dxa" w:w="1872"/>
            <w:vAlign w:val="center"/>
            <w:shd w:fill="FFFFFF"/>
          </w:tcPr>
          <w:p>
            <w:pPr>
              <w:spacing w:before="0" w:after="0" w:line="250" w:lineRule="auto"/>
              <w:jc w:val="center"/>
            </w:pPr>
            <w:r>
              <w:rPr>
                <w:rFonts w:ascii="Arial" w:hAnsi="Arial"/>
                <w:b w:val="0"/>
                <w:color w:val="000000"/>
                <w:sz w:val="21"/>
              </w:rPr>
              <w:t>1.426</w:t>
            </w:r>
          </w:p>
        </w:tc>
        <w:tc>
          <w:tcPr>
            <w:tcW w:type="dxa" w:w="2304"/>
            <w:vAlign w:val="center"/>
            <w:shd w:fill="FFFFFF"/>
          </w:tcPr>
          <w:p>
            <w:pPr>
              <w:spacing w:before="0" w:after="0" w:line="250" w:lineRule="auto"/>
              <w:jc w:val="center"/>
            </w:pPr>
            <w:r>
              <w:rPr>
                <w:rFonts w:ascii="Arial" w:hAnsi="Arial"/>
                <w:b w:val="0"/>
                <w:color w:val="000000"/>
                <w:sz w:val="21"/>
              </w:rPr>
              <w:t>3</w:t>
            </w:r>
          </w:p>
        </w:tc>
        <w:tc>
          <w:tcPr>
            <w:tcW w:type="dxa" w:w="2736"/>
            <w:vAlign w:val="center"/>
            <w:shd w:fill="FFFFFF"/>
          </w:tcPr>
          <w:p>
            <w:pPr>
              <w:spacing w:before="0" w:after="0" w:line="250" w:lineRule="auto"/>
              <w:jc w:val="center"/>
            </w:pPr>
            <w:r>
              <w:rPr>
                <w:rFonts w:ascii="Arial" w:hAnsi="Arial"/>
                <w:b w:val="0"/>
                <w:color w:val="000000"/>
                <w:sz w:val="21"/>
              </w:rPr>
              <w:t>2.4</w:t>
            </w:r>
          </w:p>
        </w:tc>
        <w:tc>
          <w:tcPr>
            <w:tcW w:type="dxa" w:w="2736"/>
            <w:vAlign w:val="center"/>
            <w:shd w:fill="FFFFFF"/>
          </w:tcPr>
          <w:p>
            <w:pPr>
              <w:spacing w:before="0" w:after="0" w:line="250" w:lineRule="auto"/>
              <w:jc w:val="center"/>
            </w:pPr>
            <w:r>
              <w:rPr>
                <w:rFonts w:ascii="Arial" w:hAnsi="Arial"/>
                <w:b w:val="0"/>
                <w:color w:val="000000"/>
                <w:sz w:val="21"/>
              </w:rPr>
              <w:t>6</w:t>
            </w:r>
          </w:p>
        </w:tc>
      </w:tr>
      <w:tr>
        <w:trPr>
          <w:cantSplit/>
        </w:trPr>
        <w:tc>
          <w:tcPr>
            <w:tcW w:type="dxa" w:w="936"/>
            <w:vAlign w:val="center"/>
            <w:shd w:fill="F1F5F8"/>
          </w:tcPr>
          <w:p>
            <w:pPr>
              <w:spacing w:before="0" w:after="0" w:line="250" w:lineRule="auto"/>
              <w:jc w:val="center"/>
            </w:pPr>
            <w:r>
              <w:rPr>
                <w:rFonts w:ascii="Arial" w:hAnsi="Arial"/>
                <w:b w:val="0"/>
                <w:color w:val="000000"/>
                <w:sz w:val="21"/>
              </w:rPr>
              <w:t>14</w:t>
            </w:r>
          </w:p>
        </w:tc>
        <w:tc>
          <w:tcPr>
            <w:tcW w:type="dxa" w:w="1728"/>
            <w:vAlign w:val="center"/>
            <w:shd w:fill="F1F5F8"/>
          </w:tcPr>
          <w:p>
            <w:pPr>
              <w:spacing w:before="0" w:after="0" w:line="250" w:lineRule="auto"/>
              <w:jc w:val="center"/>
            </w:pPr>
            <w:r>
              <w:rPr>
                <w:rFonts w:ascii="Arial" w:hAnsi="Arial"/>
                <w:b w:val="0"/>
                <w:color w:val="000000"/>
                <w:sz w:val="21"/>
              </w:rPr>
              <w:t>2.720</w:t>
            </w:r>
          </w:p>
        </w:tc>
        <w:tc>
          <w:tcPr>
            <w:tcW w:type="dxa" w:w="1872"/>
            <w:vAlign w:val="center"/>
            <w:shd w:fill="F1F5F8"/>
          </w:tcPr>
          <w:p>
            <w:pPr>
              <w:spacing w:before="0" w:after="0" w:line="250" w:lineRule="auto"/>
              <w:jc w:val="center"/>
            </w:pPr>
            <w:r>
              <w:rPr>
                <w:rFonts w:ascii="Arial" w:hAnsi="Arial"/>
                <w:b w:val="0"/>
                <w:color w:val="000000"/>
                <w:sz w:val="21"/>
              </w:rPr>
              <w:t>2.133</w:t>
            </w:r>
          </w:p>
        </w:tc>
        <w:tc>
          <w:tcPr>
            <w:tcW w:type="dxa" w:w="1872"/>
            <w:vAlign w:val="center"/>
            <w:shd w:fill="F1F5F8"/>
          </w:tcPr>
          <w:p>
            <w:pPr>
              <w:spacing w:before="0" w:after="0" w:line="250" w:lineRule="auto"/>
              <w:jc w:val="center"/>
            </w:pPr>
            <w:r>
              <w:rPr>
                <w:rFonts w:ascii="Arial" w:hAnsi="Arial"/>
                <w:b w:val="0"/>
                <w:color w:val="000000"/>
                <w:sz w:val="21"/>
              </w:rPr>
              <w:t>1.469</w:t>
            </w:r>
          </w:p>
        </w:tc>
        <w:tc>
          <w:tcPr>
            <w:tcW w:type="dxa" w:w="2304"/>
            <w:vAlign w:val="center"/>
            <w:shd w:fill="F1F5F8"/>
          </w:tcPr>
          <w:p>
            <w:pPr>
              <w:spacing w:before="0" w:after="0" w:line="250" w:lineRule="auto"/>
              <w:jc w:val="center"/>
            </w:pPr>
            <w:r>
              <w:rPr>
                <w:rFonts w:ascii="Arial" w:hAnsi="Arial"/>
                <w:b w:val="0"/>
                <w:color w:val="000000"/>
                <w:sz w:val="21"/>
              </w:rPr>
              <w:t>3.25</w:t>
            </w:r>
          </w:p>
        </w:tc>
        <w:tc>
          <w:tcPr>
            <w:tcW w:type="dxa" w:w="2736"/>
            <w:vAlign w:val="center"/>
            <w:shd w:fill="F1F5F8"/>
          </w:tcPr>
          <w:p>
            <w:pPr>
              <w:spacing w:before="0" w:after="0" w:line="250" w:lineRule="auto"/>
              <w:jc w:val="center"/>
            </w:pPr>
            <w:r>
              <w:rPr>
                <w:rFonts w:ascii="Arial" w:hAnsi="Arial"/>
                <w:b w:val="0"/>
                <w:color w:val="000000"/>
                <w:sz w:val="21"/>
              </w:rPr>
              <w:t>2.6</w:t>
            </w:r>
          </w:p>
        </w:tc>
        <w:tc>
          <w:tcPr>
            <w:tcW w:type="dxa" w:w="2736"/>
            <w:vAlign w:val="center"/>
            <w:shd w:fill="F1F5F8"/>
          </w:tcPr>
          <w:p>
            <w:pPr>
              <w:spacing w:before="0" w:after="0" w:line="250" w:lineRule="auto"/>
              <w:jc w:val="center"/>
            </w:pPr>
            <w:r>
              <w:rPr>
                <w:rFonts w:ascii="Arial" w:hAnsi="Arial"/>
                <w:b w:val="0"/>
                <w:color w:val="000000"/>
                <w:sz w:val="21"/>
              </w:rPr>
              <w:t>6.5</w:t>
            </w:r>
          </w:p>
        </w:tc>
      </w:tr>
      <w:tr>
        <w:trPr>
          <w:cantSplit/>
        </w:trPr>
        <w:tc>
          <w:tcPr>
            <w:tcW w:type="dxa" w:w="936"/>
            <w:vAlign w:val="center"/>
            <w:shd w:fill="FFFFFF"/>
          </w:tcPr>
          <w:p>
            <w:pPr>
              <w:spacing w:before="0" w:after="0" w:line="250" w:lineRule="auto"/>
              <w:jc w:val="center"/>
            </w:pPr>
            <w:r>
              <w:rPr>
                <w:rFonts w:ascii="Arial" w:hAnsi="Arial"/>
                <w:b w:val="0"/>
                <w:color w:val="000000"/>
                <w:sz w:val="21"/>
              </w:rPr>
              <w:t>15</w:t>
            </w:r>
          </w:p>
        </w:tc>
        <w:tc>
          <w:tcPr>
            <w:tcW w:type="dxa" w:w="1728"/>
            <w:vAlign w:val="center"/>
            <w:shd w:fill="FFFFFF"/>
          </w:tcPr>
          <w:p>
            <w:pPr>
              <w:spacing w:before="0" w:after="0" w:line="250" w:lineRule="auto"/>
              <w:jc w:val="center"/>
            </w:pPr>
            <w:r>
              <w:rPr>
                <w:rFonts w:ascii="Arial" w:hAnsi="Arial"/>
                <w:b w:val="0"/>
                <w:color w:val="000000"/>
                <w:sz w:val="21"/>
              </w:rPr>
              <w:t>2.937</w:t>
            </w:r>
          </w:p>
        </w:tc>
        <w:tc>
          <w:tcPr>
            <w:tcW w:type="dxa" w:w="1872"/>
            <w:vAlign w:val="center"/>
            <w:shd w:fill="FFFFFF"/>
          </w:tcPr>
          <w:p>
            <w:pPr>
              <w:spacing w:before="0" w:after="0" w:line="250" w:lineRule="auto"/>
              <w:jc w:val="center"/>
            </w:pPr>
            <w:r>
              <w:rPr>
                <w:rFonts w:ascii="Arial" w:hAnsi="Arial"/>
                <w:b w:val="0"/>
                <w:color w:val="000000"/>
                <w:sz w:val="21"/>
              </w:rPr>
              <w:t>2.261</w:t>
            </w:r>
          </w:p>
        </w:tc>
        <w:tc>
          <w:tcPr>
            <w:tcW w:type="dxa" w:w="1872"/>
            <w:vAlign w:val="center"/>
            <w:shd w:fill="FFFFFF"/>
          </w:tcPr>
          <w:p>
            <w:pPr>
              <w:spacing w:before="0" w:after="0" w:line="250" w:lineRule="auto"/>
              <w:jc w:val="center"/>
            </w:pPr>
            <w:r>
              <w:rPr>
                <w:rFonts w:ascii="Arial" w:hAnsi="Arial"/>
                <w:b w:val="0"/>
                <w:color w:val="000000"/>
                <w:sz w:val="21"/>
              </w:rPr>
              <w:t>1.513</w:t>
            </w:r>
          </w:p>
        </w:tc>
        <w:tc>
          <w:tcPr>
            <w:tcW w:type="dxa" w:w="2304"/>
            <w:vAlign w:val="center"/>
            <w:shd w:fill="FFFFFF"/>
          </w:tcPr>
          <w:p>
            <w:pPr>
              <w:spacing w:before="0" w:after="0" w:line="250" w:lineRule="auto"/>
              <w:jc w:val="center"/>
            </w:pPr>
            <w:r>
              <w:rPr>
                <w:rFonts w:ascii="Arial" w:hAnsi="Arial"/>
                <w:b w:val="0"/>
                <w:color w:val="000000"/>
                <w:sz w:val="21"/>
              </w:rPr>
              <w:t>3.5</w:t>
            </w:r>
          </w:p>
        </w:tc>
        <w:tc>
          <w:tcPr>
            <w:tcW w:type="dxa" w:w="2736"/>
            <w:vAlign w:val="center"/>
            <w:shd w:fill="FFFFFF"/>
          </w:tcPr>
          <w:p>
            <w:pPr>
              <w:spacing w:before="0" w:after="0" w:line="250" w:lineRule="auto"/>
              <w:jc w:val="center"/>
            </w:pPr>
            <w:r>
              <w:rPr>
                <w:rFonts w:ascii="Arial" w:hAnsi="Arial"/>
                <w:b w:val="0"/>
                <w:color w:val="000000"/>
                <w:sz w:val="21"/>
              </w:rPr>
              <w:t>2.8</w:t>
            </w:r>
          </w:p>
        </w:tc>
        <w:tc>
          <w:tcPr>
            <w:tcW w:type="dxa" w:w="2736"/>
            <w:vAlign w:val="center"/>
            <w:shd w:fill="FFFFFF"/>
          </w:tcPr>
          <w:p>
            <w:pPr>
              <w:spacing w:before="0" w:after="0" w:line="250" w:lineRule="auto"/>
              <w:jc w:val="center"/>
            </w:pPr>
            <w:r>
              <w:rPr>
                <w:rFonts w:ascii="Arial" w:hAnsi="Arial"/>
                <w:b w:val="0"/>
                <w:color w:val="000000"/>
                <w:sz w:val="21"/>
              </w:rPr>
              <w:t>7</w:t>
            </w:r>
          </w:p>
        </w:tc>
      </w:tr>
      <w:tr>
        <w:trPr>
          <w:cantSplit/>
        </w:trPr>
        <w:tc>
          <w:tcPr>
            <w:tcW w:type="dxa" w:w="936"/>
            <w:vAlign w:val="center"/>
            <w:shd w:fill="F1F5F8"/>
          </w:tcPr>
          <w:p>
            <w:pPr>
              <w:spacing w:before="0" w:after="0" w:line="250" w:lineRule="auto"/>
              <w:jc w:val="center"/>
            </w:pPr>
            <w:r>
              <w:rPr>
                <w:rFonts w:ascii="Arial" w:hAnsi="Arial"/>
                <w:b w:val="0"/>
                <w:color w:val="000000"/>
                <w:sz w:val="21"/>
              </w:rPr>
              <w:t>16</w:t>
            </w:r>
          </w:p>
        </w:tc>
        <w:tc>
          <w:tcPr>
            <w:tcW w:type="dxa" w:w="1728"/>
            <w:vAlign w:val="center"/>
            <w:shd w:fill="F1F5F8"/>
          </w:tcPr>
          <w:p>
            <w:pPr>
              <w:spacing w:before="0" w:after="0" w:line="250" w:lineRule="auto"/>
              <w:jc w:val="center"/>
            </w:pPr>
            <w:r>
              <w:rPr>
                <w:rFonts w:ascii="Arial" w:hAnsi="Arial"/>
                <w:b w:val="0"/>
                <w:color w:val="000000"/>
                <w:sz w:val="21"/>
              </w:rPr>
              <w:t>3.172</w:t>
            </w:r>
          </w:p>
        </w:tc>
        <w:tc>
          <w:tcPr>
            <w:tcW w:type="dxa" w:w="1872"/>
            <w:vAlign w:val="center"/>
            <w:shd w:fill="F1F5F8"/>
          </w:tcPr>
          <w:p>
            <w:pPr>
              <w:spacing w:before="0" w:after="0" w:line="250" w:lineRule="auto"/>
              <w:jc w:val="center"/>
            </w:pPr>
            <w:r>
              <w:rPr>
                <w:rFonts w:ascii="Arial" w:hAnsi="Arial"/>
                <w:b w:val="0"/>
                <w:color w:val="000000"/>
                <w:sz w:val="21"/>
              </w:rPr>
              <w:t>2.397</w:t>
            </w:r>
          </w:p>
        </w:tc>
        <w:tc>
          <w:tcPr>
            <w:tcW w:type="dxa" w:w="1872"/>
            <w:vAlign w:val="center"/>
            <w:shd w:fill="F1F5F8"/>
          </w:tcPr>
          <w:p>
            <w:pPr>
              <w:spacing w:before="0" w:after="0" w:line="250" w:lineRule="auto"/>
              <w:jc w:val="center"/>
            </w:pPr>
            <w:r>
              <w:rPr>
                <w:rFonts w:ascii="Arial" w:hAnsi="Arial"/>
                <w:b w:val="0"/>
                <w:color w:val="000000"/>
                <w:sz w:val="21"/>
              </w:rPr>
              <w:t>1.558</w:t>
            </w:r>
          </w:p>
        </w:tc>
        <w:tc>
          <w:tcPr>
            <w:tcW w:type="dxa" w:w="2304"/>
            <w:vAlign w:val="center"/>
            <w:shd w:fill="F1F5F8"/>
          </w:tcPr>
          <w:p>
            <w:pPr>
              <w:spacing w:before="0" w:after="0" w:line="250" w:lineRule="auto"/>
              <w:jc w:val="center"/>
            </w:pPr>
            <w:r>
              <w:rPr>
                <w:rFonts w:ascii="Arial" w:hAnsi="Arial"/>
                <w:b w:val="0"/>
                <w:color w:val="000000"/>
                <w:sz w:val="21"/>
              </w:rPr>
              <w:t>3.75</w:t>
            </w:r>
          </w:p>
        </w:tc>
        <w:tc>
          <w:tcPr>
            <w:tcW w:type="dxa" w:w="2736"/>
            <w:vAlign w:val="center"/>
            <w:shd w:fill="F1F5F8"/>
          </w:tcPr>
          <w:p>
            <w:pPr>
              <w:spacing w:before="0" w:after="0" w:line="250" w:lineRule="auto"/>
              <w:jc w:val="center"/>
            </w:pPr>
            <w:r>
              <w:rPr>
                <w:rFonts w:ascii="Arial" w:hAnsi="Arial"/>
                <w:b w:val="0"/>
                <w:color w:val="000000"/>
                <w:sz w:val="21"/>
              </w:rPr>
              <w:t>3</w:t>
            </w:r>
          </w:p>
        </w:tc>
        <w:tc>
          <w:tcPr>
            <w:tcW w:type="dxa" w:w="2736"/>
            <w:vAlign w:val="center"/>
            <w:shd w:fill="F1F5F8"/>
          </w:tcPr>
          <w:p>
            <w:pPr>
              <w:spacing w:before="0" w:after="0" w:line="250" w:lineRule="auto"/>
              <w:jc w:val="center"/>
            </w:pPr>
            <w:r>
              <w:rPr>
                <w:rFonts w:ascii="Arial" w:hAnsi="Arial"/>
                <w:b w:val="0"/>
                <w:color w:val="000000"/>
                <w:sz w:val="21"/>
              </w:rPr>
              <w:t>7.5</w:t>
            </w:r>
          </w:p>
        </w:tc>
      </w:tr>
      <w:tr>
        <w:trPr>
          <w:cantSplit/>
        </w:trPr>
        <w:tc>
          <w:tcPr>
            <w:tcW w:type="dxa" w:w="936"/>
            <w:vAlign w:val="center"/>
            <w:shd w:fill="FFFFFF"/>
          </w:tcPr>
          <w:p>
            <w:pPr>
              <w:spacing w:before="0" w:after="0" w:line="250" w:lineRule="auto"/>
              <w:jc w:val="center"/>
            </w:pPr>
            <w:r>
              <w:rPr>
                <w:rFonts w:ascii="Arial" w:hAnsi="Arial"/>
                <w:b w:val="0"/>
                <w:color w:val="000000"/>
                <w:sz w:val="21"/>
              </w:rPr>
              <w:t>17</w:t>
            </w:r>
          </w:p>
        </w:tc>
        <w:tc>
          <w:tcPr>
            <w:tcW w:type="dxa" w:w="1728"/>
            <w:vAlign w:val="center"/>
            <w:shd w:fill="FFFFFF"/>
          </w:tcPr>
          <w:p>
            <w:pPr>
              <w:spacing w:before="0" w:after="0" w:line="250" w:lineRule="auto"/>
              <w:jc w:val="center"/>
            </w:pPr>
            <w:r>
              <w:rPr>
                <w:rFonts w:ascii="Arial" w:hAnsi="Arial"/>
                <w:b w:val="0"/>
                <w:color w:val="000000"/>
                <w:sz w:val="21"/>
              </w:rPr>
              <w:t>3.426</w:t>
            </w:r>
          </w:p>
        </w:tc>
        <w:tc>
          <w:tcPr>
            <w:tcW w:type="dxa" w:w="1872"/>
            <w:vAlign w:val="center"/>
            <w:shd w:fill="FFFFFF"/>
          </w:tcPr>
          <w:p>
            <w:pPr>
              <w:spacing w:before="0" w:after="0" w:line="250" w:lineRule="auto"/>
              <w:jc w:val="center"/>
            </w:pPr>
            <w:r>
              <w:rPr>
                <w:rFonts w:ascii="Arial" w:hAnsi="Arial"/>
                <w:b w:val="0"/>
                <w:color w:val="000000"/>
                <w:sz w:val="21"/>
              </w:rPr>
              <w:t>2.540</w:t>
            </w:r>
          </w:p>
        </w:tc>
        <w:tc>
          <w:tcPr>
            <w:tcW w:type="dxa" w:w="1872"/>
            <w:vAlign w:val="center"/>
            <w:shd w:fill="FFFFFF"/>
          </w:tcPr>
          <w:p>
            <w:pPr>
              <w:spacing w:before="0" w:after="0" w:line="250" w:lineRule="auto"/>
              <w:jc w:val="center"/>
            </w:pPr>
            <w:r>
              <w:rPr>
                <w:rFonts w:ascii="Arial" w:hAnsi="Arial"/>
                <w:b w:val="0"/>
                <w:color w:val="000000"/>
                <w:sz w:val="21"/>
              </w:rPr>
              <w:t>1.605</w:t>
            </w:r>
          </w:p>
        </w:tc>
        <w:tc>
          <w:tcPr>
            <w:tcW w:type="dxa" w:w="2304"/>
            <w:vAlign w:val="center"/>
            <w:shd w:fill="FFFFFF"/>
          </w:tcPr>
          <w:p>
            <w:pPr>
              <w:spacing w:before="0" w:after="0" w:line="250" w:lineRule="auto"/>
              <w:jc w:val="center"/>
            </w:pPr>
            <w:r>
              <w:rPr>
                <w:rFonts w:ascii="Arial" w:hAnsi="Arial"/>
                <w:b w:val="0"/>
                <w:color w:val="000000"/>
                <w:sz w:val="21"/>
              </w:rPr>
              <w:t>4</w:t>
            </w:r>
          </w:p>
        </w:tc>
        <w:tc>
          <w:tcPr>
            <w:tcW w:type="dxa" w:w="2736"/>
            <w:vAlign w:val="center"/>
            <w:shd w:fill="FFFFFF"/>
          </w:tcPr>
          <w:p>
            <w:pPr>
              <w:spacing w:before="0" w:after="0" w:line="250" w:lineRule="auto"/>
              <w:jc w:val="center"/>
            </w:pPr>
            <w:r>
              <w:rPr>
                <w:rFonts w:ascii="Arial" w:hAnsi="Arial"/>
                <w:b w:val="0"/>
                <w:color w:val="000000"/>
                <w:sz w:val="21"/>
              </w:rPr>
              <w:t>3.2</w:t>
            </w:r>
          </w:p>
        </w:tc>
        <w:tc>
          <w:tcPr>
            <w:tcW w:type="dxa" w:w="2736"/>
            <w:vAlign w:val="center"/>
            <w:shd w:fill="FFFFFF"/>
          </w:tcPr>
          <w:p>
            <w:pPr>
              <w:spacing w:before="0" w:after="0" w:line="250" w:lineRule="auto"/>
              <w:jc w:val="center"/>
            </w:pPr>
            <w:r>
              <w:rPr>
                <w:rFonts w:ascii="Arial" w:hAnsi="Arial"/>
                <w:b w:val="0"/>
                <w:color w:val="000000"/>
                <w:sz w:val="21"/>
              </w:rPr>
              <w:t>8</w:t>
            </w:r>
          </w:p>
        </w:tc>
      </w:tr>
      <w:tr>
        <w:trPr>
          <w:cantSplit/>
        </w:trPr>
        <w:tc>
          <w:tcPr>
            <w:tcW w:type="dxa" w:w="936"/>
            <w:vAlign w:val="center"/>
            <w:shd w:fill="F1F5F8"/>
          </w:tcPr>
          <w:p>
            <w:pPr>
              <w:spacing w:before="0" w:after="0" w:line="250" w:lineRule="auto"/>
              <w:jc w:val="center"/>
            </w:pPr>
            <w:r>
              <w:rPr>
                <w:rFonts w:ascii="Arial" w:hAnsi="Arial"/>
                <w:b w:val="0"/>
                <w:color w:val="000000"/>
                <w:sz w:val="21"/>
              </w:rPr>
              <w:t>18</w:t>
            </w:r>
          </w:p>
        </w:tc>
        <w:tc>
          <w:tcPr>
            <w:tcW w:type="dxa" w:w="1728"/>
            <w:vAlign w:val="center"/>
            <w:shd w:fill="F1F5F8"/>
          </w:tcPr>
          <w:p>
            <w:pPr>
              <w:spacing w:before="0" w:after="0" w:line="250" w:lineRule="auto"/>
              <w:jc w:val="center"/>
            </w:pPr>
            <w:r>
              <w:rPr>
                <w:rFonts w:ascii="Arial" w:hAnsi="Arial"/>
                <w:b w:val="0"/>
                <w:color w:val="000000"/>
                <w:sz w:val="21"/>
              </w:rPr>
              <w:t>3.700</w:t>
            </w:r>
          </w:p>
        </w:tc>
        <w:tc>
          <w:tcPr>
            <w:tcW w:type="dxa" w:w="1872"/>
            <w:vAlign w:val="center"/>
            <w:shd w:fill="F1F5F8"/>
          </w:tcPr>
          <w:p>
            <w:pPr>
              <w:spacing w:before="0" w:after="0" w:line="250" w:lineRule="auto"/>
              <w:jc w:val="center"/>
            </w:pPr>
            <w:r>
              <w:rPr>
                <w:rFonts w:ascii="Arial" w:hAnsi="Arial"/>
                <w:b w:val="0"/>
                <w:color w:val="000000"/>
                <w:sz w:val="21"/>
              </w:rPr>
              <w:t>2.693</w:t>
            </w:r>
          </w:p>
        </w:tc>
        <w:tc>
          <w:tcPr>
            <w:tcW w:type="dxa" w:w="1872"/>
            <w:vAlign w:val="center"/>
            <w:shd w:fill="F1F5F8"/>
          </w:tcPr>
          <w:p>
            <w:pPr>
              <w:spacing w:before="0" w:after="0" w:line="250" w:lineRule="auto"/>
              <w:jc w:val="center"/>
            </w:pPr>
            <w:r>
              <w:rPr>
                <w:rFonts w:ascii="Arial" w:hAnsi="Arial"/>
                <w:b w:val="0"/>
                <w:color w:val="000000"/>
                <w:sz w:val="21"/>
              </w:rPr>
              <w:t>1.653</w:t>
            </w:r>
          </w:p>
        </w:tc>
        <w:tc>
          <w:tcPr>
            <w:tcW w:type="dxa" w:w="2304"/>
            <w:vAlign w:val="center"/>
            <w:shd w:fill="F1F5F8"/>
          </w:tcPr>
          <w:p>
            <w:pPr>
              <w:spacing w:before="0" w:after="0" w:line="250" w:lineRule="auto"/>
              <w:jc w:val="center"/>
            </w:pPr>
            <w:r>
              <w:rPr>
                <w:rFonts w:ascii="Arial" w:hAnsi="Arial"/>
                <w:b w:val="0"/>
                <w:color w:val="000000"/>
                <w:sz w:val="21"/>
              </w:rPr>
              <w:t>4.25</w:t>
            </w:r>
          </w:p>
        </w:tc>
        <w:tc>
          <w:tcPr>
            <w:tcW w:type="dxa" w:w="2736"/>
            <w:vAlign w:val="center"/>
            <w:shd w:fill="F1F5F8"/>
          </w:tcPr>
          <w:p>
            <w:pPr>
              <w:spacing w:before="0" w:after="0" w:line="250" w:lineRule="auto"/>
              <w:jc w:val="center"/>
            </w:pPr>
            <w:r>
              <w:rPr>
                <w:rFonts w:ascii="Arial" w:hAnsi="Arial"/>
                <w:b w:val="0"/>
                <w:color w:val="000000"/>
                <w:sz w:val="21"/>
              </w:rPr>
              <w:t>3.4</w:t>
            </w:r>
          </w:p>
        </w:tc>
        <w:tc>
          <w:tcPr>
            <w:tcW w:type="dxa" w:w="2736"/>
            <w:vAlign w:val="center"/>
            <w:shd w:fill="F1F5F8"/>
          </w:tcPr>
          <w:p>
            <w:pPr>
              <w:spacing w:before="0" w:after="0" w:line="250" w:lineRule="auto"/>
              <w:jc w:val="center"/>
            </w:pPr>
            <w:r>
              <w:rPr>
                <w:rFonts w:ascii="Arial" w:hAnsi="Arial"/>
                <w:b w:val="0"/>
                <w:color w:val="000000"/>
                <w:sz w:val="21"/>
              </w:rPr>
              <w:t>8.5</w:t>
            </w:r>
          </w:p>
        </w:tc>
      </w:tr>
      <w:tr>
        <w:trPr>
          <w:cantSplit/>
        </w:trPr>
        <w:tc>
          <w:tcPr>
            <w:tcW w:type="dxa" w:w="936"/>
            <w:vAlign w:val="center"/>
            <w:shd w:fill="FFFFFF"/>
          </w:tcPr>
          <w:p>
            <w:pPr>
              <w:spacing w:before="0" w:after="0" w:line="250" w:lineRule="auto"/>
              <w:jc w:val="center"/>
            </w:pPr>
            <w:r>
              <w:rPr>
                <w:rFonts w:ascii="Arial" w:hAnsi="Arial"/>
                <w:b w:val="0"/>
                <w:color w:val="000000"/>
                <w:sz w:val="21"/>
              </w:rPr>
              <w:t>19</w:t>
            </w:r>
          </w:p>
        </w:tc>
        <w:tc>
          <w:tcPr>
            <w:tcW w:type="dxa" w:w="1728"/>
            <w:vAlign w:val="center"/>
            <w:shd w:fill="FFFFFF"/>
          </w:tcPr>
          <w:p>
            <w:pPr>
              <w:spacing w:before="0" w:after="0" w:line="250" w:lineRule="auto"/>
              <w:jc w:val="center"/>
            </w:pPr>
            <w:r>
              <w:rPr>
                <w:rFonts w:ascii="Arial" w:hAnsi="Arial"/>
                <w:b w:val="0"/>
                <w:color w:val="000000"/>
                <w:sz w:val="21"/>
              </w:rPr>
              <w:t>3.996</w:t>
            </w:r>
          </w:p>
        </w:tc>
        <w:tc>
          <w:tcPr>
            <w:tcW w:type="dxa" w:w="1872"/>
            <w:vAlign w:val="center"/>
            <w:shd w:fill="FFFFFF"/>
          </w:tcPr>
          <w:p>
            <w:pPr>
              <w:spacing w:before="0" w:after="0" w:line="250" w:lineRule="auto"/>
              <w:jc w:val="center"/>
            </w:pPr>
            <w:r>
              <w:rPr>
                <w:rFonts w:ascii="Arial" w:hAnsi="Arial"/>
                <w:b w:val="0"/>
                <w:color w:val="000000"/>
                <w:sz w:val="21"/>
              </w:rPr>
              <w:t>2.854</w:t>
            </w:r>
          </w:p>
        </w:tc>
        <w:tc>
          <w:tcPr>
            <w:tcW w:type="dxa" w:w="1872"/>
            <w:vAlign w:val="center"/>
            <w:shd w:fill="FFFFFF"/>
          </w:tcPr>
          <w:p>
            <w:pPr>
              <w:spacing w:before="0" w:after="0" w:line="250" w:lineRule="auto"/>
              <w:jc w:val="center"/>
            </w:pPr>
            <w:r>
              <w:rPr>
                <w:rFonts w:ascii="Arial" w:hAnsi="Arial"/>
                <w:b w:val="0"/>
                <w:color w:val="000000"/>
                <w:sz w:val="21"/>
              </w:rPr>
              <w:t>1.702</w:t>
            </w:r>
          </w:p>
        </w:tc>
        <w:tc>
          <w:tcPr>
            <w:tcW w:type="dxa" w:w="2304"/>
            <w:vAlign w:val="center"/>
            <w:shd w:fill="FFFFFF"/>
          </w:tcPr>
          <w:p>
            <w:pPr>
              <w:spacing w:before="0" w:after="0" w:line="250" w:lineRule="auto"/>
              <w:jc w:val="center"/>
            </w:pPr>
            <w:r>
              <w:rPr>
                <w:rFonts w:ascii="Arial" w:hAnsi="Arial"/>
                <w:b w:val="0"/>
                <w:color w:val="000000"/>
                <w:sz w:val="21"/>
              </w:rPr>
              <w:t>4.5</w:t>
            </w:r>
          </w:p>
        </w:tc>
        <w:tc>
          <w:tcPr>
            <w:tcW w:type="dxa" w:w="2736"/>
            <w:vAlign w:val="center"/>
            <w:shd w:fill="FFFFFF"/>
          </w:tcPr>
          <w:p>
            <w:pPr>
              <w:spacing w:before="0" w:after="0" w:line="250" w:lineRule="auto"/>
              <w:jc w:val="center"/>
            </w:pPr>
            <w:r>
              <w:rPr>
                <w:rFonts w:ascii="Arial" w:hAnsi="Arial"/>
                <w:b w:val="0"/>
                <w:color w:val="000000"/>
                <w:sz w:val="21"/>
              </w:rPr>
              <w:t>3.6</w:t>
            </w:r>
          </w:p>
        </w:tc>
        <w:tc>
          <w:tcPr>
            <w:tcW w:type="dxa" w:w="2736"/>
            <w:vAlign w:val="center"/>
            <w:shd w:fill="FFFFFF"/>
          </w:tcPr>
          <w:p>
            <w:pPr>
              <w:spacing w:before="0" w:after="0" w:line="250" w:lineRule="auto"/>
              <w:jc w:val="center"/>
            </w:pPr>
            <w:r>
              <w:rPr>
                <w:rFonts w:ascii="Arial" w:hAnsi="Arial"/>
                <w:b w:val="0"/>
                <w:color w:val="000000"/>
                <w:sz w:val="21"/>
              </w:rPr>
              <w:t>9</w:t>
            </w:r>
          </w:p>
        </w:tc>
      </w:tr>
      <w:tr>
        <w:trPr>
          <w:cantSplit/>
        </w:trPr>
        <w:tc>
          <w:tcPr>
            <w:tcW w:type="dxa" w:w="936"/>
            <w:vAlign w:val="center"/>
            <w:shd w:fill="F1F5F8"/>
          </w:tcPr>
          <w:p>
            <w:pPr>
              <w:spacing w:before="0" w:after="0" w:line="250" w:lineRule="auto"/>
              <w:jc w:val="center"/>
            </w:pPr>
            <w:r>
              <w:rPr>
                <w:rFonts w:ascii="Arial" w:hAnsi="Arial"/>
                <w:b w:val="0"/>
                <w:color w:val="000000"/>
                <w:sz w:val="21"/>
              </w:rPr>
              <w:t>20</w:t>
            </w:r>
          </w:p>
        </w:tc>
        <w:tc>
          <w:tcPr>
            <w:tcW w:type="dxa" w:w="1728"/>
            <w:vAlign w:val="center"/>
            <w:shd w:fill="F1F5F8"/>
          </w:tcPr>
          <w:p>
            <w:pPr>
              <w:spacing w:before="0" w:after="0" w:line="250" w:lineRule="auto"/>
              <w:jc w:val="center"/>
            </w:pPr>
            <w:r>
              <w:rPr>
                <w:rFonts w:ascii="Arial" w:hAnsi="Arial"/>
                <w:b w:val="0"/>
                <w:color w:val="000000"/>
                <w:sz w:val="21"/>
              </w:rPr>
              <w:t>4.316</w:t>
            </w:r>
          </w:p>
        </w:tc>
        <w:tc>
          <w:tcPr>
            <w:tcW w:type="dxa" w:w="1872"/>
            <w:vAlign w:val="center"/>
            <w:shd w:fill="F1F5F8"/>
          </w:tcPr>
          <w:p>
            <w:pPr>
              <w:spacing w:before="0" w:after="0" w:line="250" w:lineRule="auto"/>
              <w:jc w:val="center"/>
            </w:pPr>
            <w:r>
              <w:rPr>
                <w:rFonts w:ascii="Arial" w:hAnsi="Arial"/>
                <w:b w:val="0"/>
                <w:color w:val="000000"/>
                <w:sz w:val="21"/>
              </w:rPr>
              <w:t>3.026</w:t>
            </w:r>
          </w:p>
        </w:tc>
        <w:tc>
          <w:tcPr>
            <w:tcW w:type="dxa" w:w="1872"/>
            <w:vAlign w:val="center"/>
            <w:shd w:fill="F1F5F8"/>
          </w:tcPr>
          <w:p>
            <w:pPr>
              <w:spacing w:before="0" w:after="0" w:line="250" w:lineRule="auto"/>
              <w:jc w:val="center"/>
            </w:pPr>
            <w:r>
              <w:rPr>
                <w:rFonts w:ascii="Arial" w:hAnsi="Arial"/>
                <w:b w:val="0"/>
                <w:color w:val="000000"/>
                <w:sz w:val="21"/>
              </w:rPr>
              <w:t>1.754</w:t>
            </w:r>
          </w:p>
        </w:tc>
        <w:tc>
          <w:tcPr>
            <w:tcW w:type="dxa" w:w="2304"/>
            <w:vAlign w:val="center"/>
            <w:shd w:fill="F1F5F8"/>
          </w:tcPr>
          <w:p>
            <w:pPr>
              <w:spacing w:before="0" w:after="0" w:line="250" w:lineRule="auto"/>
              <w:jc w:val="center"/>
            </w:pPr>
            <w:r>
              <w:rPr>
                <w:rFonts w:ascii="Arial" w:hAnsi="Arial"/>
                <w:b w:val="0"/>
                <w:color w:val="000000"/>
                <w:sz w:val="21"/>
              </w:rPr>
              <w:t>4.75</w:t>
            </w:r>
          </w:p>
        </w:tc>
        <w:tc>
          <w:tcPr>
            <w:tcW w:type="dxa" w:w="2736"/>
            <w:vAlign w:val="center"/>
            <w:shd w:fill="F1F5F8"/>
          </w:tcPr>
          <w:p>
            <w:pPr>
              <w:spacing w:before="0" w:after="0" w:line="250" w:lineRule="auto"/>
              <w:jc w:val="center"/>
            </w:pPr>
            <w:r>
              <w:rPr>
                <w:rFonts w:ascii="Arial" w:hAnsi="Arial"/>
                <w:b w:val="0"/>
                <w:color w:val="000000"/>
                <w:sz w:val="21"/>
              </w:rPr>
              <w:t>3.8</w:t>
            </w:r>
          </w:p>
        </w:tc>
        <w:tc>
          <w:tcPr>
            <w:tcW w:type="dxa" w:w="2736"/>
            <w:vAlign w:val="center"/>
            <w:shd w:fill="F1F5F8"/>
          </w:tcPr>
          <w:p>
            <w:pPr>
              <w:spacing w:before="0" w:after="0" w:line="250" w:lineRule="auto"/>
              <w:jc w:val="center"/>
            </w:pPr>
            <w:r>
              <w:rPr>
                <w:rFonts w:ascii="Arial" w:hAnsi="Arial"/>
                <w:b w:val="0"/>
                <w:color w:val="000000"/>
                <w:sz w:val="21"/>
              </w:rPr>
              <w:t>9.5</w:t>
            </w:r>
          </w:p>
        </w:tc>
      </w:tr>
    </w:tbl>
    <w:p>
      <w:pPr>
        <w:pStyle w:val="Heading1"/>
        <w:pageBreakBefore/>
      </w:pPr>
      <w:r>
        <w:t>Enemy levels by zone</w:t>
      </w:r>
    </w:p>
    <w:p>
      <w:r>
        <w:t>Use the lower level in the opening half of a zone and the higher level in its later stages. Named bosses use the higher level. A returning Risen or Rustguard uses its current encounter zone level, not the level at which its type first appeared. Health and damage are scaled once by this model; do not also apply the old campaign multipliers unchanged.</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952"/>
        <w:gridCol w:w="1368"/>
        <w:gridCol w:w="1512"/>
        <w:gridCol w:w="2376"/>
        <w:gridCol w:w="1872"/>
        <w:gridCol w:w="3672"/>
      </w:tblGrid>
      <w:tr>
        <w:trPr>
          <w:tblHeader/>
          <w:cantSplit/>
        </w:trPr>
        <w:tc>
          <w:tcPr>
            <w:tcW w:type="dxa" w:w="2952"/>
            <w:vAlign w:val="center"/>
            <w:shd w:fill="244659"/>
          </w:tcPr>
          <w:p>
            <w:pPr>
              <w:keepNext/>
              <w:spacing w:before="0" w:after="0" w:line="250" w:lineRule="auto"/>
              <w:jc w:val="left"/>
            </w:pPr>
            <w:r>
              <w:rPr>
                <w:rFonts w:ascii="Arial" w:hAnsi="Arial"/>
                <w:b/>
                <w:color w:val="FFFFFF"/>
                <w:sz w:val="21"/>
              </w:rPr>
              <w:t>Zone</w:t>
            </w:r>
          </w:p>
        </w:tc>
        <w:tc>
          <w:tcPr>
            <w:tcW w:type="dxa" w:w="1368"/>
            <w:vAlign w:val="center"/>
            <w:shd w:fill="244659"/>
          </w:tcPr>
          <w:p>
            <w:pPr>
              <w:keepNext/>
              <w:spacing w:before="0" w:after="0" w:line="250" w:lineRule="auto"/>
              <w:jc w:val="center"/>
            </w:pPr>
            <w:r>
              <w:rPr>
                <w:rFonts w:ascii="Arial" w:hAnsi="Arial"/>
                <w:b/>
                <w:color w:val="FFFFFF"/>
                <w:sz w:val="21"/>
              </w:rPr>
              <w:t>Stages</w:t>
            </w:r>
          </w:p>
        </w:tc>
        <w:tc>
          <w:tcPr>
            <w:tcW w:type="dxa" w:w="1512"/>
            <w:vAlign w:val="center"/>
            <w:shd w:fill="244659"/>
          </w:tcPr>
          <w:p>
            <w:pPr>
              <w:keepNext/>
              <w:spacing w:before="0" w:after="0" w:line="250" w:lineRule="auto"/>
              <w:jc w:val="center"/>
            </w:pPr>
            <w:r>
              <w:rPr>
                <w:rFonts w:ascii="Arial" w:hAnsi="Arial"/>
                <w:b/>
                <w:color w:val="FFFFFF"/>
                <w:sz w:val="21"/>
              </w:rPr>
              <w:t>Early enemies</w:t>
            </w:r>
          </w:p>
        </w:tc>
        <w:tc>
          <w:tcPr>
            <w:tcW w:type="dxa" w:w="2376"/>
            <w:vAlign w:val="center"/>
            <w:shd w:fill="244659"/>
          </w:tcPr>
          <w:p>
            <w:pPr>
              <w:keepNext/>
              <w:spacing w:before="0" w:after="0" w:line="250" w:lineRule="auto"/>
              <w:jc w:val="center"/>
            </w:pPr>
            <w:r>
              <w:rPr>
                <w:rFonts w:ascii="Arial" w:hAnsi="Arial"/>
                <w:b/>
                <w:color w:val="FFFFFF"/>
                <w:sz w:val="21"/>
              </w:rPr>
              <w:t>Late enemies and bosses</w:t>
            </w:r>
          </w:p>
        </w:tc>
        <w:tc>
          <w:tcPr>
            <w:tcW w:type="dxa" w:w="1872"/>
            <w:vAlign w:val="center"/>
            <w:shd w:fill="244659"/>
          </w:tcPr>
          <w:p>
            <w:pPr>
              <w:keepNext/>
              <w:spacing w:before="0" w:after="0" w:line="250" w:lineRule="auto"/>
              <w:jc w:val="center"/>
            </w:pPr>
            <w:r>
              <w:rPr>
                <w:rFonts w:ascii="Arial" w:hAnsi="Arial"/>
                <w:b/>
                <w:color w:val="FFFFFF"/>
                <w:sz w:val="21"/>
              </w:rPr>
              <w:t>Suggested player levels</w:t>
            </w:r>
          </w:p>
        </w:tc>
        <w:tc>
          <w:tcPr>
            <w:tcW w:type="dxa" w:w="3672"/>
            <w:vAlign w:val="center"/>
            <w:shd w:fill="244659"/>
          </w:tcPr>
          <w:p>
            <w:pPr>
              <w:keepNext/>
              <w:spacing w:before="0" w:after="0" w:line="250" w:lineRule="auto"/>
              <w:jc w:val="center"/>
            </w:pPr>
            <w:r>
              <w:rPr>
                <w:rFonts w:ascii="Arial" w:hAnsi="Arial"/>
                <w:b/>
                <w:color w:val="FFFFFF"/>
                <w:sz w:val="21"/>
              </w:rPr>
              <w:t>One provisional regular debut</w:t>
            </w:r>
          </w:p>
        </w:tc>
      </w:tr>
      <w:tr>
        <w:trPr>
          <w:cantSplit/>
        </w:trPr>
        <w:tc>
          <w:tcPr>
            <w:tcW w:type="dxa" w:w="2952"/>
            <w:vAlign w:val="center"/>
            <w:shd w:fill="FFFFFF"/>
          </w:tcPr>
          <w:p>
            <w:pPr>
              <w:spacing w:before="0" w:after="0" w:line="250" w:lineRule="auto"/>
              <w:jc w:val="left"/>
            </w:pPr>
            <w:r>
              <w:rPr>
                <w:rFonts w:ascii="Arial" w:hAnsi="Arial"/>
                <w:b w:val="0"/>
                <w:color w:val="000000"/>
                <w:sz w:val="21"/>
              </w:rPr>
              <w:t>King's Road</w:t>
            </w:r>
          </w:p>
        </w:tc>
        <w:tc>
          <w:tcPr>
            <w:tcW w:type="dxa" w:w="1368"/>
            <w:vAlign w:val="center"/>
            <w:shd w:fill="FFFFFF"/>
          </w:tcPr>
          <w:p>
            <w:pPr>
              <w:spacing w:before="0" w:after="0" w:line="250" w:lineRule="auto"/>
              <w:jc w:val="center"/>
            </w:pPr>
            <w:r>
              <w:rPr>
                <w:rFonts w:ascii="Arial" w:hAnsi="Arial"/>
                <w:b w:val="0"/>
                <w:color w:val="000000"/>
                <w:sz w:val="21"/>
              </w:rPr>
              <w:t>1 to 10</w:t>
            </w:r>
          </w:p>
        </w:tc>
        <w:tc>
          <w:tcPr>
            <w:tcW w:type="dxa" w:w="1512"/>
            <w:vAlign w:val="center"/>
            <w:shd w:fill="FFFFFF"/>
          </w:tcPr>
          <w:p>
            <w:pPr>
              <w:spacing w:before="0" w:after="0" w:line="250" w:lineRule="auto"/>
              <w:jc w:val="center"/>
            </w:pPr>
            <w:r>
              <w:rPr>
                <w:rFonts w:ascii="Arial" w:hAnsi="Arial"/>
                <w:b w:val="0"/>
                <w:color w:val="000000"/>
                <w:sz w:val="21"/>
              </w:rPr>
              <w:t>1</w:t>
            </w:r>
          </w:p>
        </w:tc>
        <w:tc>
          <w:tcPr>
            <w:tcW w:type="dxa" w:w="2376"/>
            <w:vAlign w:val="center"/>
            <w:shd w:fill="FFFFFF"/>
          </w:tcPr>
          <w:p>
            <w:pPr>
              <w:spacing w:before="0" w:after="0" w:line="250" w:lineRule="auto"/>
              <w:jc w:val="center"/>
            </w:pPr>
            <w:r>
              <w:rPr>
                <w:rFonts w:ascii="Arial" w:hAnsi="Arial"/>
                <w:b w:val="0"/>
                <w:color w:val="000000"/>
                <w:sz w:val="21"/>
              </w:rPr>
              <w:t>2</w:t>
            </w:r>
          </w:p>
        </w:tc>
        <w:tc>
          <w:tcPr>
            <w:tcW w:type="dxa" w:w="1872"/>
            <w:vAlign w:val="center"/>
            <w:shd w:fill="FFFFFF"/>
          </w:tcPr>
          <w:p>
            <w:pPr>
              <w:spacing w:before="0" w:after="0" w:line="250" w:lineRule="auto"/>
              <w:jc w:val="center"/>
            </w:pPr>
            <w:r>
              <w:rPr>
                <w:rFonts w:ascii="Arial" w:hAnsi="Arial"/>
                <w:b w:val="0"/>
                <w:color w:val="000000"/>
                <w:sz w:val="21"/>
              </w:rPr>
              <w:t>1 to 2</w:t>
            </w:r>
          </w:p>
        </w:tc>
        <w:tc>
          <w:tcPr>
            <w:tcW w:type="dxa" w:w="3672"/>
            <w:vAlign w:val="center"/>
            <w:shd w:fill="FFFFFF"/>
          </w:tcPr>
          <w:p>
            <w:pPr>
              <w:spacing w:before="0" w:after="0" w:line="250" w:lineRule="auto"/>
              <w:jc w:val="left"/>
            </w:pPr>
            <w:r>
              <w:rPr>
                <w:rFonts w:ascii="Arial" w:hAnsi="Arial"/>
                <w:b w:val="0"/>
                <w:color w:val="000000"/>
                <w:sz w:val="21"/>
              </w:rPr>
              <w:t>Rustguard</w:t>
            </w:r>
          </w:p>
        </w:tc>
      </w:tr>
      <w:tr>
        <w:trPr>
          <w:cantSplit/>
        </w:trPr>
        <w:tc>
          <w:tcPr>
            <w:tcW w:type="dxa" w:w="2952"/>
            <w:vAlign w:val="center"/>
            <w:shd w:fill="F1F5F8"/>
          </w:tcPr>
          <w:p>
            <w:pPr>
              <w:spacing w:before="0" w:after="0" w:line="250" w:lineRule="auto"/>
              <w:jc w:val="left"/>
            </w:pPr>
            <w:r>
              <w:rPr>
                <w:rFonts w:ascii="Arial" w:hAnsi="Arial"/>
                <w:b w:val="0"/>
                <w:color w:val="000000"/>
                <w:sz w:val="21"/>
              </w:rPr>
              <w:t>Saltwake Docks</w:t>
            </w:r>
          </w:p>
        </w:tc>
        <w:tc>
          <w:tcPr>
            <w:tcW w:type="dxa" w:w="1368"/>
            <w:vAlign w:val="center"/>
            <w:shd w:fill="F1F5F8"/>
          </w:tcPr>
          <w:p>
            <w:pPr>
              <w:spacing w:before="0" w:after="0" w:line="250" w:lineRule="auto"/>
              <w:jc w:val="center"/>
            </w:pPr>
            <w:r>
              <w:rPr>
                <w:rFonts w:ascii="Arial" w:hAnsi="Arial"/>
                <w:b w:val="0"/>
                <w:color w:val="000000"/>
                <w:sz w:val="21"/>
              </w:rPr>
              <w:t>11 to 20</w:t>
            </w:r>
          </w:p>
        </w:tc>
        <w:tc>
          <w:tcPr>
            <w:tcW w:type="dxa" w:w="1512"/>
            <w:vAlign w:val="center"/>
            <w:shd w:fill="F1F5F8"/>
          </w:tcPr>
          <w:p>
            <w:pPr>
              <w:spacing w:before="0" w:after="0" w:line="250" w:lineRule="auto"/>
              <w:jc w:val="center"/>
            </w:pPr>
            <w:r>
              <w:rPr>
                <w:rFonts w:ascii="Arial" w:hAnsi="Arial"/>
                <w:b w:val="0"/>
                <w:color w:val="000000"/>
                <w:sz w:val="21"/>
              </w:rPr>
              <w:t>3</w:t>
            </w:r>
          </w:p>
        </w:tc>
        <w:tc>
          <w:tcPr>
            <w:tcW w:type="dxa" w:w="2376"/>
            <w:vAlign w:val="center"/>
            <w:shd w:fill="F1F5F8"/>
          </w:tcPr>
          <w:p>
            <w:pPr>
              <w:spacing w:before="0" w:after="0" w:line="250" w:lineRule="auto"/>
              <w:jc w:val="center"/>
            </w:pPr>
            <w:r>
              <w:rPr>
                <w:rFonts w:ascii="Arial" w:hAnsi="Arial"/>
                <w:b w:val="0"/>
                <w:color w:val="000000"/>
                <w:sz w:val="21"/>
              </w:rPr>
              <w:t>4</w:t>
            </w:r>
          </w:p>
        </w:tc>
        <w:tc>
          <w:tcPr>
            <w:tcW w:type="dxa" w:w="1872"/>
            <w:vAlign w:val="center"/>
            <w:shd w:fill="F1F5F8"/>
          </w:tcPr>
          <w:p>
            <w:pPr>
              <w:spacing w:before="0" w:after="0" w:line="250" w:lineRule="auto"/>
              <w:jc w:val="center"/>
            </w:pPr>
            <w:r>
              <w:rPr>
                <w:rFonts w:ascii="Arial" w:hAnsi="Arial"/>
                <w:b w:val="0"/>
                <w:color w:val="000000"/>
                <w:sz w:val="21"/>
              </w:rPr>
              <w:t>3 to 4</w:t>
            </w:r>
          </w:p>
        </w:tc>
        <w:tc>
          <w:tcPr>
            <w:tcW w:type="dxa" w:w="3672"/>
            <w:vAlign w:val="center"/>
            <w:shd w:fill="F1F5F8"/>
          </w:tcPr>
          <w:p>
            <w:pPr>
              <w:spacing w:before="0" w:after="0" w:line="250" w:lineRule="auto"/>
              <w:jc w:val="left"/>
            </w:pPr>
            <w:r>
              <w:rPr>
                <w:rFonts w:ascii="Arial" w:hAnsi="Arial"/>
                <w:b w:val="0"/>
                <w:color w:val="000000"/>
                <w:sz w:val="21"/>
              </w:rPr>
              <w:t>Drowned Harpooner</w:t>
            </w:r>
          </w:p>
        </w:tc>
      </w:tr>
      <w:tr>
        <w:trPr>
          <w:cantSplit/>
        </w:trPr>
        <w:tc>
          <w:tcPr>
            <w:tcW w:type="dxa" w:w="2952"/>
            <w:vAlign w:val="center"/>
            <w:shd w:fill="FFFFFF"/>
          </w:tcPr>
          <w:p>
            <w:pPr>
              <w:spacing w:before="0" w:after="0" w:line="250" w:lineRule="auto"/>
              <w:jc w:val="left"/>
            </w:pPr>
            <w:r>
              <w:rPr>
                <w:rFonts w:ascii="Arial" w:hAnsi="Arial"/>
                <w:b w:val="0"/>
                <w:color w:val="000000"/>
                <w:sz w:val="21"/>
              </w:rPr>
              <w:t>Emberforge March</w:t>
            </w:r>
          </w:p>
        </w:tc>
        <w:tc>
          <w:tcPr>
            <w:tcW w:type="dxa" w:w="1368"/>
            <w:vAlign w:val="center"/>
            <w:shd w:fill="FFFFFF"/>
          </w:tcPr>
          <w:p>
            <w:pPr>
              <w:spacing w:before="0" w:after="0" w:line="250" w:lineRule="auto"/>
              <w:jc w:val="center"/>
            </w:pPr>
            <w:r>
              <w:rPr>
                <w:rFonts w:ascii="Arial" w:hAnsi="Arial"/>
                <w:b w:val="0"/>
                <w:color w:val="000000"/>
                <w:sz w:val="21"/>
              </w:rPr>
              <w:t>21 to 30</w:t>
            </w:r>
          </w:p>
        </w:tc>
        <w:tc>
          <w:tcPr>
            <w:tcW w:type="dxa" w:w="1512"/>
            <w:vAlign w:val="center"/>
            <w:shd w:fill="FFFFFF"/>
          </w:tcPr>
          <w:p>
            <w:pPr>
              <w:spacing w:before="0" w:after="0" w:line="250" w:lineRule="auto"/>
              <w:jc w:val="center"/>
            </w:pPr>
            <w:r>
              <w:rPr>
                <w:rFonts w:ascii="Arial" w:hAnsi="Arial"/>
                <w:b w:val="0"/>
                <w:color w:val="000000"/>
                <w:sz w:val="21"/>
              </w:rPr>
              <w:t>5</w:t>
            </w:r>
          </w:p>
        </w:tc>
        <w:tc>
          <w:tcPr>
            <w:tcW w:type="dxa" w:w="2376"/>
            <w:vAlign w:val="center"/>
            <w:shd w:fill="FFFFFF"/>
          </w:tcPr>
          <w:p>
            <w:pPr>
              <w:spacing w:before="0" w:after="0" w:line="250" w:lineRule="auto"/>
              <w:jc w:val="center"/>
            </w:pPr>
            <w:r>
              <w:rPr>
                <w:rFonts w:ascii="Arial" w:hAnsi="Arial"/>
                <w:b w:val="0"/>
                <w:color w:val="000000"/>
                <w:sz w:val="21"/>
              </w:rPr>
              <w:t>6</w:t>
            </w:r>
          </w:p>
        </w:tc>
        <w:tc>
          <w:tcPr>
            <w:tcW w:type="dxa" w:w="1872"/>
            <w:vAlign w:val="center"/>
            <w:shd w:fill="FFFFFF"/>
          </w:tcPr>
          <w:p>
            <w:pPr>
              <w:spacing w:before="0" w:after="0" w:line="250" w:lineRule="auto"/>
              <w:jc w:val="center"/>
            </w:pPr>
            <w:r>
              <w:rPr>
                <w:rFonts w:ascii="Arial" w:hAnsi="Arial"/>
                <w:b w:val="0"/>
                <w:color w:val="000000"/>
                <w:sz w:val="21"/>
              </w:rPr>
              <w:t>5 to 6</w:t>
            </w:r>
          </w:p>
        </w:tc>
        <w:tc>
          <w:tcPr>
            <w:tcW w:type="dxa" w:w="3672"/>
            <w:vAlign w:val="center"/>
            <w:shd w:fill="FFFFFF"/>
          </w:tcPr>
          <w:p>
            <w:pPr>
              <w:spacing w:before="0" w:after="0" w:line="250" w:lineRule="auto"/>
              <w:jc w:val="left"/>
            </w:pPr>
            <w:r>
              <w:rPr>
                <w:rFonts w:ascii="Arial" w:hAnsi="Arial"/>
                <w:b w:val="0"/>
                <w:color w:val="000000"/>
                <w:sz w:val="21"/>
              </w:rPr>
              <w:t>Cinder Spitter</w:t>
            </w:r>
          </w:p>
        </w:tc>
      </w:tr>
      <w:tr>
        <w:trPr>
          <w:cantSplit/>
        </w:trPr>
        <w:tc>
          <w:tcPr>
            <w:tcW w:type="dxa" w:w="2952"/>
            <w:vAlign w:val="center"/>
            <w:shd w:fill="F1F5F8"/>
          </w:tcPr>
          <w:p>
            <w:pPr>
              <w:spacing w:before="0" w:after="0" w:line="250" w:lineRule="auto"/>
              <w:jc w:val="left"/>
            </w:pPr>
            <w:r>
              <w:rPr>
                <w:rFonts w:ascii="Arial" w:hAnsi="Arial"/>
                <w:b w:val="0"/>
                <w:color w:val="000000"/>
                <w:sz w:val="21"/>
              </w:rPr>
              <w:t>Ashen Ward</w:t>
            </w:r>
          </w:p>
        </w:tc>
        <w:tc>
          <w:tcPr>
            <w:tcW w:type="dxa" w:w="1368"/>
            <w:vAlign w:val="center"/>
            <w:shd w:fill="F1F5F8"/>
          </w:tcPr>
          <w:p>
            <w:pPr>
              <w:spacing w:before="0" w:after="0" w:line="250" w:lineRule="auto"/>
              <w:jc w:val="center"/>
            </w:pPr>
            <w:r>
              <w:rPr>
                <w:rFonts w:ascii="Arial" w:hAnsi="Arial"/>
                <w:b w:val="0"/>
                <w:color w:val="000000"/>
                <w:sz w:val="21"/>
              </w:rPr>
              <w:t>31 to 40</w:t>
            </w:r>
          </w:p>
        </w:tc>
        <w:tc>
          <w:tcPr>
            <w:tcW w:type="dxa" w:w="1512"/>
            <w:vAlign w:val="center"/>
            <w:shd w:fill="F1F5F8"/>
          </w:tcPr>
          <w:p>
            <w:pPr>
              <w:spacing w:before="0" w:after="0" w:line="250" w:lineRule="auto"/>
              <w:jc w:val="center"/>
            </w:pPr>
            <w:r>
              <w:rPr>
                <w:rFonts w:ascii="Arial" w:hAnsi="Arial"/>
                <w:b w:val="0"/>
                <w:color w:val="000000"/>
                <w:sz w:val="21"/>
              </w:rPr>
              <w:t>7</w:t>
            </w:r>
          </w:p>
        </w:tc>
        <w:tc>
          <w:tcPr>
            <w:tcW w:type="dxa" w:w="2376"/>
            <w:vAlign w:val="center"/>
            <w:shd w:fill="F1F5F8"/>
          </w:tcPr>
          <w:p>
            <w:pPr>
              <w:spacing w:before="0" w:after="0" w:line="250" w:lineRule="auto"/>
              <w:jc w:val="center"/>
            </w:pPr>
            <w:r>
              <w:rPr>
                <w:rFonts w:ascii="Arial" w:hAnsi="Arial"/>
                <w:b w:val="0"/>
                <w:color w:val="000000"/>
                <w:sz w:val="21"/>
              </w:rPr>
              <w:t>8</w:t>
            </w:r>
          </w:p>
        </w:tc>
        <w:tc>
          <w:tcPr>
            <w:tcW w:type="dxa" w:w="1872"/>
            <w:vAlign w:val="center"/>
            <w:shd w:fill="F1F5F8"/>
          </w:tcPr>
          <w:p>
            <w:pPr>
              <w:spacing w:before="0" w:after="0" w:line="250" w:lineRule="auto"/>
              <w:jc w:val="center"/>
            </w:pPr>
            <w:r>
              <w:rPr>
                <w:rFonts w:ascii="Arial" w:hAnsi="Arial"/>
                <w:b w:val="0"/>
                <w:color w:val="000000"/>
                <w:sz w:val="21"/>
              </w:rPr>
              <w:t>7 to 8</w:t>
            </w:r>
          </w:p>
        </w:tc>
        <w:tc>
          <w:tcPr>
            <w:tcW w:type="dxa" w:w="3672"/>
            <w:vAlign w:val="center"/>
            <w:shd w:fill="F1F5F8"/>
          </w:tcPr>
          <w:p>
            <w:pPr>
              <w:spacing w:before="0" w:after="0" w:line="250" w:lineRule="auto"/>
              <w:jc w:val="left"/>
            </w:pPr>
            <w:r>
              <w:rPr>
                <w:rFonts w:ascii="Arial" w:hAnsi="Arial"/>
                <w:b w:val="0"/>
                <w:color w:val="000000"/>
                <w:sz w:val="21"/>
              </w:rPr>
              <w:t>Miasma Priest</w:t>
            </w:r>
          </w:p>
        </w:tc>
      </w:tr>
      <w:tr>
        <w:trPr>
          <w:cantSplit/>
        </w:trPr>
        <w:tc>
          <w:tcPr>
            <w:tcW w:type="dxa" w:w="2952"/>
            <w:vAlign w:val="center"/>
            <w:shd w:fill="FFFFFF"/>
          </w:tcPr>
          <w:p>
            <w:pPr>
              <w:spacing w:before="0" w:after="0" w:line="250" w:lineRule="auto"/>
              <w:jc w:val="left"/>
            </w:pPr>
            <w:r>
              <w:rPr>
                <w:rFonts w:ascii="Arial" w:hAnsi="Arial"/>
                <w:b w:val="0"/>
                <w:color w:val="000000"/>
                <w:sz w:val="21"/>
              </w:rPr>
              <w:t>Thornwall Pass</w:t>
            </w:r>
          </w:p>
        </w:tc>
        <w:tc>
          <w:tcPr>
            <w:tcW w:type="dxa" w:w="1368"/>
            <w:vAlign w:val="center"/>
            <w:shd w:fill="FFFFFF"/>
          </w:tcPr>
          <w:p>
            <w:pPr>
              <w:spacing w:before="0" w:after="0" w:line="250" w:lineRule="auto"/>
              <w:jc w:val="center"/>
            </w:pPr>
            <w:r>
              <w:rPr>
                <w:rFonts w:ascii="Arial" w:hAnsi="Arial"/>
                <w:b w:val="0"/>
                <w:color w:val="000000"/>
                <w:sz w:val="21"/>
              </w:rPr>
              <w:t>41 to 50</w:t>
            </w:r>
          </w:p>
        </w:tc>
        <w:tc>
          <w:tcPr>
            <w:tcW w:type="dxa" w:w="1512"/>
            <w:vAlign w:val="center"/>
            <w:shd w:fill="FFFFFF"/>
          </w:tcPr>
          <w:p>
            <w:pPr>
              <w:spacing w:before="0" w:after="0" w:line="250" w:lineRule="auto"/>
              <w:jc w:val="center"/>
            </w:pPr>
            <w:r>
              <w:rPr>
                <w:rFonts w:ascii="Arial" w:hAnsi="Arial"/>
                <w:b w:val="0"/>
                <w:color w:val="000000"/>
                <w:sz w:val="21"/>
              </w:rPr>
              <w:t>9</w:t>
            </w:r>
          </w:p>
        </w:tc>
        <w:tc>
          <w:tcPr>
            <w:tcW w:type="dxa" w:w="2376"/>
            <w:vAlign w:val="center"/>
            <w:shd w:fill="FFFFFF"/>
          </w:tcPr>
          <w:p>
            <w:pPr>
              <w:spacing w:before="0" w:after="0" w:line="250" w:lineRule="auto"/>
              <w:jc w:val="center"/>
            </w:pPr>
            <w:r>
              <w:rPr>
                <w:rFonts w:ascii="Arial" w:hAnsi="Arial"/>
                <w:b w:val="0"/>
                <w:color w:val="000000"/>
                <w:sz w:val="21"/>
              </w:rPr>
              <w:t>10</w:t>
            </w:r>
          </w:p>
        </w:tc>
        <w:tc>
          <w:tcPr>
            <w:tcW w:type="dxa" w:w="1872"/>
            <w:vAlign w:val="center"/>
            <w:shd w:fill="FFFFFF"/>
          </w:tcPr>
          <w:p>
            <w:pPr>
              <w:spacing w:before="0" w:after="0" w:line="250" w:lineRule="auto"/>
              <w:jc w:val="center"/>
            </w:pPr>
            <w:r>
              <w:rPr>
                <w:rFonts w:ascii="Arial" w:hAnsi="Arial"/>
                <w:b w:val="0"/>
                <w:color w:val="000000"/>
                <w:sz w:val="21"/>
              </w:rPr>
              <w:t>9 to 10</w:t>
            </w:r>
          </w:p>
        </w:tc>
        <w:tc>
          <w:tcPr>
            <w:tcW w:type="dxa" w:w="3672"/>
            <w:vAlign w:val="center"/>
            <w:shd w:fill="FFFFFF"/>
          </w:tcPr>
          <w:p>
            <w:pPr>
              <w:spacing w:before="0" w:after="0" w:line="250" w:lineRule="auto"/>
              <w:jc w:val="left"/>
            </w:pPr>
            <w:r>
              <w:rPr>
                <w:rFonts w:ascii="Arial" w:hAnsi="Arial"/>
                <w:b w:val="0"/>
                <w:color w:val="000000"/>
                <w:sz w:val="21"/>
              </w:rPr>
              <w:t>Cliff Stalker</w:t>
            </w:r>
          </w:p>
        </w:tc>
      </w:tr>
      <w:tr>
        <w:trPr>
          <w:cantSplit/>
        </w:trPr>
        <w:tc>
          <w:tcPr>
            <w:tcW w:type="dxa" w:w="2952"/>
            <w:vAlign w:val="center"/>
            <w:shd w:fill="F1F5F8"/>
          </w:tcPr>
          <w:p>
            <w:pPr>
              <w:spacing w:before="0" w:after="0" w:line="250" w:lineRule="auto"/>
              <w:jc w:val="left"/>
            </w:pPr>
            <w:r>
              <w:rPr>
                <w:rFonts w:ascii="Arial" w:hAnsi="Arial"/>
                <w:b w:val="0"/>
                <w:color w:val="000000"/>
                <w:sz w:val="21"/>
              </w:rPr>
              <w:t>Hollow Basilica</w:t>
            </w:r>
          </w:p>
        </w:tc>
        <w:tc>
          <w:tcPr>
            <w:tcW w:type="dxa" w:w="1368"/>
            <w:vAlign w:val="center"/>
            <w:shd w:fill="F1F5F8"/>
          </w:tcPr>
          <w:p>
            <w:pPr>
              <w:spacing w:before="0" w:after="0" w:line="250" w:lineRule="auto"/>
              <w:jc w:val="center"/>
            </w:pPr>
            <w:r>
              <w:rPr>
                <w:rFonts w:ascii="Arial" w:hAnsi="Arial"/>
                <w:b w:val="0"/>
                <w:color w:val="000000"/>
                <w:sz w:val="21"/>
              </w:rPr>
              <w:t>51 to 60</w:t>
            </w:r>
          </w:p>
        </w:tc>
        <w:tc>
          <w:tcPr>
            <w:tcW w:type="dxa" w:w="1512"/>
            <w:vAlign w:val="center"/>
            <w:shd w:fill="F1F5F8"/>
          </w:tcPr>
          <w:p>
            <w:pPr>
              <w:spacing w:before="0" w:after="0" w:line="250" w:lineRule="auto"/>
              <w:jc w:val="center"/>
            </w:pPr>
            <w:r>
              <w:rPr>
                <w:rFonts w:ascii="Arial" w:hAnsi="Arial"/>
                <w:b w:val="0"/>
                <w:color w:val="000000"/>
                <w:sz w:val="21"/>
              </w:rPr>
              <w:t>11</w:t>
            </w:r>
          </w:p>
        </w:tc>
        <w:tc>
          <w:tcPr>
            <w:tcW w:type="dxa" w:w="2376"/>
            <w:vAlign w:val="center"/>
            <w:shd w:fill="F1F5F8"/>
          </w:tcPr>
          <w:p>
            <w:pPr>
              <w:spacing w:before="0" w:after="0" w:line="250" w:lineRule="auto"/>
              <w:jc w:val="center"/>
            </w:pPr>
            <w:r>
              <w:rPr>
                <w:rFonts w:ascii="Arial" w:hAnsi="Arial"/>
                <w:b w:val="0"/>
                <w:color w:val="000000"/>
                <w:sz w:val="21"/>
              </w:rPr>
              <w:t>12</w:t>
            </w:r>
          </w:p>
        </w:tc>
        <w:tc>
          <w:tcPr>
            <w:tcW w:type="dxa" w:w="1872"/>
            <w:vAlign w:val="center"/>
            <w:shd w:fill="F1F5F8"/>
          </w:tcPr>
          <w:p>
            <w:pPr>
              <w:spacing w:before="0" w:after="0" w:line="250" w:lineRule="auto"/>
              <w:jc w:val="center"/>
            </w:pPr>
            <w:r>
              <w:rPr>
                <w:rFonts w:ascii="Arial" w:hAnsi="Arial"/>
                <w:b w:val="0"/>
                <w:color w:val="000000"/>
                <w:sz w:val="21"/>
              </w:rPr>
              <w:t>11 to 12</w:t>
            </w:r>
          </w:p>
        </w:tc>
        <w:tc>
          <w:tcPr>
            <w:tcW w:type="dxa" w:w="3672"/>
            <w:vAlign w:val="center"/>
            <w:shd w:fill="F1F5F8"/>
          </w:tcPr>
          <w:p>
            <w:pPr>
              <w:spacing w:before="0" w:after="0" w:line="250" w:lineRule="auto"/>
              <w:jc w:val="left"/>
            </w:pPr>
            <w:r>
              <w:rPr>
                <w:rFonts w:ascii="Arial" w:hAnsi="Arial"/>
                <w:b w:val="0"/>
                <w:color w:val="000000"/>
                <w:sz w:val="21"/>
              </w:rPr>
              <w:t>Bone Cantor</w:t>
            </w:r>
          </w:p>
        </w:tc>
      </w:tr>
      <w:tr>
        <w:trPr>
          <w:cantSplit/>
        </w:trPr>
        <w:tc>
          <w:tcPr>
            <w:tcW w:type="dxa" w:w="2952"/>
            <w:vAlign w:val="center"/>
            <w:shd w:fill="FFFFFF"/>
          </w:tcPr>
          <w:p>
            <w:pPr>
              <w:spacing w:before="0" w:after="0" w:line="250" w:lineRule="auto"/>
              <w:jc w:val="left"/>
            </w:pPr>
            <w:r>
              <w:rPr>
                <w:rFonts w:ascii="Arial" w:hAnsi="Arial"/>
                <w:b w:val="0"/>
                <w:color w:val="000000"/>
                <w:sz w:val="21"/>
              </w:rPr>
              <w:t>Mire of Saints</w:t>
            </w:r>
          </w:p>
        </w:tc>
        <w:tc>
          <w:tcPr>
            <w:tcW w:type="dxa" w:w="1368"/>
            <w:vAlign w:val="center"/>
            <w:shd w:fill="FFFFFF"/>
          </w:tcPr>
          <w:p>
            <w:pPr>
              <w:spacing w:before="0" w:after="0" w:line="250" w:lineRule="auto"/>
              <w:jc w:val="center"/>
            </w:pPr>
            <w:r>
              <w:rPr>
                <w:rFonts w:ascii="Arial" w:hAnsi="Arial"/>
                <w:b w:val="0"/>
                <w:color w:val="000000"/>
                <w:sz w:val="21"/>
              </w:rPr>
              <w:t>61 to 70</w:t>
            </w:r>
          </w:p>
        </w:tc>
        <w:tc>
          <w:tcPr>
            <w:tcW w:type="dxa" w:w="1512"/>
            <w:vAlign w:val="center"/>
            <w:shd w:fill="FFFFFF"/>
          </w:tcPr>
          <w:p>
            <w:pPr>
              <w:spacing w:before="0" w:after="0" w:line="250" w:lineRule="auto"/>
              <w:jc w:val="center"/>
            </w:pPr>
            <w:r>
              <w:rPr>
                <w:rFonts w:ascii="Arial" w:hAnsi="Arial"/>
                <w:b w:val="0"/>
                <w:color w:val="000000"/>
                <w:sz w:val="21"/>
              </w:rPr>
              <w:t>13</w:t>
            </w:r>
          </w:p>
        </w:tc>
        <w:tc>
          <w:tcPr>
            <w:tcW w:type="dxa" w:w="2376"/>
            <w:vAlign w:val="center"/>
            <w:shd w:fill="FFFFFF"/>
          </w:tcPr>
          <w:p>
            <w:pPr>
              <w:spacing w:before="0" w:after="0" w:line="250" w:lineRule="auto"/>
              <w:jc w:val="center"/>
            </w:pPr>
            <w:r>
              <w:rPr>
                <w:rFonts w:ascii="Arial" w:hAnsi="Arial"/>
                <w:b w:val="0"/>
                <w:color w:val="000000"/>
                <w:sz w:val="21"/>
              </w:rPr>
              <w:t>14</w:t>
            </w:r>
          </w:p>
        </w:tc>
        <w:tc>
          <w:tcPr>
            <w:tcW w:type="dxa" w:w="1872"/>
            <w:vAlign w:val="center"/>
            <w:shd w:fill="FFFFFF"/>
          </w:tcPr>
          <w:p>
            <w:pPr>
              <w:spacing w:before="0" w:after="0" w:line="250" w:lineRule="auto"/>
              <w:jc w:val="center"/>
            </w:pPr>
            <w:r>
              <w:rPr>
                <w:rFonts w:ascii="Arial" w:hAnsi="Arial"/>
                <w:b w:val="0"/>
                <w:color w:val="000000"/>
                <w:sz w:val="21"/>
              </w:rPr>
              <w:t>13 to 14</w:t>
            </w:r>
          </w:p>
        </w:tc>
        <w:tc>
          <w:tcPr>
            <w:tcW w:type="dxa" w:w="3672"/>
            <w:vAlign w:val="center"/>
            <w:shd w:fill="FFFFFF"/>
          </w:tcPr>
          <w:p>
            <w:pPr>
              <w:spacing w:before="0" w:after="0" w:line="250" w:lineRule="auto"/>
              <w:jc w:val="left"/>
            </w:pPr>
            <w:r>
              <w:rPr>
                <w:rFonts w:ascii="Arial" w:hAnsi="Arial"/>
                <w:b w:val="0"/>
                <w:color w:val="000000"/>
                <w:sz w:val="21"/>
              </w:rPr>
              <w:t>Swamp Maw</w:t>
            </w:r>
          </w:p>
        </w:tc>
      </w:tr>
      <w:tr>
        <w:trPr>
          <w:cantSplit/>
        </w:trPr>
        <w:tc>
          <w:tcPr>
            <w:tcW w:type="dxa" w:w="2952"/>
            <w:vAlign w:val="center"/>
            <w:shd w:fill="F1F5F8"/>
          </w:tcPr>
          <w:p>
            <w:pPr>
              <w:spacing w:before="0" w:after="0" w:line="250" w:lineRule="auto"/>
              <w:jc w:val="left"/>
            </w:pPr>
            <w:r>
              <w:rPr>
                <w:rFonts w:ascii="Arial" w:hAnsi="Arial"/>
                <w:b w:val="0"/>
                <w:color w:val="000000"/>
                <w:sz w:val="21"/>
              </w:rPr>
              <w:t>Sunfall Steppe</w:t>
            </w:r>
          </w:p>
        </w:tc>
        <w:tc>
          <w:tcPr>
            <w:tcW w:type="dxa" w:w="1368"/>
            <w:vAlign w:val="center"/>
            <w:shd w:fill="F1F5F8"/>
          </w:tcPr>
          <w:p>
            <w:pPr>
              <w:spacing w:before="0" w:after="0" w:line="250" w:lineRule="auto"/>
              <w:jc w:val="center"/>
            </w:pPr>
            <w:r>
              <w:rPr>
                <w:rFonts w:ascii="Arial" w:hAnsi="Arial"/>
                <w:b w:val="0"/>
                <w:color w:val="000000"/>
                <w:sz w:val="21"/>
              </w:rPr>
              <w:t>71 to 80</w:t>
            </w:r>
          </w:p>
        </w:tc>
        <w:tc>
          <w:tcPr>
            <w:tcW w:type="dxa" w:w="1512"/>
            <w:vAlign w:val="center"/>
            <w:shd w:fill="F1F5F8"/>
          </w:tcPr>
          <w:p>
            <w:pPr>
              <w:spacing w:before="0" w:after="0" w:line="250" w:lineRule="auto"/>
              <w:jc w:val="center"/>
            </w:pPr>
            <w:r>
              <w:rPr>
                <w:rFonts w:ascii="Arial" w:hAnsi="Arial"/>
                <w:b w:val="0"/>
                <w:color w:val="000000"/>
                <w:sz w:val="21"/>
              </w:rPr>
              <w:t>15</w:t>
            </w:r>
          </w:p>
        </w:tc>
        <w:tc>
          <w:tcPr>
            <w:tcW w:type="dxa" w:w="2376"/>
            <w:vAlign w:val="center"/>
            <w:shd w:fill="F1F5F8"/>
          </w:tcPr>
          <w:p>
            <w:pPr>
              <w:spacing w:before="0" w:after="0" w:line="250" w:lineRule="auto"/>
              <w:jc w:val="center"/>
            </w:pPr>
            <w:r>
              <w:rPr>
                <w:rFonts w:ascii="Arial" w:hAnsi="Arial"/>
                <w:b w:val="0"/>
                <w:color w:val="000000"/>
                <w:sz w:val="21"/>
              </w:rPr>
              <w:t>16</w:t>
            </w:r>
          </w:p>
        </w:tc>
        <w:tc>
          <w:tcPr>
            <w:tcW w:type="dxa" w:w="1872"/>
            <w:vAlign w:val="center"/>
            <w:shd w:fill="F1F5F8"/>
          </w:tcPr>
          <w:p>
            <w:pPr>
              <w:spacing w:before="0" w:after="0" w:line="250" w:lineRule="auto"/>
              <w:jc w:val="center"/>
            </w:pPr>
            <w:r>
              <w:rPr>
                <w:rFonts w:ascii="Arial" w:hAnsi="Arial"/>
                <w:b w:val="0"/>
                <w:color w:val="000000"/>
                <w:sz w:val="21"/>
              </w:rPr>
              <w:t>15 to 16</w:t>
            </w:r>
          </w:p>
        </w:tc>
        <w:tc>
          <w:tcPr>
            <w:tcW w:type="dxa" w:w="3672"/>
            <w:vAlign w:val="center"/>
            <w:shd w:fill="F1F5F8"/>
          </w:tcPr>
          <w:p>
            <w:pPr>
              <w:spacing w:before="0" w:after="0" w:line="250" w:lineRule="auto"/>
              <w:jc w:val="left"/>
            </w:pPr>
            <w:r>
              <w:rPr>
                <w:rFonts w:ascii="Arial" w:hAnsi="Arial"/>
                <w:b w:val="0"/>
                <w:color w:val="000000"/>
                <w:sz w:val="21"/>
              </w:rPr>
              <w:t>Bone Lancer</w:t>
            </w:r>
          </w:p>
        </w:tc>
      </w:tr>
      <w:tr>
        <w:trPr>
          <w:cantSplit/>
        </w:trPr>
        <w:tc>
          <w:tcPr>
            <w:tcW w:type="dxa" w:w="2952"/>
            <w:vAlign w:val="center"/>
            <w:shd w:fill="FFFFFF"/>
          </w:tcPr>
          <w:p>
            <w:pPr>
              <w:spacing w:before="0" w:after="0" w:line="250" w:lineRule="auto"/>
              <w:jc w:val="left"/>
            </w:pPr>
            <w:r>
              <w:rPr>
                <w:rFonts w:ascii="Arial" w:hAnsi="Arial"/>
                <w:b w:val="0"/>
                <w:color w:val="000000"/>
                <w:sz w:val="21"/>
              </w:rPr>
              <w:t>Gloamwood Verge</w:t>
            </w:r>
          </w:p>
        </w:tc>
        <w:tc>
          <w:tcPr>
            <w:tcW w:type="dxa" w:w="1368"/>
            <w:vAlign w:val="center"/>
            <w:shd w:fill="FFFFFF"/>
          </w:tcPr>
          <w:p>
            <w:pPr>
              <w:spacing w:before="0" w:after="0" w:line="250" w:lineRule="auto"/>
              <w:jc w:val="center"/>
            </w:pPr>
            <w:r>
              <w:rPr>
                <w:rFonts w:ascii="Arial" w:hAnsi="Arial"/>
                <w:b w:val="0"/>
                <w:color w:val="000000"/>
                <w:sz w:val="21"/>
              </w:rPr>
              <w:t>81 to 90</w:t>
            </w:r>
          </w:p>
        </w:tc>
        <w:tc>
          <w:tcPr>
            <w:tcW w:type="dxa" w:w="1512"/>
            <w:vAlign w:val="center"/>
            <w:shd w:fill="FFFFFF"/>
          </w:tcPr>
          <w:p>
            <w:pPr>
              <w:spacing w:before="0" w:after="0" w:line="250" w:lineRule="auto"/>
              <w:jc w:val="center"/>
            </w:pPr>
            <w:r>
              <w:rPr>
                <w:rFonts w:ascii="Arial" w:hAnsi="Arial"/>
                <w:b w:val="0"/>
                <w:color w:val="000000"/>
                <w:sz w:val="21"/>
              </w:rPr>
              <w:t>17</w:t>
            </w:r>
          </w:p>
        </w:tc>
        <w:tc>
          <w:tcPr>
            <w:tcW w:type="dxa" w:w="2376"/>
            <w:vAlign w:val="center"/>
            <w:shd w:fill="FFFFFF"/>
          </w:tcPr>
          <w:p>
            <w:pPr>
              <w:spacing w:before="0" w:after="0" w:line="250" w:lineRule="auto"/>
              <w:jc w:val="center"/>
            </w:pPr>
            <w:r>
              <w:rPr>
                <w:rFonts w:ascii="Arial" w:hAnsi="Arial"/>
                <w:b w:val="0"/>
                <w:color w:val="000000"/>
                <w:sz w:val="21"/>
              </w:rPr>
              <w:t>18</w:t>
            </w:r>
          </w:p>
        </w:tc>
        <w:tc>
          <w:tcPr>
            <w:tcW w:type="dxa" w:w="1872"/>
            <w:vAlign w:val="center"/>
            <w:shd w:fill="FFFFFF"/>
          </w:tcPr>
          <w:p>
            <w:pPr>
              <w:spacing w:before="0" w:after="0" w:line="250" w:lineRule="auto"/>
              <w:jc w:val="center"/>
            </w:pPr>
            <w:r>
              <w:rPr>
                <w:rFonts w:ascii="Arial" w:hAnsi="Arial"/>
                <w:b w:val="0"/>
                <w:color w:val="000000"/>
                <w:sz w:val="21"/>
              </w:rPr>
              <w:t>17 to 18</w:t>
            </w:r>
          </w:p>
        </w:tc>
        <w:tc>
          <w:tcPr>
            <w:tcW w:type="dxa" w:w="3672"/>
            <w:vAlign w:val="center"/>
            <w:shd w:fill="FFFFFF"/>
          </w:tcPr>
          <w:p>
            <w:pPr>
              <w:spacing w:before="0" w:after="0" w:line="250" w:lineRule="auto"/>
              <w:jc w:val="left"/>
            </w:pPr>
            <w:r>
              <w:rPr>
                <w:rFonts w:ascii="Arial" w:hAnsi="Arial"/>
                <w:b w:val="0"/>
                <w:color w:val="000000"/>
                <w:sz w:val="21"/>
              </w:rPr>
              <w:t>Shade</w:t>
            </w:r>
          </w:p>
        </w:tc>
      </w:tr>
      <w:tr>
        <w:trPr>
          <w:cantSplit/>
        </w:trPr>
        <w:tc>
          <w:tcPr>
            <w:tcW w:type="dxa" w:w="2952"/>
            <w:vAlign w:val="center"/>
            <w:shd w:fill="F1F5F8"/>
          </w:tcPr>
          <w:p>
            <w:pPr>
              <w:spacing w:before="0" w:after="0" w:line="250" w:lineRule="auto"/>
              <w:jc w:val="left"/>
            </w:pPr>
            <w:r>
              <w:rPr>
                <w:rFonts w:ascii="Arial" w:hAnsi="Arial"/>
                <w:b w:val="0"/>
                <w:color w:val="000000"/>
                <w:sz w:val="21"/>
              </w:rPr>
              <w:t>Crownfall Citadel</w:t>
            </w:r>
          </w:p>
        </w:tc>
        <w:tc>
          <w:tcPr>
            <w:tcW w:type="dxa" w:w="1368"/>
            <w:vAlign w:val="center"/>
            <w:shd w:fill="F1F5F8"/>
          </w:tcPr>
          <w:p>
            <w:pPr>
              <w:spacing w:before="0" w:after="0" w:line="250" w:lineRule="auto"/>
              <w:jc w:val="center"/>
            </w:pPr>
            <w:r>
              <w:rPr>
                <w:rFonts w:ascii="Arial" w:hAnsi="Arial"/>
                <w:b w:val="0"/>
                <w:color w:val="000000"/>
                <w:sz w:val="21"/>
              </w:rPr>
              <w:t>91 to 100</w:t>
            </w:r>
          </w:p>
        </w:tc>
        <w:tc>
          <w:tcPr>
            <w:tcW w:type="dxa" w:w="1512"/>
            <w:vAlign w:val="center"/>
            <w:shd w:fill="F1F5F8"/>
          </w:tcPr>
          <w:p>
            <w:pPr>
              <w:spacing w:before="0" w:after="0" w:line="250" w:lineRule="auto"/>
              <w:jc w:val="center"/>
            </w:pPr>
            <w:r>
              <w:rPr>
                <w:rFonts w:ascii="Arial" w:hAnsi="Arial"/>
                <w:b w:val="0"/>
                <w:color w:val="000000"/>
                <w:sz w:val="21"/>
              </w:rPr>
              <w:t>19</w:t>
            </w:r>
          </w:p>
        </w:tc>
        <w:tc>
          <w:tcPr>
            <w:tcW w:type="dxa" w:w="2376"/>
            <w:vAlign w:val="center"/>
            <w:shd w:fill="F1F5F8"/>
          </w:tcPr>
          <w:p>
            <w:pPr>
              <w:spacing w:before="0" w:after="0" w:line="250" w:lineRule="auto"/>
              <w:jc w:val="center"/>
            </w:pPr>
            <w:r>
              <w:rPr>
                <w:rFonts w:ascii="Arial" w:hAnsi="Arial"/>
                <w:b w:val="0"/>
                <w:color w:val="000000"/>
                <w:sz w:val="21"/>
              </w:rPr>
              <w:t>20</w:t>
            </w:r>
          </w:p>
        </w:tc>
        <w:tc>
          <w:tcPr>
            <w:tcW w:type="dxa" w:w="1872"/>
            <w:vAlign w:val="center"/>
            <w:shd w:fill="F1F5F8"/>
          </w:tcPr>
          <w:p>
            <w:pPr>
              <w:spacing w:before="0" w:after="0" w:line="250" w:lineRule="auto"/>
              <w:jc w:val="center"/>
            </w:pPr>
            <w:r>
              <w:rPr>
                <w:rFonts w:ascii="Arial" w:hAnsi="Arial"/>
                <w:b w:val="0"/>
                <w:color w:val="000000"/>
                <w:sz w:val="21"/>
              </w:rPr>
              <w:t>19 to 20</w:t>
            </w:r>
          </w:p>
        </w:tc>
        <w:tc>
          <w:tcPr>
            <w:tcW w:type="dxa" w:w="3672"/>
            <w:vAlign w:val="center"/>
            <w:shd w:fill="F1F5F8"/>
          </w:tcPr>
          <w:p>
            <w:pPr>
              <w:spacing w:before="0" w:after="0" w:line="250" w:lineRule="auto"/>
              <w:jc w:val="left"/>
            </w:pPr>
            <w:r>
              <w:rPr>
                <w:rFonts w:ascii="Arial" w:hAnsi="Arial"/>
                <w:b w:val="0"/>
                <w:color w:val="000000"/>
                <w:sz w:val="21"/>
              </w:rPr>
              <w:t>Null Magister</w:t>
            </w:r>
          </w:p>
        </w:tc>
      </w:tr>
    </w:tbl>
    <w:p>
      <w:pPr>
        <w:spacing w:before="100"/>
      </w:pPr>
      <w:r>
        <w:t>Hard and endless modes may exceed enemy level 20 using the same growth functions, with separately authored modifiers and resource budgets. The normal campaign is the level 1 to 20 reference. Scaling changes familiar stats; it must not silently add an unfamiliar special behavior to a returning enemy.</w:t>
      </w:r>
    </w:p>
    <w:p>
      <w:pPr>
        <w:pStyle w:val="Heading2"/>
      </w:pPr>
      <w:r>
        <w:t>Boss levels and identities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608"/>
        <w:gridCol w:w="1872"/>
        <w:gridCol w:w="4608"/>
        <w:gridCol w:w="1584"/>
      </w:tblGrid>
      <w:tr>
        <w:trPr>
          <w:tblHeader/>
          <w:cantSplit/>
        </w:trPr>
        <w:tc>
          <w:tcPr>
            <w:tcW w:type="dxa" w:w="4608"/>
            <w:vAlign w:val="center"/>
            <w:shd w:fill="244659"/>
          </w:tcPr>
          <w:p>
            <w:pPr>
              <w:keepNext/>
              <w:spacing w:before="0" w:after="0" w:line="250" w:lineRule="auto"/>
              <w:jc w:val="left"/>
            </w:pPr>
            <w:r>
              <w:rPr>
                <w:rFonts w:ascii="Arial" w:hAnsi="Arial"/>
                <w:b/>
                <w:color w:val="FFFFFF"/>
                <w:sz w:val="21"/>
              </w:rPr>
              <w:t>Boss</w:t>
            </w:r>
          </w:p>
        </w:tc>
        <w:tc>
          <w:tcPr>
            <w:tcW w:type="dxa" w:w="1872"/>
            <w:vAlign w:val="center"/>
            <w:shd w:fill="244659"/>
          </w:tcPr>
          <w:p>
            <w:pPr>
              <w:keepNext/>
              <w:spacing w:before="0" w:after="0" w:line="250" w:lineRule="auto"/>
              <w:jc w:val="center"/>
            </w:pPr>
            <w:r>
              <w:rPr>
                <w:rFonts w:ascii="Arial" w:hAnsi="Arial"/>
                <w:b/>
                <w:color w:val="FFFFFF"/>
                <w:sz w:val="21"/>
              </w:rPr>
              <w:t>Campaign stages</w:t>
            </w:r>
          </w:p>
        </w:tc>
        <w:tc>
          <w:tcPr>
            <w:tcW w:type="dxa" w:w="4608"/>
            <w:vAlign w:val="center"/>
            <w:shd w:fill="244659"/>
          </w:tcPr>
          <w:p>
            <w:pPr>
              <w:keepNext/>
              <w:spacing w:before="0" w:after="0" w:line="250" w:lineRule="auto"/>
              <w:jc w:val="center"/>
            </w:pPr>
            <w:r>
              <w:rPr>
                <w:rFonts w:ascii="Arial" w:hAnsi="Arial"/>
                <w:b/>
                <w:color w:val="FFFFFF"/>
                <w:sz w:val="21"/>
              </w:rPr>
              <w:t>Encounter role</w:t>
            </w:r>
          </w:p>
        </w:tc>
        <w:tc>
          <w:tcPr>
            <w:tcW w:type="dxa" w:w="1584"/>
            <w:vAlign w:val="center"/>
            <w:shd w:fill="244659"/>
          </w:tcPr>
          <w:p>
            <w:pPr>
              <w:keepNext/>
              <w:spacing w:before="0" w:after="0" w:line="250" w:lineRule="auto"/>
              <w:jc w:val="center"/>
            </w:pPr>
            <w:r>
              <w:rPr>
                <w:rFonts w:ascii="Arial" w:hAnsi="Arial"/>
                <w:b/>
                <w:color w:val="FFFFFF"/>
                <w:sz w:val="21"/>
              </w:rPr>
              <w:t>Assigned level</w:t>
            </w:r>
          </w:p>
        </w:tc>
      </w:tr>
      <w:tr>
        <w:trPr>
          <w:cantSplit/>
        </w:trPr>
        <w:tc>
          <w:tcPr>
            <w:tcW w:type="dxa" w:w="4608"/>
            <w:vAlign w:val="center"/>
            <w:shd w:fill="FFFFFF"/>
          </w:tcPr>
          <w:p>
            <w:pPr>
              <w:spacing w:before="0" w:after="0" w:line="250" w:lineRule="auto"/>
              <w:jc w:val="left"/>
            </w:pPr>
            <w:r>
              <w:rPr>
                <w:rFonts w:ascii="Arial" w:hAnsi="Arial"/>
                <w:b w:val="0"/>
                <w:color w:val="000000"/>
                <w:sz w:val="21"/>
              </w:rPr>
              <w:t>Grave Lord</w:t>
            </w:r>
          </w:p>
        </w:tc>
        <w:tc>
          <w:tcPr>
            <w:tcW w:type="dxa" w:w="1872"/>
            <w:vAlign w:val="center"/>
            <w:shd w:fill="FFFFFF"/>
          </w:tcPr>
          <w:p>
            <w:pPr>
              <w:spacing w:before="0" w:after="0" w:line="250" w:lineRule="auto"/>
              <w:jc w:val="center"/>
            </w:pPr>
            <w:r>
              <w:rPr>
                <w:rFonts w:ascii="Arial" w:hAnsi="Arial"/>
                <w:b w:val="0"/>
                <w:color w:val="000000"/>
                <w:sz w:val="21"/>
              </w:rPr>
              <w:t>10</w:t>
            </w:r>
          </w:p>
        </w:tc>
        <w:tc>
          <w:tcPr>
            <w:tcW w:type="dxa" w:w="4608"/>
            <w:vAlign w:val="center"/>
            <w:shd w:fill="FFFFFF"/>
          </w:tcPr>
          <w:p>
            <w:pPr>
              <w:spacing w:before="0" w:after="0" w:line="250" w:lineRule="auto"/>
              <w:jc w:val="left"/>
            </w:pPr>
            <w:r>
              <w:rPr>
                <w:rFonts w:ascii="Arial" w:hAnsi="Arial"/>
                <w:b w:val="0"/>
                <w:color w:val="000000"/>
                <w:sz w:val="21"/>
              </w:rPr>
              <w:t>zone boss</w:t>
            </w:r>
          </w:p>
        </w:tc>
        <w:tc>
          <w:tcPr>
            <w:tcW w:type="dxa" w:w="1584"/>
            <w:vAlign w:val="center"/>
            <w:shd w:fill="FFFFFF"/>
          </w:tcPr>
          <w:p>
            <w:pPr>
              <w:spacing w:before="0" w:after="0" w:line="250" w:lineRule="auto"/>
              <w:jc w:val="center"/>
            </w:pPr>
            <w:r>
              <w:rPr>
                <w:rFonts w:ascii="Arial" w:hAnsi="Arial"/>
                <w:b w:val="0"/>
                <w:color w:val="000000"/>
                <w:sz w:val="21"/>
              </w:rPr>
              <w:t>2</w:t>
            </w:r>
          </w:p>
        </w:tc>
      </w:tr>
      <w:tr>
        <w:trPr>
          <w:cantSplit/>
        </w:trPr>
        <w:tc>
          <w:tcPr>
            <w:tcW w:type="dxa" w:w="4608"/>
            <w:vAlign w:val="center"/>
            <w:shd w:fill="F1F5F8"/>
          </w:tcPr>
          <w:p>
            <w:pPr>
              <w:spacing w:before="0" w:after="0" w:line="250" w:lineRule="auto"/>
              <w:jc w:val="left"/>
            </w:pPr>
            <w:r>
              <w:rPr>
                <w:rFonts w:ascii="Arial" w:hAnsi="Arial"/>
                <w:b w:val="0"/>
                <w:color w:val="000000"/>
                <w:sz w:val="21"/>
              </w:rPr>
              <w:t>Tidecaller</w:t>
            </w:r>
          </w:p>
        </w:tc>
        <w:tc>
          <w:tcPr>
            <w:tcW w:type="dxa" w:w="1872"/>
            <w:vAlign w:val="center"/>
            <w:shd w:fill="F1F5F8"/>
          </w:tcPr>
          <w:p>
            <w:pPr>
              <w:spacing w:before="0" w:after="0" w:line="250" w:lineRule="auto"/>
              <w:jc w:val="center"/>
            </w:pPr>
            <w:r>
              <w:rPr>
                <w:rFonts w:ascii="Arial" w:hAnsi="Arial"/>
                <w:b w:val="0"/>
                <w:color w:val="000000"/>
                <w:sz w:val="21"/>
              </w:rPr>
              <w:t>15</w:t>
            </w:r>
          </w:p>
        </w:tc>
        <w:tc>
          <w:tcPr>
            <w:tcW w:type="dxa" w:w="4608"/>
            <w:vAlign w:val="center"/>
            <w:shd w:fill="F1F5F8"/>
          </w:tcPr>
          <w:p>
            <w:pPr>
              <w:spacing w:before="0" w:after="0" w:line="250" w:lineRule="auto"/>
              <w:jc w:val="left"/>
            </w:pPr>
            <w:r>
              <w:rPr>
                <w:rFonts w:ascii="Arial" w:hAnsi="Arial"/>
                <w:b w:val="0"/>
                <w:color w:val="000000"/>
                <w:sz w:val="21"/>
              </w:rPr>
              <w:t>mid zone boss</w:t>
            </w:r>
          </w:p>
        </w:tc>
        <w:tc>
          <w:tcPr>
            <w:tcW w:type="dxa" w:w="1584"/>
            <w:vAlign w:val="center"/>
            <w:shd w:fill="F1F5F8"/>
          </w:tcPr>
          <w:p>
            <w:pPr>
              <w:spacing w:before="0" w:after="0" w:line="250" w:lineRule="auto"/>
              <w:jc w:val="center"/>
            </w:pPr>
            <w:r>
              <w:rPr>
                <w:rFonts w:ascii="Arial" w:hAnsi="Arial"/>
                <w:b w:val="0"/>
                <w:color w:val="000000"/>
                <w:sz w:val="21"/>
              </w:rPr>
              <w:t>4</w:t>
            </w:r>
          </w:p>
        </w:tc>
      </w:tr>
      <w:tr>
        <w:trPr>
          <w:cantSplit/>
        </w:trPr>
        <w:tc>
          <w:tcPr>
            <w:tcW w:type="dxa" w:w="4608"/>
            <w:vAlign w:val="center"/>
            <w:shd w:fill="FFFFFF"/>
          </w:tcPr>
          <w:p>
            <w:pPr>
              <w:spacing w:before="0" w:after="0" w:line="250" w:lineRule="auto"/>
              <w:jc w:val="left"/>
            </w:pPr>
            <w:r>
              <w:rPr>
                <w:rFonts w:ascii="Arial" w:hAnsi="Arial"/>
                <w:b w:val="0"/>
                <w:color w:val="000000"/>
                <w:sz w:val="21"/>
              </w:rPr>
              <w:t>Iron Warden</w:t>
            </w:r>
          </w:p>
        </w:tc>
        <w:tc>
          <w:tcPr>
            <w:tcW w:type="dxa" w:w="1872"/>
            <w:vAlign w:val="center"/>
            <w:shd w:fill="FFFFFF"/>
          </w:tcPr>
          <w:p>
            <w:pPr>
              <w:spacing w:before="0" w:after="0" w:line="250" w:lineRule="auto"/>
              <w:jc w:val="center"/>
            </w:pPr>
            <w:r>
              <w:rPr>
                <w:rFonts w:ascii="Arial" w:hAnsi="Arial"/>
                <w:b w:val="0"/>
                <w:color w:val="000000"/>
                <w:sz w:val="21"/>
              </w:rPr>
              <w:t>30</w:t>
            </w:r>
          </w:p>
        </w:tc>
        <w:tc>
          <w:tcPr>
            <w:tcW w:type="dxa" w:w="4608"/>
            <w:vAlign w:val="center"/>
            <w:shd w:fill="FFFFFF"/>
          </w:tcPr>
          <w:p>
            <w:pPr>
              <w:spacing w:before="0" w:after="0" w:line="250" w:lineRule="auto"/>
              <w:jc w:val="left"/>
            </w:pPr>
            <w:r>
              <w:rPr>
                <w:rFonts w:ascii="Arial" w:hAnsi="Arial"/>
                <w:b w:val="0"/>
                <w:color w:val="000000"/>
                <w:sz w:val="21"/>
              </w:rPr>
              <w:t>zone boss</w:t>
            </w:r>
          </w:p>
        </w:tc>
        <w:tc>
          <w:tcPr>
            <w:tcW w:type="dxa" w:w="1584"/>
            <w:vAlign w:val="center"/>
            <w:shd w:fill="FFFFFF"/>
          </w:tcPr>
          <w:p>
            <w:pPr>
              <w:spacing w:before="0" w:after="0" w:line="250" w:lineRule="auto"/>
              <w:jc w:val="center"/>
            </w:pPr>
            <w:r>
              <w:rPr>
                <w:rFonts w:ascii="Arial" w:hAnsi="Arial"/>
                <w:b w:val="0"/>
                <w:color w:val="000000"/>
                <w:sz w:val="21"/>
              </w:rPr>
              <w:t>6</w:t>
            </w:r>
          </w:p>
        </w:tc>
      </w:tr>
      <w:tr>
        <w:trPr>
          <w:cantSplit/>
        </w:trPr>
        <w:tc>
          <w:tcPr>
            <w:tcW w:type="dxa" w:w="4608"/>
            <w:vAlign w:val="center"/>
            <w:shd w:fill="F1F5F8"/>
          </w:tcPr>
          <w:p>
            <w:pPr>
              <w:spacing w:before="0" w:after="0" w:line="250" w:lineRule="auto"/>
              <w:jc w:val="left"/>
            </w:pPr>
            <w:r>
              <w:rPr>
                <w:rFonts w:ascii="Arial" w:hAnsi="Arial"/>
                <w:b w:val="0"/>
                <w:color w:val="000000"/>
                <w:sz w:val="21"/>
              </w:rPr>
              <w:t>Plague Archon</w:t>
            </w:r>
          </w:p>
        </w:tc>
        <w:tc>
          <w:tcPr>
            <w:tcW w:type="dxa" w:w="1872"/>
            <w:vAlign w:val="center"/>
            <w:shd w:fill="F1F5F8"/>
          </w:tcPr>
          <w:p>
            <w:pPr>
              <w:spacing w:before="0" w:after="0" w:line="250" w:lineRule="auto"/>
              <w:jc w:val="center"/>
            </w:pPr>
            <w:r>
              <w:rPr>
                <w:rFonts w:ascii="Arial" w:hAnsi="Arial"/>
                <w:b w:val="0"/>
                <w:color w:val="000000"/>
                <w:sz w:val="21"/>
              </w:rPr>
              <w:t>35, 37</w:t>
            </w:r>
          </w:p>
        </w:tc>
        <w:tc>
          <w:tcPr>
            <w:tcW w:type="dxa" w:w="4608"/>
            <w:vAlign w:val="center"/>
            <w:shd w:fill="F1F5F8"/>
          </w:tcPr>
          <w:p>
            <w:pPr>
              <w:spacing w:before="0" w:after="0" w:line="250" w:lineRule="auto"/>
              <w:jc w:val="left"/>
            </w:pPr>
            <w:r>
              <w:rPr>
                <w:rFonts w:ascii="Arial" w:hAnsi="Arial"/>
                <w:b w:val="0"/>
                <w:color w:val="000000"/>
                <w:sz w:val="21"/>
              </w:rPr>
              <w:t>mid zone boss</w:t>
            </w:r>
          </w:p>
        </w:tc>
        <w:tc>
          <w:tcPr>
            <w:tcW w:type="dxa" w:w="1584"/>
            <w:vAlign w:val="center"/>
            <w:shd w:fill="F1F5F8"/>
          </w:tcPr>
          <w:p>
            <w:pPr>
              <w:spacing w:before="0" w:after="0" w:line="250" w:lineRule="auto"/>
              <w:jc w:val="center"/>
            </w:pPr>
            <w:r>
              <w:rPr>
                <w:rFonts w:ascii="Arial" w:hAnsi="Arial"/>
                <w:b w:val="0"/>
                <w:color w:val="000000"/>
                <w:sz w:val="21"/>
              </w:rPr>
              <w:t>8</w:t>
            </w:r>
          </w:p>
        </w:tc>
      </w:tr>
      <w:tr>
        <w:trPr>
          <w:cantSplit/>
        </w:trPr>
        <w:tc>
          <w:tcPr>
            <w:tcW w:type="dxa" w:w="4608"/>
            <w:vAlign w:val="center"/>
            <w:shd w:fill="FFFFFF"/>
          </w:tcPr>
          <w:p>
            <w:pPr>
              <w:spacing w:before="0" w:after="0" w:line="250" w:lineRule="auto"/>
              <w:jc w:val="left"/>
            </w:pPr>
            <w:r>
              <w:rPr>
                <w:rFonts w:ascii="Arial" w:hAnsi="Arial"/>
                <w:b w:val="0"/>
                <w:color w:val="000000"/>
                <w:sz w:val="21"/>
              </w:rPr>
              <w:t>Thornwall Chieftain</w:t>
            </w:r>
          </w:p>
        </w:tc>
        <w:tc>
          <w:tcPr>
            <w:tcW w:type="dxa" w:w="1872"/>
            <w:vAlign w:val="center"/>
            <w:shd w:fill="FFFFFF"/>
          </w:tcPr>
          <w:p>
            <w:pPr>
              <w:spacing w:before="0" w:after="0" w:line="250" w:lineRule="auto"/>
              <w:jc w:val="center"/>
            </w:pPr>
            <w:r>
              <w:rPr>
                <w:rFonts w:ascii="Arial" w:hAnsi="Arial"/>
                <w:b w:val="0"/>
                <w:color w:val="000000"/>
                <w:sz w:val="21"/>
              </w:rPr>
              <w:t>50</w:t>
            </w:r>
          </w:p>
        </w:tc>
        <w:tc>
          <w:tcPr>
            <w:tcW w:type="dxa" w:w="4608"/>
            <w:vAlign w:val="center"/>
            <w:shd w:fill="FFFFFF"/>
          </w:tcPr>
          <w:p>
            <w:pPr>
              <w:spacing w:before="0" w:after="0" w:line="250" w:lineRule="auto"/>
              <w:jc w:val="left"/>
            </w:pPr>
            <w:r>
              <w:rPr>
                <w:rFonts w:ascii="Arial" w:hAnsi="Arial"/>
                <w:b w:val="0"/>
                <w:color w:val="000000"/>
                <w:sz w:val="21"/>
              </w:rPr>
              <w:t>zone boss</w:t>
            </w:r>
          </w:p>
        </w:tc>
        <w:tc>
          <w:tcPr>
            <w:tcW w:type="dxa" w:w="1584"/>
            <w:vAlign w:val="center"/>
            <w:shd w:fill="FFFFFF"/>
          </w:tcPr>
          <w:p>
            <w:pPr>
              <w:spacing w:before="0" w:after="0" w:line="250" w:lineRule="auto"/>
              <w:jc w:val="center"/>
            </w:pPr>
            <w:r>
              <w:rPr>
                <w:rFonts w:ascii="Arial" w:hAnsi="Arial"/>
                <w:b w:val="0"/>
                <w:color w:val="000000"/>
                <w:sz w:val="21"/>
              </w:rPr>
              <w:t>10</w:t>
            </w:r>
          </w:p>
        </w:tc>
      </w:tr>
      <w:tr>
        <w:trPr>
          <w:cantSplit/>
        </w:trPr>
        <w:tc>
          <w:tcPr>
            <w:tcW w:type="dxa" w:w="4608"/>
            <w:vAlign w:val="center"/>
            <w:shd w:fill="F1F5F8"/>
          </w:tcPr>
          <w:p>
            <w:pPr>
              <w:spacing w:before="0" w:after="0" w:line="250" w:lineRule="auto"/>
              <w:jc w:val="left"/>
            </w:pPr>
            <w:r>
              <w:rPr>
                <w:rFonts w:ascii="Arial" w:hAnsi="Arial"/>
                <w:b w:val="0"/>
                <w:color w:val="000000"/>
                <w:sz w:val="21"/>
              </w:rPr>
              <w:t>Bone Pontiff</w:t>
            </w:r>
          </w:p>
        </w:tc>
        <w:tc>
          <w:tcPr>
            <w:tcW w:type="dxa" w:w="1872"/>
            <w:vAlign w:val="center"/>
            <w:shd w:fill="F1F5F8"/>
          </w:tcPr>
          <w:p>
            <w:pPr>
              <w:spacing w:before="0" w:after="0" w:line="250" w:lineRule="auto"/>
              <w:jc w:val="center"/>
            </w:pPr>
            <w:r>
              <w:rPr>
                <w:rFonts w:ascii="Arial" w:hAnsi="Arial"/>
                <w:b w:val="0"/>
                <w:color w:val="000000"/>
                <w:sz w:val="21"/>
              </w:rPr>
              <w:t>55</w:t>
            </w:r>
          </w:p>
        </w:tc>
        <w:tc>
          <w:tcPr>
            <w:tcW w:type="dxa" w:w="4608"/>
            <w:vAlign w:val="center"/>
            <w:shd w:fill="F1F5F8"/>
          </w:tcPr>
          <w:p>
            <w:pPr>
              <w:spacing w:before="0" w:after="0" w:line="250" w:lineRule="auto"/>
              <w:jc w:val="left"/>
            </w:pPr>
            <w:r>
              <w:rPr>
                <w:rFonts w:ascii="Arial" w:hAnsi="Arial"/>
                <w:b w:val="0"/>
                <w:color w:val="000000"/>
                <w:sz w:val="21"/>
              </w:rPr>
              <w:t>mid zone boss</w:t>
            </w:r>
          </w:p>
        </w:tc>
        <w:tc>
          <w:tcPr>
            <w:tcW w:type="dxa" w:w="1584"/>
            <w:vAlign w:val="center"/>
            <w:shd w:fill="F1F5F8"/>
          </w:tcPr>
          <w:p>
            <w:pPr>
              <w:spacing w:before="0" w:after="0" w:line="250" w:lineRule="auto"/>
              <w:jc w:val="center"/>
            </w:pPr>
            <w:r>
              <w:rPr>
                <w:rFonts w:ascii="Arial" w:hAnsi="Arial"/>
                <w:b w:val="0"/>
                <w:color w:val="000000"/>
                <w:sz w:val="21"/>
              </w:rPr>
              <w:t>12</w:t>
            </w:r>
          </w:p>
        </w:tc>
      </w:tr>
      <w:tr>
        <w:trPr>
          <w:cantSplit/>
        </w:trPr>
        <w:tc>
          <w:tcPr>
            <w:tcW w:type="dxa" w:w="4608"/>
            <w:vAlign w:val="center"/>
            <w:shd w:fill="FFFFFF"/>
          </w:tcPr>
          <w:p>
            <w:pPr>
              <w:spacing w:before="0" w:after="0" w:line="250" w:lineRule="auto"/>
              <w:jc w:val="left"/>
            </w:pPr>
            <w:r>
              <w:rPr>
                <w:rFonts w:ascii="Arial" w:hAnsi="Arial"/>
                <w:b w:val="0"/>
                <w:color w:val="000000"/>
                <w:sz w:val="21"/>
              </w:rPr>
              <w:t>Mire Behemoth</w:t>
            </w:r>
          </w:p>
        </w:tc>
        <w:tc>
          <w:tcPr>
            <w:tcW w:type="dxa" w:w="1872"/>
            <w:vAlign w:val="center"/>
            <w:shd w:fill="FFFFFF"/>
          </w:tcPr>
          <w:p>
            <w:pPr>
              <w:spacing w:before="0" w:after="0" w:line="250" w:lineRule="auto"/>
              <w:jc w:val="center"/>
            </w:pPr>
            <w:r>
              <w:rPr>
                <w:rFonts w:ascii="Arial" w:hAnsi="Arial"/>
                <w:b w:val="0"/>
                <w:color w:val="000000"/>
                <w:sz w:val="21"/>
              </w:rPr>
              <w:t>70</w:t>
            </w:r>
          </w:p>
        </w:tc>
        <w:tc>
          <w:tcPr>
            <w:tcW w:type="dxa" w:w="4608"/>
            <w:vAlign w:val="center"/>
            <w:shd w:fill="FFFFFF"/>
          </w:tcPr>
          <w:p>
            <w:pPr>
              <w:spacing w:before="0" w:after="0" w:line="250" w:lineRule="auto"/>
              <w:jc w:val="left"/>
            </w:pPr>
            <w:r>
              <w:rPr>
                <w:rFonts w:ascii="Arial" w:hAnsi="Arial"/>
                <w:b w:val="0"/>
                <w:color w:val="000000"/>
                <w:sz w:val="21"/>
              </w:rPr>
              <w:t>zone boss</w:t>
            </w:r>
          </w:p>
        </w:tc>
        <w:tc>
          <w:tcPr>
            <w:tcW w:type="dxa" w:w="1584"/>
            <w:vAlign w:val="center"/>
            <w:shd w:fill="FFFFFF"/>
          </w:tcPr>
          <w:p>
            <w:pPr>
              <w:spacing w:before="0" w:after="0" w:line="250" w:lineRule="auto"/>
              <w:jc w:val="center"/>
            </w:pPr>
            <w:r>
              <w:rPr>
                <w:rFonts w:ascii="Arial" w:hAnsi="Arial"/>
                <w:b w:val="0"/>
                <w:color w:val="000000"/>
                <w:sz w:val="21"/>
              </w:rPr>
              <w:t>14</w:t>
            </w:r>
          </w:p>
        </w:tc>
      </w:tr>
      <w:tr>
        <w:trPr>
          <w:cantSplit/>
        </w:trPr>
        <w:tc>
          <w:tcPr>
            <w:tcW w:type="dxa" w:w="4608"/>
            <w:vAlign w:val="center"/>
            <w:shd w:fill="F1F5F8"/>
          </w:tcPr>
          <w:p>
            <w:pPr>
              <w:spacing w:before="0" w:after="0" w:line="250" w:lineRule="auto"/>
              <w:jc w:val="left"/>
            </w:pPr>
            <w:r>
              <w:rPr>
                <w:rFonts w:ascii="Arial" w:hAnsi="Arial"/>
                <w:b w:val="0"/>
                <w:color w:val="000000"/>
                <w:sz w:val="21"/>
              </w:rPr>
              <w:t>Steppe Warlord</w:t>
            </w:r>
          </w:p>
        </w:tc>
        <w:tc>
          <w:tcPr>
            <w:tcW w:type="dxa" w:w="1872"/>
            <w:vAlign w:val="center"/>
            <w:shd w:fill="F1F5F8"/>
          </w:tcPr>
          <w:p>
            <w:pPr>
              <w:spacing w:before="0" w:after="0" w:line="250" w:lineRule="auto"/>
              <w:jc w:val="center"/>
            </w:pPr>
            <w:r>
              <w:rPr>
                <w:rFonts w:ascii="Arial" w:hAnsi="Arial"/>
                <w:b w:val="0"/>
                <w:color w:val="000000"/>
                <w:sz w:val="21"/>
              </w:rPr>
              <w:t>80</w:t>
            </w:r>
          </w:p>
        </w:tc>
        <w:tc>
          <w:tcPr>
            <w:tcW w:type="dxa" w:w="4608"/>
            <w:vAlign w:val="center"/>
            <w:shd w:fill="F1F5F8"/>
          </w:tcPr>
          <w:p>
            <w:pPr>
              <w:spacing w:before="0" w:after="0" w:line="250" w:lineRule="auto"/>
              <w:jc w:val="left"/>
            </w:pPr>
            <w:r>
              <w:rPr>
                <w:rFonts w:ascii="Arial" w:hAnsi="Arial"/>
                <w:b w:val="0"/>
                <w:color w:val="000000"/>
                <w:sz w:val="21"/>
              </w:rPr>
              <w:t>zone boss</w:t>
            </w:r>
          </w:p>
        </w:tc>
        <w:tc>
          <w:tcPr>
            <w:tcW w:type="dxa" w:w="1584"/>
            <w:vAlign w:val="center"/>
            <w:shd w:fill="F1F5F8"/>
          </w:tcPr>
          <w:p>
            <w:pPr>
              <w:spacing w:before="0" w:after="0" w:line="250" w:lineRule="auto"/>
              <w:jc w:val="center"/>
            </w:pPr>
            <w:r>
              <w:rPr>
                <w:rFonts w:ascii="Arial" w:hAnsi="Arial"/>
                <w:b w:val="0"/>
                <w:color w:val="000000"/>
                <w:sz w:val="21"/>
              </w:rPr>
              <w:t>16</w:t>
            </w:r>
          </w:p>
        </w:tc>
      </w:tr>
      <w:tr>
        <w:trPr>
          <w:cantSplit/>
        </w:trPr>
        <w:tc>
          <w:tcPr>
            <w:tcW w:type="dxa" w:w="4608"/>
            <w:vAlign w:val="center"/>
            <w:shd w:fill="FFFFFF"/>
          </w:tcPr>
          <w:p>
            <w:pPr>
              <w:spacing w:before="0" w:after="0" w:line="250" w:lineRule="auto"/>
              <w:jc w:val="left"/>
            </w:pPr>
            <w:r>
              <w:rPr>
                <w:rFonts w:ascii="Arial" w:hAnsi="Arial"/>
                <w:b w:val="0"/>
                <w:color w:val="000000"/>
                <w:sz w:val="21"/>
              </w:rPr>
              <w:t>Gloamwood Witch</w:t>
            </w:r>
          </w:p>
        </w:tc>
        <w:tc>
          <w:tcPr>
            <w:tcW w:type="dxa" w:w="1872"/>
            <w:vAlign w:val="center"/>
            <w:shd w:fill="FFFFFF"/>
          </w:tcPr>
          <w:p>
            <w:pPr>
              <w:spacing w:before="0" w:after="0" w:line="250" w:lineRule="auto"/>
              <w:jc w:val="center"/>
            </w:pPr>
            <w:r>
              <w:rPr>
                <w:rFonts w:ascii="Arial" w:hAnsi="Arial"/>
                <w:b w:val="0"/>
                <w:color w:val="000000"/>
                <w:sz w:val="21"/>
              </w:rPr>
              <w:t>90</w:t>
            </w:r>
          </w:p>
        </w:tc>
        <w:tc>
          <w:tcPr>
            <w:tcW w:type="dxa" w:w="4608"/>
            <w:vAlign w:val="center"/>
            <w:shd w:fill="FFFFFF"/>
          </w:tcPr>
          <w:p>
            <w:pPr>
              <w:spacing w:before="0" w:after="0" w:line="250" w:lineRule="auto"/>
              <w:jc w:val="left"/>
            </w:pPr>
            <w:r>
              <w:rPr>
                <w:rFonts w:ascii="Arial" w:hAnsi="Arial"/>
                <w:b w:val="0"/>
                <w:color w:val="000000"/>
                <w:sz w:val="21"/>
              </w:rPr>
              <w:t>zone boss</w:t>
            </w:r>
          </w:p>
        </w:tc>
        <w:tc>
          <w:tcPr>
            <w:tcW w:type="dxa" w:w="1584"/>
            <w:vAlign w:val="center"/>
            <w:shd w:fill="FFFFFF"/>
          </w:tcPr>
          <w:p>
            <w:pPr>
              <w:spacing w:before="0" w:after="0" w:line="250" w:lineRule="auto"/>
              <w:jc w:val="center"/>
            </w:pPr>
            <w:r>
              <w:rPr>
                <w:rFonts w:ascii="Arial" w:hAnsi="Arial"/>
                <w:b w:val="0"/>
                <w:color w:val="000000"/>
                <w:sz w:val="21"/>
              </w:rPr>
              <w:t>18</w:t>
            </w:r>
          </w:p>
        </w:tc>
      </w:tr>
      <w:tr>
        <w:trPr>
          <w:cantSplit/>
        </w:trPr>
        <w:tc>
          <w:tcPr>
            <w:tcW w:type="dxa" w:w="4608"/>
            <w:vAlign w:val="center"/>
            <w:shd w:fill="F1F5F8"/>
          </w:tcPr>
          <w:p>
            <w:pPr>
              <w:spacing w:before="0" w:after="0" w:line="250" w:lineRule="auto"/>
              <w:jc w:val="left"/>
            </w:pPr>
            <w:r>
              <w:rPr>
                <w:rFonts w:ascii="Arial" w:hAnsi="Arial"/>
                <w:b w:val="0"/>
                <w:color w:val="000000"/>
                <w:sz w:val="21"/>
              </w:rPr>
              <w:t>Dread Sovereign</w:t>
            </w:r>
          </w:p>
        </w:tc>
        <w:tc>
          <w:tcPr>
            <w:tcW w:type="dxa" w:w="1872"/>
            <w:vAlign w:val="center"/>
            <w:shd w:fill="F1F5F8"/>
          </w:tcPr>
          <w:p>
            <w:pPr>
              <w:spacing w:before="0" w:after="0" w:line="250" w:lineRule="auto"/>
              <w:jc w:val="center"/>
            </w:pPr>
            <w:r>
              <w:rPr>
                <w:rFonts w:ascii="Arial" w:hAnsi="Arial"/>
                <w:b w:val="0"/>
                <w:color w:val="000000"/>
                <w:sz w:val="21"/>
              </w:rPr>
              <w:t>95</w:t>
            </w:r>
          </w:p>
        </w:tc>
        <w:tc>
          <w:tcPr>
            <w:tcW w:type="dxa" w:w="4608"/>
            <w:vAlign w:val="center"/>
            <w:shd w:fill="F1F5F8"/>
          </w:tcPr>
          <w:p>
            <w:pPr>
              <w:spacing w:before="0" w:after="0" w:line="250" w:lineRule="auto"/>
              <w:jc w:val="left"/>
            </w:pPr>
            <w:r>
              <w:rPr>
                <w:rFonts w:ascii="Arial" w:hAnsi="Arial"/>
                <w:b w:val="0"/>
                <w:color w:val="000000"/>
                <w:sz w:val="21"/>
              </w:rPr>
              <w:t>mid zone boss</w:t>
            </w:r>
          </w:p>
        </w:tc>
        <w:tc>
          <w:tcPr>
            <w:tcW w:type="dxa" w:w="1584"/>
            <w:vAlign w:val="center"/>
            <w:shd w:fill="F1F5F8"/>
          </w:tcPr>
          <w:p>
            <w:pPr>
              <w:spacing w:before="0" w:after="0" w:line="250" w:lineRule="auto"/>
              <w:jc w:val="center"/>
            </w:pPr>
            <w:r>
              <w:rPr>
                <w:rFonts w:ascii="Arial" w:hAnsi="Arial"/>
                <w:b w:val="0"/>
                <w:color w:val="000000"/>
                <w:sz w:val="21"/>
              </w:rPr>
              <w:t>20</w:t>
            </w:r>
          </w:p>
        </w:tc>
      </w:tr>
      <w:tr>
        <w:trPr>
          <w:cantSplit/>
        </w:trPr>
        <w:tc>
          <w:tcPr>
            <w:tcW w:type="dxa" w:w="4608"/>
            <w:vAlign w:val="center"/>
            <w:shd w:fill="FFFFFF"/>
          </w:tcPr>
          <w:p>
            <w:pPr>
              <w:spacing w:before="0" w:after="0" w:line="250" w:lineRule="auto"/>
              <w:jc w:val="left"/>
            </w:pPr>
            <w:r>
              <w:rPr>
                <w:rFonts w:ascii="Arial" w:hAnsi="Arial"/>
                <w:b w:val="0"/>
                <w:color w:val="000000"/>
                <w:sz w:val="21"/>
              </w:rPr>
              <w:t>Reliquary Tyrant</w:t>
            </w:r>
          </w:p>
        </w:tc>
        <w:tc>
          <w:tcPr>
            <w:tcW w:type="dxa" w:w="1872"/>
            <w:vAlign w:val="center"/>
            <w:shd w:fill="FFFFFF"/>
          </w:tcPr>
          <w:p>
            <w:pPr>
              <w:spacing w:before="0" w:after="0" w:line="250" w:lineRule="auto"/>
              <w:jc w:val="center"/>
            </w:pPr>
            <w:r>
              <w:rPr>
                <w:rFonts w:ascii="Arial" w:hAnsi="Arial"/>
                <w:b w:val="0"/>
                <w:color w:val="000000"/>
                <w:sz w:val="21"/>
              </w:rPr>
              <w:t>60</w:t>
            </w:r>
          </w:p>
        </w:tc>
        <w:tc>
          <w:tcPr>
            <w:tcW w:type="dxa" w:w="4608"/>
            <w:vAlign w:val="center"/>
            <w:shd w:fill="FFFFFF"/>
          </w:tcPr>
          <w:p>
            <w:pPr>
              <w:spacing w:before="0" w:after="0" w:line="250" w:lineRule="auto"/>
              <w:jc w:val="left"/>
            </w:pPr>
            <w:r>
              <w:rPr>
                <w:rFonts w:ascii="Arial" w:hAnsi="Arial"/>
                <w:b w:val="0"/>
                <w:color w:val="000000"/>
                <w:sz w:val="21"/>
              </w:rPr>
              <w:t>zone boss</w:t>
            </w:r>
          </w:p>
        </w:tc>
        <w:tc>
          <w:tcPr>
            <w:tcW w:type="dxa" w:w="1584"/>
            <w:vAlign w:val="center"/>
            <w:shd w:fill="FFFFFF"/>
          </w:tcPr>
          <w:p>
            <w:pPr>
              <w:spacing w:before="0" w:after="0" w:line="250" w:lineRule="auto"/>
              <w:jc w:val="center"/>
            </w:pPr>
            <w:r>
              <w:rPr>
                <w:rFonts w:ascii="Arial" w:hAnsi="Arial"/>
                <w:b w:val="0"/>
                <w:color w:val="000000"/>
                <w:sz w:val="21"/>
              </w:rPr>
              <w:t>12</w:t>
            </w:r>
          </w:p>
        </w:tc>
      </w:tr>
      <w:tr>
        <w:trPr>
          <w:cantSplit/>
        </w:trPr>
        <w:tc>
          <w:tcPr>
            <w:tcW w:type="dxa" w:w="4608"/>
            <w:vAlign w:val="center"/>
            <w:shd w:fill="F1F5F8"/>
          </w:tcPr>
          <w:p>
            <w:pPr>
              <w:spacing w:before="0" w:after="0" w:line="250" w:lineRule="auto"/>
              <w:jc w:val="left"/>
            </w:pPr>
            <w:r>
              <w:rPr>
                <w:rFonts w:ascii="Arial" w:hAnsi="Arial"/>
                <w:b w:val="0"/>
                <w:color w:val="000000"/>
                <w:sz w:val="21"/>
              </w:rPr>
              <w:t>Ashen Regent</w:t>
            </w:r>
          </w:p>
        </w:tc>
        <w:tc>
          <w:tcPr>
            <w:tcW w:type="dxa" w:w="1872"/>
            <w:vAlign w:val="center"/>
            <w:shd w:fill="F1F5F8"/>
          </w:tcPr>
          <w:p>
            <w:pPr>
              <w:spacing w:before="0" w:after="0" w:line="250" w:lineRule="auto"/>
              <w:jc w:val="center"/>
            </w:pPr>
            <w:r>
              <w:rPr>
                <w:rFonts w:ascii="Arial" w:hAnsi="Arial"/>
                <w:b w:val="0"/>
                <w:color w:val="000000"/>
                <w:sz w:val="21"/>
              </w:rPr>
              <w:t>100</w:t>
            </w:r>
          </w:p>
        </w:tc>
        <w:tc>
          <w:tcPr>
            <w:tcW w:type="dxa" w:w="4608"/>
            <w:vAlign w:val="center"/>
            <w:shd w:fill="F1F5F8"/>
          </w:tcPr>
          <w:p>
            <w:pPr>
              <w:spacing w:before="0" w:after="0" w:line="250" w:lineRule="auto"/>
              <w:jc w:val="left"/>
            </w:pPr>
            <w:r>
              <w:rPr>
                <w:rFonts w:ascii="Arial" w:hAnsi="Arial"/>
                <w:b w:val="0"/>
                <w:color w:val="000000"/>
                <w:sz w:val="21"/>
              </w:rPr>
              <w:t>zone boss</w:t>
            </w:r>
          </w:p>
        </w:tc>
        <w:tc>
          <w:tcPr>
            <w:tcW w:type="dxa" w:w="1584"/>
            <w:vAlign w:val="center"/>
            <w:shd w:fill="F1F5F8"/>
          </w:tcPr>
          <w:p>
            <w:pPr>
              <w:spacing w:before="0" w:after="0" w:line="250" w:lineRule="auto"/>
              <w:jc w:val="center"/>
            </w:pPr>
            <w:r>
              <w:rPr>
                <w:rFonts w:ascii="Arial" w:hAnsi="Arial"/>
                <w:b w:val="0"/>
                <w:color w:val="000000"/>
                <w:sz w:val="21"/>
              </w:rPr>
              <w:t>20</w:t>
            </w:r>
          </w:p>
        </w:tc>
      </w:tr>
      <w:tr>
        <w:trPr>
          <w:cantSplit/>
        </w:trPr>
        <w:tc>
          <w:tcPr>
            <w:tcW w:type="dxa" w:w="4608"/>
            <w:vAlign w:val="center"/>
            <w:shd w:fill="FFFFFF"/>
          </w:tcPr>
          <w:p>
            <w:pPr>
              <w:spacing w:before="0" w:after="0" w:line="250" w:lineRule="auto"/>
              <w:jc w:val="left"/>
            </w:pPr>
            <w:r>
              <w:rPr>
                <w:rFonts w:ascii="Arial" w:hAnsi="Arial"/>
                <w:b w:val="0"/>
                <w:color w:val="000000"/>
                <w:sz w:val="21"/>
              </w:rPr>
              <w:t>Harrow Tidemaster</w:t>
            </w:r>
          </w:p>
        </w:tc>
        <w:tc>
          <w:tcPr>
            <w:tcW w:type="dxa" w:w="1872"/>
            <w:vAlign w:val="center"/>
            <w:shd w:fill="FFFFFF"/>
          </w:tcPr>
          <w:p>
            <w:pPr>
              <w:spacing w:before="0" w:after="0" w:line="250" w:lineRule="auto"/>
              <w:jc w:val="center"/>
            </w:pPr>
            <w:r>
              <w:rPr>
                <w:rFonts w:ascii="Arial" w:hAnsi="Arial"/>
                <w:b w:val="0"/>
                <w:color w:val="000000"/>
                <w:sz w:val="21"/>
              </w:rPr>
              <w:t>20</w:t>
            </w:r>
          </w:p>
        </w:tc>
        <w:tc>
          <w:tcPr>
            <w:tcW w:type="dxa" w:w="4608"/>
            <w:vAlign w:val="center"/>
            <w:shd w:fill="FFFFFF"/>
          </w:tcPr>
          <w:p>
            <w:pPr>
              <w:spacing w:before="0" w:after="0" w:line="250" w:lineRule="auto"/>
              <w:jc w:val="left"/>
            </w:pPr>
            <w:r>
              <w:rPr>
                <w:rFonts w:ascii="Arial" w:hAnsi="Arial"/>
                <w:b w:val="0"/>
                <w:color w:val="000000"/>
                <w:sz w:val="21"/>
              </w:rPr>
              <w:t>zone boss</w:t>
            </w:r>
          </w:p>
        </w:tc>
        <w:tc>
          <w:tcPr>
            <w:tcW w:type="dxa" w:w="1584"/>
            <w:vAlign w:val="center"/>
            <w:shd w:fill="FFFFFF"/>
          </w:tcPr>
          <w:p>
            <w:pPr>
              <w:spacing w:before="0" w:after="0" w:line="250" w:lineRule="auto"/>
              <w:jc w:val="center"/>
            </w:pPr>
            <w:r>
              <w:rPr>
                <w:rFonts w:ascii="Arial" w:hAnsi="Arial"/>
                <w:b w:val="0"/>
                <w:color w:val="000000"/>
                <w:sz w:val="21"/>
              </w:rPr>
              <w:t>4</w:t>
            </w:r>
          </w:p>
        </w:tc>
      </w:tr>
      <w:tr>
        <w:trPr>
          <w:cantSplit/>
        </w:trPr>
        <w:tc>
          <w:tcPr>
            <w:tcW w:type="dxa" w:w="4608"/>
            <w:vAlign w:val="center"/>
            <w:shd w:fill="F1F5F8"/>
          </w:tcPr>
          <w:p>
            <w:pPr>
              <w:spacing w:before="0" w:after="0" w:line="250" w:lineRule="auto"/>
              <w:jc w:val="left"/>
            </w:pPr>
            <w:r>
              <w:rPr>
                <w:rFonts w:ascii="Arial" w:hAnsi="Arial"/>
                <w:b w:val="0"/>
                <w:color w:val="000000"/>
                <w:sz w:val="21"/>
              </w:rPr>
              <w:t>Plague Monarch</w:t>
            </w:r>
          </w:p>
        </w:tc>
        <w:tc>
          <w:tcPr>
            <w:tcW w:type="dxa" w:w="1872"/>
            <w:vAlign w:val="center"/>
            <w:shd w:fill="F1F5F8"/>
          </w:tcPr>
          <w:p>
            <w:pPr>
              <w:spacing w:before="0" w:after="0" w:line="250" w:lineRule="auto"/>
              <w:jc w:val="center"/>
            </w:pPr>
            <w:r>
              <w:rPr>
                <w:rFonts w:ascii="Arial" w:hAnsi="Arial"/>
                <w:b w:val="0"/>
                <w:color w:val="000000"/>
                <w:sz w:val="21"/>
              </w:rPr>
              <w:t>40</w:t>
            </w:r>
          </w:p>
        </w:tc>
        <w:tc>
          <w:tcPr>
            <w:tcW w:type="dxa" w:w="4608"/>
            <w:vAlign w:val="center"/>
            <w:shd w:fill="F1F5F8"/>
          </w:tcPr>
          <w:p>
            <w:pPr>
              <w:spacing w:before="0" w:after="0" w:line="250" w:lineRule="auto"/>
              <w:jc w:val="left"/>
            </w:pPr>
            <w:r>
              <w:rPr>
                <w:rFonts w:ascii="Arial" w:hAnsi="Arial"/>
                <w:b w:val="0"/>
                <w:color w:val="000000"/>
                <w:sz w:val="21"/>
              </w:rPr>
              <w:t>zone boss</w:t>
            </w:r>
          </w:p>
        </w:tc>
        <w:tc>
          <w:tcPr>
            <w:tcW w:type="dxa" w:w="1584"/>
            <w:vAlign w:val="center"/>
            <w:shd w:fill="F1F5F8"/>
          </w:tcPr>
          <w:p>
            <w:pPr>
              <w:spacing w:before="0" w:after="0" w:line="250" w:lineRule="auto"/>
              <w:jc w:val="center"/>
            </w:pPr>
            <w:r>
              <w:rPr>
                <w:rFonts w:ascii="Arial" w:hAnsi="Arial"/>
                <w:b w:val="0"/>
                <w:color w:val="000000"/>
                <w:sz w:val="21"/>
              </w:rPr>
              <w:t>8</w:t>
            </w:r>
          </w:p>
        </w:tc>
      </w:tr>
    </w:tbl>
    <w:p>
      <w:pPr>
        <w:pStyle w:val="Heading1"/>
      </w:pPr>
      <w:r>
        <w:t>Player combat stats</w:t>
      </w:r>
    </w:p>
    <w:p>
      <w:r>
        <w:t>Each paired value is level 1 / level 20. Resistance, chance, and critical bonus columns are percentages; armor is a rating. E is an existing bare definition and N is a new design. Defense and critical values are proposed for both groups.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3024"/>
        <w:gridCol w:w="864"/>
        <w:gridCol w:w="1656"/>
        <w:gridCol w:w="1512"/>
        <w:gridCol w:w="1368"/>
        <w:gridCol w:w="1656"/>
        <w:gridCol w:w="1440"/>
        <w:gridCol w:w="1368"/>
        <w:gridCol w:w="1440"/>
      </w:tblGrid>
      <w:tr>
        <w:trPr>
          <w:tblHeader/>
          <w:cantSplit/>
        </w:trPr>
        <w:tc>
          <w:tcPr>
            <w:tcW w:type="dxa" w:w="3024"/>
            <w:vAlign w:val="center"/>
            <w:shd w:fill="244659"/>
          </w:tcPr>
          <w:p>
            <w:pPr>
              <w:keepNext/>
              <w:spacing w:before="0" w:after="0" w:line="250" w:lineRule="auto"/>
              <w:jc w:val="left"/>
            </w:pPr>
            <w:r>
              <w:rPr>
                <w:rFonts w:ascii="Arial" w:hAnsi="Arial"/>
                <w:b/>
                <w:color w:val="FFFFFF"/>
                <w:sz w:val="21"/>
              </w:rPr>
              <w:t>Name</w:t>
            </w:r>
          </w:p>
        </w:tc>
        <w:tc>
          <w:tcPr>
            <w:tcW w:type="dxa" w:w="864"/>
            <w:vAlign w:val="center"/>
            <w:shd w:fill="244659"/>
          </w:tcPr>
          <w:p>
            <w:pPr>
              <w:keepNext/>
              <w:spacing w:before="0" w:after="0" w:line="250" w:lineRule="auto"/>
              <w:jc w:val="center"/>
            </w:pPr>
            <w:r>
              <w:rPr>
                <w:rFonts w:ascii="Arial" w:hAnsi="Arial"/>
                <w:b/>
                <w:color w:val="FFFFFF"/>
                <w:sz w:val="21"/>
              </w:rPr>
              <w:t>Type</w:t>
            </w:r>
          </w:p>
        </w:tc>
        <w:tc>
          <w:tcPr>
            <w:tcW w:type="dxa" w:w="1656"/>
            <w:vAlign w:val="center"/>
            <w:shd w:fill="244659"/>
          </w:tcPr>
          <w:p>
            <w:pPr>
              <w:keepNext/>
              <w:spacing w:before="0" w:after="0" w:line="250" w:lineRule="auto"/>
              <w:jc w:val="center"/>
            </w:pPr>
            <w:r>
              <w:rPr>
                <w:rFonts w:ascii="Arial" w:hAnsi="Arial"/>
                <w:b/>
                <w:color w:val="FFFFFF"/>
                <w:sz w:val="21"/>
              </w:rPr>
              <w:t>HP</w:t>
            </w:r>
          </w:p>
        </w:tc>
        <w:tc>
          <w:tcPr>
            <w:tcW w:type="dxa" w:w="1512"/>
            <w:vAlign w:val="center"/>
            <w:shd w:fill="244659"/>
          </w:tcPr>
          <w:p>
            <w:pPr>
              <w:keepNext/>
              <w:spacing w:before="0" w:after="0" w:line="250" w:lineRule="auto"/>
              <w:jc w:val="center"/>
            </w:pPr>
            <w:r>
              <w:rPr>
                <w:rFonts w:ascii="Arial" w:hAnsi="Arial"/>
                <w:b/>
                <w:color w:val="FFFFFF"/>
                <w:sz w:val="21"/>
              </w:rPr>
              <w:t>Attack</w:t>
            </w:r>
          </w:p>
        </w:tc>
        <w:tc>
          <w:tcPr>
            <w:tcW w:type="dxa" w:w="1368"/>
            <w:vAlign w:val="center"/>
            <w:shd w:fill="244659"/>
          </w:tcPr>
          <w:p>
            <w:pPr>
              <w:keepNext/>
              <w:spacing w:before="0" w:after="0" w:line="250" w:lineRule="auto"/>
              <w:jc w:val="center"/>
            </w:pPr>
            <w:r>
              <w:rPr>
                <w:rFonts w:ascii="Arial" w:hAnsi="Arial"/>
                <w:b/>
                <w:color w:val="FFFFFF"/>
                <w:sz w:val="21"/>
              </w:rPr>
              <w:t>Armor</w:t>
            </w:r>
          </w:p>
        </w:tc>
        <w:tc>
          <w:tcPr>
            <w:tcW w:type="dxa" w:w="1656"/>
            <w:vAlign w:val="center"/>
            <w:shd w:fill="244659"/>
          </w:tcPr>
          <w:p>
            <w:pPr>
              <w:keepNext/>
              <w:spacing w:before="0" w:after="0" w:line="250" w:lineRule="auto"/>
              <w:jc w:val="center"/>
            </w:pPr>
            <w:r>
              <w:rPr>
                <w:rFonts w:ascii="Arial" w:hAnsi="Arial"/>
                <w:b/>
                <w:color w:val="FFFFFF"/>
                <w:sz w:val="21"/>
              </w:rPr>
              <w:t>Physical resist</w:t>
            </w:r>
          </w:p>
        </w:tc>
        <w:tc>
          <w:tcPr>
            <w:tcW w:type="dxa" w:w="1440"/>
            <w:vAlign w:val="center"/>
            <w:shd w:fill="244659"/>
          </w:tcPr>
          <w:p>
            <w:pPr>
              <w:keepNext/>
              <w:spacing w:before="0" w:after="0" w:line="250" w:lineRule="auto"/>
              <w:jc w:val="center"/>
            </w:pPr>
            <w:r>
              <w:rPr>
                <w:rFonts w:ascii="Arial" w:hAnsi="Arial"/>
                <w:b/>
                <w:color w:val="FFFFFF"/>
                <w:sz w:val="21"/>
              </w:rPr>
              <w:t>Magic resist</w:t>
            </w:r>
          </w:p>
        </w:tc>
        <w:tc>
          <w:tcPr>
            <w:tcW w:type="dxa" w:w="1368"/>
            <w:vAlign w:val="center"/>
            <w:shd w:fill="244659"/>
          </w:tcPr>
          <w:p>
            <w:pPr>
              <w:keepNext/>
              <w:spacing w:before="0" w:after="0" w:line="250" w:lineRule="auto"/>
              <w:jc w:val="center"/>
            </w:pPr>
            <w:r>
              <w:rPr>
                <w:rFonts w:ascii="Arial" w:hAnsi="Arial"/>
                <w:b/>
                <w:color w:val="FFFFFF"/>
                <w:sz w:val="21"/>
              </w:rPr>
              <w:t>Crit chance</w:t>
            </w:r>
          </w:p>
        </w:tc>
        <w:tc>
          <w:tcPr>
            <w:tcW w:type="dxa" w:w="1440"/>
            <w:vAlign w:val="center"/>
            <w:shd w:fill="244659"/>
          </w:tcPr>
          <w:p>
            <w:pPr>
              <w:keepNext/>
              <w:spacing w:before="0" w:after="0" w:line="250" w:lineRule="auto"/>
              <w:jc w:val="center"/>
            </w:pPr>
            <w:r>
              <w:rPr>
                <w:rFonts w:ascii="Arial" w:hAnsi="Arial"/>
                <w:b/>
                <w:color w:val="FFFFFF"/>
                <w:sz w:val="21"/>
              </w:rPr>
              <w:t>Crit bonus</w:t>
            </w:r>
          </w:p>
        </w:tc>
      </w:tr>
      <w:tr>
        <w:trPr>
          <w:cantSplit/>
        </w:trPr>
        <w:tc>
          <w:tcPr>
            <w:tcW w:type="dxa" w:w="3024"/>
            <w:vAlign w:val="center"/>
            <w:shd w:fill="FFFFFF"/>
          </w:tcPr>
          <w:p>
            <w:pPr>
              <w:spacing w:before="0" w:after="0" w:line="250" w:lineRule="auto"/>
              <w:jc w:val="left"/>
            </w:pPr>
            <w:r>
              <w:rPr>
                <w:rFonts w:ascii="Arial" w:hAnsi="Arial"/>
                <w:b w:val="0"/>
                <w:color w:val="000000"/>
                <w:sz w:val="21"/>
              </w:rPr>
              <w:t>Swordsman [E]</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74/319</w:t>
            </w:r>
          </w:p>
        </w:tc>
        <w:tc>
          <w:tcPr>
            <w:tcW w:type="dxa" w:w="1512"/>
            <w:vAlign w:val="center"/>
            <w:shd w:fill="FFFFFF"/>
          </w:tcPr>
          <w:p>
            <w:pPr>
              <w:spacing w:before="0" w:after="0" w:line="250" w:lineRule="auto"/>
              <w:jc w:val="center"/>
            </w:pPr>
            <w:r>
              <w:rPr>
                <w:rFonts w:ascii="Arial" w:hAnsi="Arial"/>
                <w:b w:val="0"/>
                <w:color w:val="000000"/>
                <w:sz w:val="21"/>
              </w:rPr>
              <w:t>15/45.4</w:t>
            </w:r>
          </w:p>
        </w:tc>
        <w:tc>
          <w:tcPr>
            <w:tcW w:type="dxa" w:w="1368"/>
            <w:vAlign w:val="center"/>
            <w:shd w:fill="FFFFFF"/>
          </w:tcPr>
          <w:p>
            <w:pPr>
              <w:spacing w:before="0" w:after="0" w:line="250" w:lineRule="auto"/>
              <w:jc w:val="center"/>
            </w:pPr>
            <w:r>
              <w:rPr>
                <w:rFonts w:ascii="Arial" w:hAnsi="Arial"/>
                <w:b w:val="0"/>
                <w:color w:val="000000"/>
                <w:sz w:val="21"/>
              </w:rPr>
              <w:t>12/21</w:t>
            </w:r>
          </w:p>
        </w:tc>
        <w:tc>
          <w:tcPr>
            <w:tcW w:type="dxa" w:w="1656"/>
            <w:vAlign w:val="center"/>
            <w:shd w:fill="FFFFFF"/>
          </w:tcPr>
          <w:p>
            <w:pPr>
              <w:spacing w:before="0" w:after="0" w:line="250" w:lineRule="auto"/>
              <w:jc w:val="center"/>
            </w:pPr>
            <w:r>
              <w:rPr>
                <w:rFonts w:ascii="Arial" w:hAnsi="Arial"/>
                <w:b w:val="0"/>
                <w:color w:val="000000"/>
                <w:sz w:val="21"/>
              </w:rPr>
              <w:t>10.7/17.4</w:t>
            </w:r>
          </w:p>
        </w:tc>
        <w:tc>
          <w:tcPr>
            <w:tcW w:type="dxa" w:w="1440"/>
            <w:vAlign w:val="center"/>
            <w:shd w:fill="FFFFFF"/>
          </w:tcPr>
          <w:p>
            <w:pPr>
              <w:spacing w:before="0" w:after="0" w:line="250" w:lineRule="auto"/>
              <w:jc w:val="center"/>
            </w:pPr>
            <w:r>
              <w:rPr>
                <w:rFonts w:ascii="Arial" w:hAnsi="Arial"/>
                <w:b w:val="0"/>
                <w:color w:val="000000"/>
                <w:sz w:val="21"/>
              </w:rPr>
              <w:t>5/9.8</w:t>
            </w:r>
          </w:p>
        </w:tc>
        <w:tc>
          <w:tcPr>
            <w:tcW w:type="dxa" w:w="1368"/>
            <w:vAlign w:val="center"/>
            <w:shd w:fill="FFFFFF"/>
          </w:tcPr>
          <w:p>
            <w:pPr>
              <w:spacing w:before="0" w:after="0" w:line="250" w:lineRule="auto"/>
              <w:jc w:val="center"/>
            </w:pPr>
            <w:r>
              <w:rPr>
                <w:rFonts w:ascii="Arial" w:hAnsi="Arial"/>
                <w:b w:val="0"/>
                <w:color w:val="000000"/>
                <w:sz w:val="21"/>
              </w:rPr>
              <w:t>10/13.8</w:t>
            </w:r>
          </w:p>
        </w:tc>
        <w:tc>
          <w:tcPr>
            <w:tcW w:type="dxa" w:w="1440"/>
            <w:vAlign w:val="center"/>
            <w:shd w:fill="FFFFFF"/>
          </w:tcPr>
          <w:p>
            <w:pPr>
              <w:spacing w:before="0" w:after="0" w:line="250" w:lineRule="auto"/>
              <w:jc w:val="center"/>
            </w:pPr>
            <w:r>
              <w:rPr>
                <w:rFonts w:ascii="Arial" w:hAnsi="Arial"/>
                <w:b w:val="0"/>
                <w:color w:val="000000"/>
                <w:sz w:val="21"/>
              </w:rPr>
              <w:t>50/59.5</w:t>
            </w:r>
          </w:p>
        </w:tc>
      </w:tr>
      <w:tr>
        <w:trPr>
          <w:cantSplit/>
        </w:trPr>
        <w:tc>
          <w:tcPr>
            <w:tcW w:type="dxa" w:w="3024"/>
            <w:vAlign w:val="center"/>
            <w:shd w:fill="F1F5F8"/>
          </w:tcPr>
          <w:p>
            <w:pPr>
              <w:spacing w:before="0" w:after="0" w:line="250" w:lineRule="auto"/>
              <w:jc w:val="left"/>
            </w:pPr>
            <w:r>
              <w:rPr>
                <w:rFonts w:ascii="Arial" w:hAnsi="Arial"/>
                <w:b w:val="0"/>
                <w:color w:val="000000"/>
                <w:sz w:val="21"/>
              </w:rPr>
              <w:t>Archer [E]</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48/207</w:t>
            </w:r>
          </w:p>
        </w:tc>
        <w:tc>
          <w:tcPr>
            <w:tcW w:type="dxa" w:w="1512"/>
            <w:vAlign w:val="center"/>
            <w:shd w:fill="F1F5F8"/>
          </w:tcPr>
          <w:p>
            <w:pPr>
              <w:spacing w:before="0" w:after="0" w:line="250" w:lineRule="auto"/>
              <w:jc w:val="center"/>
            </w:pPr>
            <w:r>
              <w:rPr>
                <w:rFonts w:ascii="Arial" w:hAnsi="Arial"/>
                <w:b w:val="0"/>
                <w:color w:val="000000"/>
                <w:sz w:val="21"/>
              </w:rPr>
              <w:t>10/30.3</w:t>
            </w:r>
          </w:p>
        </w:tc>
        <w:tc>
          <w:tcPr>
            <w:tcW w:type="dxa" w:w="1368"/>
            <w:vAlign w:val="center"/>
            <w:shd w:fill="F1F5F8"/>
          </w:tcPr>
          <w:p>
            <w:pPr>
              <w:spacing w:before="0" w:after="0" w:line="250" w:lineRule="auto"/>
              <w:jc w:val="center"/>
            </w:pPr>
            <w:r>
              <w:rPr>
                <w:rFonts w:ascii="Arial" w:hAnsi="Arial"/>
                <w:b w:val="0"/>
                <w:color w:val="000000"/>
                <w:sz w:val="21"/>
              </w:rPr>
              <w:t>4/7</w:t>
            </w:r>
          </w:p>
        </w:tc>
        <w:tc>
          <w:tcPr>
            <w:tcW w:type="dxa" w:w="1656"/>
            <w:vAlign w:val="center"/>
            <w:shd w:fill="F1F5F8"/>
          </w:tcPr>
          <w:p>
            <w:pPr>
              <w:spacing w:before="0" w:after="0" w:line="250" w:lineRule="auto"/>
              <w:jc w:val="center"/>
            </w:pPr>
            <w:r>
              <w:rPr>
                <w:rFonts w:ascii="Arial" w:hAnsi="Arial"/>
                <w:b w:val="0"/>
                <w:color w:val="000000"/>
                <w:sz w:val="21"/>
              </w:rPr>
              <w:t>3.9/6.5</w:t>
            </w:r>
          </w:p>
        </w:tc>
        <w:tc>
          <w:tcPr>
            <w:tcW w:type="dxa" w:w="1440"/>
            <w:vAlign w:val="center"/>
            <w:shd w:fill="F1F5F8"/>
          </w:tcPr>
          <w:p>
            <w:pPr>
              <w:spacing w:before="0" w:after="0" w:line="250" w:lineRule="auto"/>
              <w:jc w:val="center"/>
            </w:pPr>
            <w:r>
              <w:rPr>
                <w:rFonts w:ascii="Arial" w:hAnsi="Arial"/>
                <w:b w:val="0"/>
                <w:color w:val="000000"/>
                <w:sz w:val="21"/>
              </w:rPr>
              <w:t>5/9.8</w:t>
            </w:r>
          </w:p>
        </w:tc>
        <w:tc>
          <w:tcPr>
            <w:tcW w:type="dxa" w:w="1368"/>
            <w:vAlign w:val="center"/>
            <w:shd w:fill="F1F5F8"/>
          </w:tcPr>
          <w:p>
            <w:pPr>
              <w:spacing w:before="0" w:after="0" w:line="250" w:lineRule="auto"/>
              <w:jc w:val="center"/>
            </w:pPr>
            <w:r>
              <w:rPr>
                <w:rFonts w:ascii="Arial" w:hAnsi="Arial"/>
                <w:b w:val="0"/>
                <w:color w:val="000000"/>
                <w:sz w:val="21"/>
              </w:rPr>
              <w:t>10/13.8</w:t>
            </w:r>
          </w:p>
        </w:tc>
        <w:tc>
          <w:tcPr>
            <w:tcW w:type="dxa" w:w="1440"/>
            <w:vAlign w:val="center"/>
            <w:shd w:fill="F1F5F8"/>
          </w:tcPr>
          <w:p>
            <w:pPr>
              <w:spacing w:before="0" w:after="0" w:line="250" w:lineRule="auto"/>
              <w:jc w:val="center"/>
            </w:pPr>
            <w:r>
              <w:rPr>
                <w:rFonts w:ascii="Arial" w:hAnsi="Arial"/>
                <w:b w:val="0"/>
                <w:color w:val="000000"/>
                <w:sz w:val="21"/>
              </w:rPr>
              <w:t>60/69.5</w:t>
            </w:r>
          </w:p>
        </w:tc>
      </w:tr>
      <w:tr>
        <w:trPr>
          <w:cantSplit/>
        </w:trPr>
        <w:tc>
          <w:tcPr>
            <w:tcW w:type="dxa" w:w="3024"/>
            <w:vAlign w:val="center"/>
            <w:shd w:fill="FFFFFF"/>
          </w:tcPr>
          <w:p>
            <w:pPr>
              <w:spacing w:before="0" w:after="0" w:line="250" w:lineRule="auto"/>
              <w:jc w:val="left"/>
            </w:pPr>
            <w:r>
              <w:rPr>
                <w:rFonts w:ascii="Arial" w:hAnsi="Arial"/>
                <w:b w:val="0"/>
                <w:color w:val="000000"/>
                <w:sz w:val="21"/>
              </w:rPr>
              <w:t>Shield Knight [E]</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108/466</w:t>
            </w:r>
          </w:p>
        </w:tc>
        <w:tc>
          <w:tcPr>
            <w:tcW w:type="dxa" w:w="1512"/>
            <w:vAlign w:val="center"/>
            <w:shd w:fill="FFFFFF"/>
          </w:tcPr>
          <w:p>
            <w:pPr>
              <w:spacing w:before="0" w:after="0" w:line="250" w:lineRule="auto"/>
              <w:jc w:val="center"/>
            </w:pPr>
            <w:r>
              <w:rPr>
                <w:rFonts w:ascii="Arial" w:hAnsi="Arial"/>
                <w:b w:val="0"/>
                <w:color w:val="000000"/>
                <w:sz w:val="21"/>
              </w:rPr>
              <w:t>12/36.3</w:t>
            </w:r>
          </w:p>
        </w:tc>
        <w:tc>
          <w:tcPr>
            <w:tcW w:type="dxa" w:w="1368"/>
            <w:vAlign w:val="center"/>
            <w:shd w:fill="FFFFFF"/>
          </w:tcPr>
          <w:p>
            <w:pPr>
              <w:spacing w:before="0" w:after="0" w:line="250" w:lineRule="auto"/>
              <w:jc w:val="center"/>
            </w:pPr>
            <w:r>
              <w:rPr>
                <w:rFonts w:ascii="Arial" w:hAnsi="Arial"/>
                <w:b w:val="0"/>
                <w:color w:val="000000"/>
                <w:sz w:val="21"/>
              </w:rPr>
              <w:t>55/96.4</w:t>
            </w:r>
          </w:p>
        </w:tc>
        <w:tc>
          <w:tcPr>
            <w:tcW w:type="dxa" w:w="1656"/>
            <w:vAlign w:val="center"/>
            <w:shd w:fill="FFFFFF"/>
          </w:tcPr>
          <w:p>
            <w:pPr>
              <w:spacing w:before="0" w:after="0" w:line="250" w:lineRule="auto"/>
              <w:jc w:val="center"/>
            </w:pPr>
            <w:r>
              <w:rPr>
                <w:rFonts w:ascii="Arial" w:hAnsi="Arial"/>
                <w:b w:val="0"/>
                <w:color w:val="000000"/>
                <w:sz w:val="21"/>
              </w:rPr>
              <w:t>35.5/49.1</w:t>
            </w:r>
          </w:p>
        </w:tc>
        <w:tc>
          <w:tcPr>
            <w:tcW w:type="dxa" w:w="1440"/>
            <w:vAlign w:val="center"/>
            <w:shd w:fill="FFFFFF"/>
          </w:tcPr>
          <w:p>
            <w:pPr>
              <w:spacing w:before="0" w:after="0" w:line="250" w:lineRule="auto"/>
              <w:jc w:val="center"/>
            </w:pPr>
            <w:r>
              <w:rPr>
                <w:rFonts w:ascii="Arial" w:hAnsi="Arial"/>
                <w:b w:val="0"/>
                <w:color w:val="000000"/>
                <w:sz w:val="21"/>
              </w:rPr>
              <w:t>10/14.8</w:t>
            </w:r>
          </w:p>
        </w:tc>
        <w:tc>
          <w:tcPr>
            <w:tcW w:type="dxa" w:w="1368"/>
            <w:vAlign w:val="center"/>
            <w:shd w:fill="FFFFFF"/>
          </w:tcPr>
          <w:p>
            <w:pPr>
              <w:spacing w:before="0" w:after="0" w:line="250" w:lineRule="auto"/>
              <w:jc w:val="center"/>
            </w:pPr>
            <w:r>
              <w:rPr>
                <w:rFonts w:ascii="Arial" w:hAnsi="Arial"/>
                <w:b w:val="0"/>
                <w:color w:val="000000"/>
                <w:sz w:val="21"/>
              </w:rPr>
              <w:t>5/8.8</w:t>
            </w:r>
          </w:p>
        </w:tc>
        <w:tc>
          <w:tcPr>
            <w:tcW w:type="dxa" w:w="1440"/>
            <w:vAlign w:val="center"/>
            <w:shd w:fill="FFFFFF"/>
          </w:tcPr>
          <w:p>
            <w:pPr>
              <w:spacing w:before="0" w:after="0" w:line="250" w:lineRule="auto"/>
              <w:jc w:val="center"/>
            </w:pPr>
            <w:r>
              <w:rPr>
                <w:rFonts w:ascii="Arial" w:hAnsi="Arial"/>
                <w:b w:val="0"/>
                <w:color w:val="000000"/>
                <w:sz w:val="21"/>
              </w:rPr>
              <w:t>50/59.5</w:t>
            </w:r>
          </w:p>
        </w:tc>
      </w:tr>
      <w:tr>
        <w:trPr>
          <w:cantSplit/>
        </w:trPr>
        <w:tc>
          <w:tcPr>
            <w:tcW w:type="dxa" w:w="3024"/>
            <w:vAlign w:val="center"/>
            <w:shd w:fill="F1F5F8"/>
          </w:tcPr>
          <w:p>
            <w:pPr>
              <w:spacing w:before="0" w:after="0" w:line="250" w:lineRule="auto"/>
              <w:jc w:val="left"/>
            </w:pPr>
            <w:r>
              <w:rPr>
                <w:rFonts w:ascii="Arial" w:hAnsi="Arial"/>
                <w:b w:val="0"/>
                <w:color w:val="000000"/>
                <w:sz w:val="21"/>
              </w:rPr>
              <w:t>Spearman [E]</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84/363</w:t>
            </w:r>
          </w:p>
        </w:tc>
        <w:tc>
          <w:tcPr>
            <w:tcW w:type="dxa" w:w="1512"/>
            <w:vAlign w:val="center"/>
            <w:shd w:fill="F1F5F8"/>
          </w:tcPr>
          <w:p>
            <w:pPr>
              <w:spacing w:before="0" w:after="0" w:line="250" w:lineRule="auto"/>
              <w:jc w:val="center"/>
            </w:pPr>
            <w:r>
              <w:rPr>
                <w:rFonts w:ascii="Arial" w:hAnsi="Arial"/>
                <w:b w:val="0"/>
                <w:color w:val="000000"/>
                <w:sz w:val="21"/>
              </w:rPr>
              <w:t>14/42.4</w:t>
            </w:r>
          </w:p>
        </w:tc>
        <w:tc>
          <w:tcPr>
            <w:tcW w:type="dxa" w:w="1368"/>
            <w:vAlign w:val="center"/>
            <w:shd w:fill="F1F5F8"/>
          </w:tcPr>
          <w:p>
            <w:pPr>
              <w:spacing w:before="0" w:after="0" w:line="250" w:lineRule="auto"/>
              <w:jc w:val="center"/>
            </w:pPr>
            <w:r>
              <w:rPr>
                <w:rFonts w:ascii="Arial" w:hAnsi="Arial"/>
                <w:b w:val="0"/>
                <w:color w:val="000000"/>
                <w:sz w:val="21"/>
              </w:rPr>
              <w:t>18/31.6</w:t>
            </w:r>
          </w:p>
        </w:tc>
        <w:tc>
          <w:tcPr>
            <w:tcW w:type="dxa" w:w="1656"/>
            <w:vAlign w:val="center"/>
            <w:shd w:fill="F1F5F8"/>
          </w:tcPr>
          <w:p>
            <w:pPr>
              <w:spacing w:before="0" w:after="0" w:line="250" w:lineRule="auto"/>
              <w:jc w:val="center"/>
            </w:pPr>
            <w:r>
              <w:rPr>
                <w:rFonts w:ascii="Arial" w:hAnsi="Arial"/>
                <w:b w:val="0"/>
                <w:color w:val="000000"/>
                <w:sz w:val="21"/>
              </w:rPr>
              <w:t>15.2/24</w:t>
            </w:r>
          </w:p>
        </w:tc>
        <w:tc>
          <w:tcPr>
            <w:tcW w:type="dxa" w:w="1440"/>
            <w:vAlign w:val="center"/>
            <w:shd w:fill="F1F5F8"/>
          </w:tcPr>
          <w:p>
            <w:pPr>
              <w:spacing w:before="0" w:after="0" w:line="250" w:lineRule="auto"/>
              <w:jc w:val="center"/>
            </w:pPr>
            <w:r>
              <w:rPr>
                <w:rFonts w:ascii="Arial" w:hAnsi="Arial"/>
                <w:b w:val="0"/>
                <w:color w:val="000000"/>
                <w:sz w:val="21"/>
              </w:rPr>
              <w:t>5/9.8</w:t>
            </w:r>
          </w:p>
        </w:tc>
        <w:tc>
          <w:tcPr>
            <w:tcW w:type="dxa" w:w="1368"/>
            <w:vAlign w:val="center"/>
            <w:shd w:fill="F1F5F8"/>
          </w:tcPr>
          <w:p>
            <w:pPr>
              <w:spacing w:before="0" w:after="0" w:line="250" w:lineRule="auto"/>
              <w:jc w:val="center"/>
            </w:pPr>
            <w:r>
              <w:rPr>
                <w:rFonts w:ascii="Arial" w:hAnsi="Arial"/>
                <w:b w:val="0"/>
                <w:color w:val="000000"/>
                <w:sz w:val="21"/>
              </w:rPr>
              <w:t>10/13.8</w:t>
            </w:r>
          </w:p>
        </w:tc>
        <w:tc>
          <w:tcPr>
            <w:tcW w:type="dxa" w:w="1440"/>
            <w:vAlign w:val="center"/>
            <w:shd w:fill="F1F5F8"/>
          </w:tcPr>
          <w:p>
            <w:pPr>
              <w:spacing w:before="0" w:after="0" w:line="250" w:lineRule="auto"/>
              <w:jc w:val="center"/>
            </w:pPr>
            <w:r>
              <w:rPr>
                <w:rFonts w:ascii="Arial" w:hAnsi="Arial"/>
                <w:b w:val="0"/>
                <w:color w:val="000000"/>
                <w:sz w:val="21"/>
              </w:rPr>
              <w:t>55/64.5</w:t>
            </w:r>
          </w:p>
        </w:tc>
      </w:tr>
      <w:tr>
        <w:trPr>
          <w:cantSplit/>
        </w:trPr>
        <w:tc>
          <w:tcPr>
            <w:tcW w:type="dxa" w:w="3024"/>
            <w:vAlign w:val="center"/>
            <w:shd w:fill="FFFFFF"/>
          </w:tcPr>
          <w:p>
            <w:pPr>
              <w:spacing w:before="0" w:after="0" w:line="250" w:lineRule="auto"/>
              <w:jc w:val="left"/>
            </w:pPr>
            <w:r>
              <w:rPr>
                <w:rFonts w:ascii="Arial" w:hAnsi="Arial"/>
                <w:b w:val="0"/>
                <w:color w:val="000000"/>
                <w:sz w:val="21"/>
              </w:rPr>
              <w:t>Crossbowman [E]</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44/190</w:t>
            </w:r>
          </w:p>
        </w:tc>
        <w:tc>
          <w:tcPr>
            <w:tcW w:type="dxa" w:w="1512"/>
            <w:vAlign w:val="center"/>
            <w:shd w:fill="FFFFFF"/>
          </w:tcPr>
          <w:p>
            <w:pPr>
              <w:spacing w:before="0" w:after="0" w:line="250" w:lineRule="auto"/>
              <w:jc w:val="center"/>
            </w:pPr>
            <w:r>
              <w:rPr>
                <w:rFonts w:ascii="Arial" w:hAnsi="Arial"/>
                <w:b w:val="0"/>
                <w:color w:val="000000"/>
                <w:sz w:val="21"/>
              </w:rPr>
              <w:t>16/48.4</w:t>
            </w:r>
          </w:p>
        </w:tc>
        <w:tc>
          <w:tcPr>
            <w:tcW w:type="dxa" w:w="1368"/>
            <w:vAlign w:val="center"/>
            <w:shd w:fill="FFFFFF"/>
          </w:tcPr>
          <w:p>
            <w:pPr>
              <w:spacing w:before="0" w:after="0" w:line="250" w:lineRule="auto"/>
              <w:jc w:val="center"/>
            </w:pPr>
            <w:r>
              <w:rPr>
                <w:rFonts w:ascii="Arial" w:hAnsi="Arial"/>
                <w:b w:val="0"/>
                <w:color w:val="000000"/>
                <w:sz w:val="21"/>
              </w:rPr>
              <w:t>6/10.5</w:t>
            </w:r>
          </w:p>
        </w:tc>
        <w:tc>
          <w:tcPr>
            <w:tcW w:type="dxa" w:w="1656"/>
            <w:vAlign w:val="center"/>
            <w:shd w:fill="FFFFFF"/>
          </w:tcPr>
          <w:p>
            <w:pPr>
              <w:spacing w:before="0" w:after="0" w:line="250" w:lineRule="auto"/>
              <w:jc w:val="center"/>
            </w:pPr>
            <w:r>
              <w:rPr>
                <w:rFonts w:ascii="Arial" w:hAnsi="Arial"/>
                <w:b w:val="0"/>
                <w:color w:val="000000"/>
                <w:sz w:val="21"/>
              </w:rPr>
              <w:t>5.7/9.5</w:t>
            </w:r>
          </w:p>
        </w:tc>
        <w:tc>
          <w:tcPr>
            <w:tcW w:type="dxa" w:w="1440"/>
            <w:vAlign w:val="center"/>
            <w:shd w:fill="FFFFFF"/>
          </w:tcPr>
          <w:p>
            <w:pPr>
              <w:spacing w:before="0" w:after="0" w:line="250" w:lineRule="auto"/>
              <w:jc w:val="center"/>
            </w:pPr>
            <w:r>
              <w:rPr>
                <w:rFonts w:ascii="Arial" w:hAnsi="Arial"/>
                <w:b w:val="0"/>
                <w:color w:val="000000"/>
                <w:sz w:val="21"/>
              </w:rPr>
              <w:t>10/14.8</w:t>
            </w:r>
          </w:p>
        </w:tc>
        <w:tc>
          <w:tcPr>
            <w:tcW w:type="dxa" w:w="1368"/>
            <w:vAlign w:val="center"/>
            <w:shd w:fill="FFFFFF"/>
          </w:tcPr>
          <w:p>
            <w:pPr>
              <w:spacing w:before="0" w:after="0" w:line="250" w:lineRule="auto"/>
              <w:jc w:val="center"/>
            </w:pPr>
            <w:r>
              <w:rPr>
                <w:rFonts w:ascii="Arial" w:hAnsi="Arial"/>
                <w:b w:val="0"/>
                <w:color w:val="000000"/>
                <w:sz w:val="21"/>
              </w:rPr>
              <w:t>12/15.8</w:t>
            </w:r>
          </w:p>
        </w:tc>
        <w:tc>
          <w:tcPr>
            <w:tcW w:type="dxa" w:w="1440"/>
            <w:vAlign w:val="center"/>
            <w:shd w:fill="FFFFFF"/>
          </w:tcPr>
          <w:p>
            <w:pPr>
              <w:spacing w:before="0" w:after="0" w:line="250" w:lineRule="auto"/>
              <w:jc w:val="center"/>
            </w:pPr>
            <w:r>
              <w:rPr>
                <w:rFonts w:ascii="Arial" w:hAnsi="Arial"/>
                <w:b w:val="0"/>
                <w:color w:val="000000"/>
                <w:sz w:val="21"/>
              </w:rPr>
              <w:t>70/79.5</w:t>
            </w:r>
          </w:p>
        </w:tc>
      </w:tr>
      <w:tr>
        <w:trPr>
          <w:cantSplit/>
        </w:trPr>
        <w:tc>
          <w:tcPr>
            <w:tcW w:type="dxa" w:w="3024"/>
            <w:vAlign w:val="center"/>
            <w:shd w:fill="F1F5F8"/>
          </w:tcPr>
          <w:p>
            <w:pPr>
              <w:spacing w:before="0" w:after="0" w:line="250" w:lineRule="auto"/>
              <w:jc w:val="left"/>
            </w:pPr>
            <w:r>
              <w:rPr>
                <w:rFonts w:ascii="Arial" w:hAnsi="Arial"/>
                <w:b w:val="0"/>
                <w:color w:val="000000"/>
                <w:sz w:val="21"/>
              </w:rPr>
              <w:t>Cavalry Rider [E]</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54/233</w:t>
            </w:r>
          </w:p>
        </w:tc>
        <w:tc>
          <w:tcPr>
            <w:tcW w:type="dxa" w:w="1512"/>
            <w:vAlign w:val="center"/>
            <w:shd w:fill="F1F5F8"/>
          </w:tcPr>
          <w:p>
            <w:pPr>
              <w:spacing w:before="0" w:after="0" w:line="250" w:lineRule="auto"/>
              <w:jc w:val="center"/>
            </w:pPr>
            <w:r>
              <w:rPr>
                <w:rFonts w:ascii="Arial" w:hAnsi="Arial"/>
                <w:b w:val="0"/>
                <w:color w:val="000000"/>
                <w:sz w:val="21"/>
              </w:rPr>
              <w:t>11/33.3</w:t>
            </w:r>
          </w:p>
        </w:tc>
        <w:tc>
          <w:tcPr>
            <w:tcW w:type="dxa" w:w="1368"/>
            <w:vAlign w:val="center"/>
            <w:shd w:fill="F1F5F8"/>
          </w:tcPr>
          <w:p>
            <w:pPr>
              <w:spacing w:before="0" w:after="0" w:line="250" w:lineRule="auto"/>
              <w:jc w:val="center"/>
            </w:pPr>
            <w:r>
              <w:rPr>
                <w:rFonts w:ascii="Arial" w:hAnsi="Arial"/>
                <w:b w:val="0"/>
                <w:color w:val="000000"/>
                <w:sz w:val="21"/>
              </w:rPr>
              <w:t>16/28.1</w:t>
            </w:r>
          </w:p>
        </w:tc>
        <w:tc>
          <w:tcPr>
            <w:tcW w:type="dxa" w:w="1656"/>
            <w:vAlign w:val="center"/>
            <w:shd w:fill="F1F5F8"/>
          </w:tcPr>
          <w:p>
            <w:pPr>
              <w:spacing w:before="0" w:after="0" w:line="250" w:lineRule="auto"/>
              <w:jc w:val="center"/>
            </w:pPr>
            <w:r>
              <w:rPr>
                <w:rFonts w:ascii="Arial" w:hAnsi="Arial"/>
                <w:b w:val="0"/>
                <w:color w:val="000000"/>
                <w:sz w:val="21"/>
              </w:rPr>
              <w:t>13.8/21.9</w:t>
            </w:r>
          </w:p>
        </w:tc>
        <w:tc>
          <w:tcPr>
            <w:tcW w:type="dxa" w:w="1440"/>
            <w:vAlign w:val="center"/>
            <w:shd w:fill="F1F5F8"/>
          </w:tcPr>
          <w:p>
            <w:pPr>
              <w:spacing w:before="0" w:after="0" w:line="250" w:lineRule="auto"/>
              <w:jc w:val="center"/>
            </w:pPr>
            <w:r>
              <w:rPr>
                <w:rFonts w:ascii="Arial" w:hAnsi="Arial"/>
                <w:b w:val="0"/>
                <w:color w:val="000000"/>
                <w:sz w:val="21"/>
              </w:rPr>
              <w:t>5/9.8</w:t>
            </w:r>
          </w:p>
        </w:tc>
        <w:tc>
          <w:tcPr>
            <w:tcW w:type="dxa" w:w="1368"/>
            <w:vAlign w:val="center"/>
            <w:shd w:fill="F1F5F8"/>
          </w:tcPr>
          <w:p>
            <w:pPr>
              <w:spacing w:before="0" w:after="0" w:line="250" w:lineRule="auto"/>
              <w:jc w:val="center"/>
            </w:pPr>
            <w:r>
              <w:rPr>
                <w:rFonts w:ascii="Arial" w:hAnsi="Arial"/>
                <w:b w:val="0"/>
                <w:color w:val="000000"/>
                <w:sz w:val="21"/>
              </w:rPr>
              <w:t>12/15.8</w:t>
            </w:r>
          </w:p>
        </w:tc>
        <w:tc>
          <w:tcPr>
            <w:tcW w:type="dxa" w:w="1440"/>
            <w:vAlign w:val="center"/>
            <w:shd w:fill="F1F5F8"/>
          </w:tcPr>
          <w:p>
            <w:pPr>
              <w:spacing w:before="0" w:after="0" w:line="250" w:lineRule="auto"/>
              <w:jc w:val="center"/>
            </w:pPr>
            <w:r>
              <w:rPr>
                <w:rFonts w:ascii="Arial" w:hAnsi="Arial"/>
                <w:b w:val="0"/>
                <w:color w:val="000000"/>
                <w:sz w:val="21"/>
              </w:rPr>
              <w:t>60/69.5</w:t>
            </w:r>
          </w:p>
        </w:tc>
      </w:tr>
      <w:tr>
        <w:trPr>
          <w:cantSplit/>
        </w:trPr>
        <w:tc>
          <w:tcPr>
            <w:tcW w:type="dxa" w:w="3024"/>
            <w:vAlign w:val="center"/>
            <w:shd w:fill="FFFFFF"/>
          </w:tcPr>
          <w:p>
            <w:pPr>
              <w:spacing w:before="0" w:after="0" w:line="250" w:lineRule="auto"/>
              <w:jc w:val="left"/>
            </w:pPr>
            <w:r>
              <w:rPr>
                <w:rFonts w:ascii="Arial" w:hAnsi="Arial"/>
                <w:b w:val="0"/>
                <w:color w:val="000000"/>
                <w:sz w:val="21"/>
              </w:rPr>
              <w:t>Siege Engineer [E]</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56/242</w:t>
            </w:r>
          </w:p>
        </w:tc>
        <w:tc>
          <w:tcPr>
            <w:tcW w:type="dxa" w:w="1512"/>
            <w:vAlign w:val="center"/>
            <w:shd w:fill="FFFFFF"/>
          </w:tcPr>
          <w:p>
            <w:pPr>
              <w:spacing w:before="0" w:after="0" w:line="250" w:lineRule="auto"/>
              <w:jc w:val="center"/>
            </w:pPr>
            <w:r>
              <w:rPr>
                <w:rFonts w:ascii="Arial" w:hAnsi="Arial"/>
                <w:b w:val="0"/>
                <w:color w:val="000000"/>
                <w:sz w:val="21"/>
              </w:rPr>
              <w:t>8/24.2</w:t>
            </w:r>
          </w:p>
        </w:tc>
        <w:tc>
          <w:tcPr>
            <w:tcW w:type="dxa" w:w="1368"/>
            <w:vAlign w:val="center"/>
            <w:shd w:fill="FFFFFF"/>
          </w:tcPr>
          <w:p>
            <w:pPr>
              <w:spacing w:before="0" w:after="0" w:line="250" w:lineRule="auto"/>
              <w:jc w:val="center"/>
            </w:pPr>
            <w:r>
              <w:rPr>
                <w:rFonts w:ascii="Arial" w:hAnsi="Arial"/>
                <w:b w:val="0"/>
                <w:color w:val="000000"/>
                <w:sz w:val="21"/>
              </w:rPr>
              <w:t>10/17.5</w:t>
            </w:r>
          </w:p>
        </w:tc>
        <w:tc>
          <w:tcPr>
            <w:tcW w:type="dxa" w:w="1656"/>
            <w:vAlign w:val="center"/>
            <w:shd w:fill="FFFFFF"/>
          </w:tcPr>
          <w:p>
            <w:pPr>
              <w:spacing w:before="0" w:after="0" w:line="250" w:lineRule="auto"/>
              <w:jc w:val="center"/>
            </w:pPr>
            <w:r>
              <w:rPr>
                <w:rFonts w:ascii="Arial" w:hAnsi="Arial"/>
                <w:b w:val="0"/>
                <w:color w:val="000000"/>
                <w:sz w:val="21"/>
              </w:rPr>
              <w:t>9.1/14.9</w:t>
            </w:r>
          </w:p>
        </w:tc>
        <w:tc>
          <w:tcPr>
            <w:tcW w:type="dxa" w:w="1440"/>
            <w:vAlign w:val="center"/>
            <w:shd w:fill="FFFFFF"/>
          </w:tcPr>
          <w:p>
            <w:pPr>
              <w:spacing w:before="0" w:after="0" w:line="250" w:lineRule="auto"/>
              <w:jc w:val="center"/>
            </w:pPr>
            <w:r>
              <w:rPr>
                <w:rFonts w:ascii="Arial" w:hAnsi="Arial"/>
                <w:b w:val="0"/>
                <w:color w:val="000000"/>
                <w:sz w:val="21"/>
              </w:rPr>
              <w:t>15/19.8</w:t>
            </w:r>
          </w:p>
        </w:tc>
        <w:tc>
          <w:tcPr>
            <w:tcW w:type="dxa" w:w="1368"/>
            <w:vAlign w:val="center"/>
            <w:shd w:fill="FFFFFF"/>
          </w:tcPr>
          <w:p>
            <w:pPr>
              <w:spacing w:before="0" w:after="0" w:line="250" w:lineRule="auto"/>
              <w:jc w:val="center"/>
            </w:pPr>
            <w:r>
              <w:rPr>
                <w:rFonts w:ascii="Arial" w:hAnsi="Arial"/>
                <w:b w:val="0"/>
                <w:color w:val="000000"/>
                <w:sz w:val="21"/>
              </w:rPr>
              <w:t>5/8.8</w:t>
            </w:r>
          </w:p>
        </w:tc>
        <w:tc>
          <w:tcPr>
            <w:tcW w:type="dxa" w:w="1440"/>
            <w:vAlign w:val="center"/>
            <w:shd w:fill="FFFFFF"/>
          </w:tcPr>
          <w:p>
            <w:pPr>
              <w:spacing w:before="0" w:after="0" w:line="250" w:lineRule="auto"/>
              <w:jc w:val="center"/>
            </w:pPr>
            <w:r>
              <w:rPr>
                <w:rFonts w:ascii="Arial" w:hAnsi="Arial"/>
                <w:b w:val="0"/>
                <w:color w:val="000000"/>
                <w:sz w:val="21"/>
              </w:rPr>
              <w:t>50/59.5</w:t>
            </w:r>
          </w:p>
        </w:tc>
      </w:tr>
      <w:tr>
        <w:trPr>
          <w:cantSplit/>
        </w:trPr>
        <w:tc>
          <w:tcPr>
            <w:tcW w:type="dxa" w:w="3024"/>
            <w:vAlign w:val="center"/>
            <w:shd w:fill="F1F5F8"/>
          </w:tcPr>
          <w:p>
            <w:pPr>
              <w:spacing w:before="0" w:after="0" w:line="250" w:lineRule="auto"/>
              <w:jc w:val="left"/>
            </w:pPr>
            <w:r>
              <w:rPr>
                <w:rFonts w:ascii="Arial" w:hAnsi="Arial"/>
                <w:b w:val="0"/>
                <w:color w:val="000000"/>
                <w:sz w:val="21"/>
              </w:rPr>
              <w:t>Mage [E]</w:t>
            </w:r>
          </w:p>
        </w:tc>
        <w:tc>
          <w:tcPr>
            <w:tcW w:type="dxa" w:w="864"/>
            <w:vAlign w:val="center"/>
            <w:shd w:fill="F1F5F8"/>
          </w:tcPr>
          <w:p>
            <w:pPr>
              <w:spacing w:before="0" w:after="0" w:line="250" w:lineRule="auto"/>
              <w:jc w:val="center"/>
            </w:pPr>
            <w:r>
              <w:rPr>
                <w:rFonts w:ascii="Arial" w:hAnsi="Arial"/>
                <w:b w:val="0"/>
                <w:color w:val="000000"/>
                <w:sz w:val="21"/>
              </w:rPr>
              <w:t>M</w:t>
            </w:r>
          </w:p>
        </w:tc>
        <w:tc>
          <w:tcPr>
            <w:tcW w:type="dxa" w:w="1656"/>
            <w:vAlign w:val="center"/>
            <w:shd w:fill="F1F5F8"/>
          </w:tcPr>
          <w:p>
            <w:pPr>
              <w:spacing w:before="0" w:after="0" w:line="250" w:lineRule="auto"/>
              <w:jc w:val="center"/>
            </w:pPr>
            <w:r>
              <w:rPr>
                <w:rFonts w:ascii="Arial" w:hAnsi="Arial"/>
                <w:b w:val="0"/>
                <w:color w:val="000000"/>
                <w:sz w:val="21"/>
              </w:rPr>
              <w:t>38/164</w:t>
            </w:r>
          </w:p>
        </w:tc>
        <w:tc>
          <w:tcPr>
            <w:tcW w:type="dxa" w:w="1512"/>
            <w:vAlign w:val="center"/>
            <w:shd w:fill="F1F5F8"/>
          </w:tcPr>
          <w:p>
            <w:pPr>
              <w:spacing w:before="0" w:after="0" w:line="250" w:lineRule="auto"/>
              <w:jc w:val="center"/>
            </w:pPr>
            <w:r>
              <w:rPr>
                <w:rFonts w:ascii="Arial" w:hAnsi="Arial"/>
                <w:b w:val="0"/>
                <w:color w:val="000000"/>
                <w:sz w:val="21"/>
              </w:rPr>
              <w:t>22/66.6</w:t>
            </w:r>
          </w:p>
        </w:tc>
        <w:tc>
          <w:tcPr>
            <w:tcW w:type="dxa" w:w="1368"/>
            <w:vAlign w:val="center"/>
            <w:shd w:fill="F1F5F8"/>
          </w:tcPr>
          <w:p>
            <w:pPr>
              <w:spacing w:before="0" w:after="0" w:line="250" w:lineRule="auto"/>
              <w:jc w:val="center"/>
            </w:pPr>
            <w:r>
              <w:rPr>
                <w:rFonts w:ascii="Arial" w:hAnsi="Arial"/>
                <w:b w:val="0"/>
                <w:color w:val="000000"/>
                <w:sz w:val="21"/>
              </w:rPr>
              <w:t>2/3.5</w:t>
            </w:r>
          </w:p>
        </w:tc>
        <w:tc>
          <w:tcPr>
            <w:tcW w:type="dxa" w:w="1656"/>
            <w:vAlign w:val="center"/>
            <w:shd w:fill="F1F5F8"/>
          </w:tcPr>
          <w:p>
            <w:pPr>
              <w:spacing w:before="0" w:after="0" w:line="250" w:lineRule="auto"/>
              <w:jc w:val="center"/>
            </w:pPr>
            <w:r>
              <w:rPr>
                <w:rFonts w:ascii="Arial" w:hAnsi="Arial"/>
                <w:b w:val="0"/>
                <w:color w:val="000000"/>
                <w:sz w:val="21"/>
              </w:rPr>
              <w:t>2/3.4</w:t>
            </w:r>
          </w:p>
        </w:tc>
        <w:tc>
          <w:tcPr>
            <w:tcW w:type="dxa" w:w="1440"/>
            <w:vAlign w:val="center"/>
            <w:shd w:fill="F1F5F8"/>
          </w:tcPr>
          <w:p>
            <w:pPr>
              <w:spacing w:before="0" w:after="0" w:line="250" w:lineRule="auto"/>
              <w:jc w:val="center"/>
            </w:pPr>
            <w:r>
              <w:rPr>
                <w:rFonts w:ascii="Arial" w:hAnsi="Arial"/>
                <w:b w:val="0"/>
                <w:color w:val="000000"/>
                <w:sz w:val="21"/>
              </w:rPr>
              <w:t>35/39.8</w:t>
            </w:r>
          </w:p>
        </w:tc>
        <w:tc>
          <w:tcPr>
            <w:tcW w:type="dxa" w:w="1368"/>
            <w:vAlign w:val="center"/>
            <w:shd w:fill="F1F5F8"/>
          </w:tcPr>
          <w:p>
            <w:pPr>
              <w:spacing w:before="0" w:after="0" w:line="250" w:lineRule="auto"/>
              <w:jc w:val="center"/>
            </w:pPr>
            <w:r>
              <w:rPr>
                <w:rFonts w:ascii="Arial" w:hAnsi="Arial"/>
                <w:b w:val="0"/>
                <w:color w:val="000000"/>
                <w:sz w:val="21"/>
              </w:rPr>
              <w:t>8/11.8</w:t>
            </w:r>
          </w:p>
        </w:tc>
        <w:tc>
          <w:tcPr>
            <w:tcW w:type="dxa" w:w="1440"/>
            <w:vAlign w:val="center"/>
            <w:shd w:fill="F1F5F8"/>
          </w:tcPr>
          <w:p>
            <w:pPr>
              <w:spacing w:before="0" w:after="0" w:line="250" w:lineRule="auto"/>
              <w:jc w:val="center"/>
            </w:pPr>
            <w:r>
              <w:rPr>
                <w:rFonts w:ascii="Arial" w:hAnsi="Arial"/>
                <w:b w:val="0"/>
                <w:color w:val="000000"/>
                <w:sz w:val="21"/>
              </w:rPr>
              <w:t>60/69.5</w:t>
            </w:r>
          </w:p>
        </w:tc>
      </w:tr>
      <w:tr>
        <w:trPr>
          <w:cantSplit/>
        </w:trPr>
        <w:tc>
          <w:tcPr>
            <w:tcW w:type="dxa" w:w="3024"/>
            <w:vAlign w:val="center"/>
            <w:shd w:fill="FFFFFF"/>
          </w:tcPr>
          <w:p>
            <w:pPr>
              <w:spacing w:before="0" w:after="0" w:line="250" w:lineRule="auto"/>
              <w:jc w:val="left"/>
            </w:pPr>
            <w:r>
              <w:rPr>
                <w:rFonts w:ascii="Arial" w:hAnsi="Arial"/>
                <w:b w:val="0"/>
                <w:color w:val="000000"/>
                <w:sz w:val="21"/>
              </w:rPr>
              <w:t>Halberdier [E]</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92/397</w:t>
            </w:r>
          </w:p>
        </w:tc>
        <w:tc>
          <w:tcPr>
            <w:tcW w:type="dxa" w:w="1512"/>
            <w:vAlign w:val="center"/>
            <w:shd w:fill="FFFFFF"/>
          </w:tcPr>
          <w:p>
            <w:pPr>
              <w:spacing w:before="0" w:after="0" w:line="250" w:lineRule="auto"/>
              <w:jc w:val="center"/>
            </w:pPr>
            <w:r>
              <w:rPr>
                <w:rFonts w:ascii="Arial" w:hAnsi="Arial"/>
                <w:b w:val="0"/>
                <w:color w:val="000000"/>
                <w:sz w:val="21"/>
              </w:rPr>
              <w:t>19/57.5</w:t>
            </w:r>
          </w:p>
        </w:tc>
        <w:tc>
          <w:tcPr>
            <w:tcW w:type="dxa" w:w="1368"/>
            <w:vAlign w:val="center"/>
            <w:shd w:fill="FFFFFF"/>
          </w:tcPr>
          <w:p>
            <w:pPr>
              <w:spacing w:before="0" w:after="0" w:line="250" w:lineRule="auto"/>
              <w:jc w:val="center"/>
            </w:pPr>
            <w:r>
              <w:rPr>
                <w:rFonts w:ascii="Arial" w:hAnsi="Arial"/>
                <w:b w:val="0"/>
                <w:color w:val="000000"/>
                <w:sz w:val="21"/>
              </w:rPr>
              <w:t>30/52.6</w:t>
            </w:r>
          </w:p>
        </w:tc>
        <w:tc>
          <w:tcPr>
            <w:tcW w:type="dxa" w:w="1656"/>
            <w:vAlign w:val="center"/>
            <w:shd w:fill="FFFFFF"/>
          </w:tcPr>
          <w:p>
            <w:pPr>
              <w:spacing w:before="0" w:after="0" w:line="250" w:lineRule="auto"/>
              <w:jc w:val="center"/>
            </w:pPr>
            <w:r>
              <w:rPr>
                <w:rFonts w:ascii="Arial" w:hAnsi="Arial"/>
                <w:b w:val="0"/>
                <w:color w:val="000000"/>
                <w:sz w:val="21"/>
              </w:rPr>
              <w:t>23.1/34.5</w:t>
            </w:r>
          </w:p>
        </w:tc>
        <w:tc>
          <w:tcPr>
            <w:tcW w:type="dxa" w:w="1440"/>
            <w:vAlign w:val="center"/>
            <w:shd w:fill="FFFFFF"/>
          </w:tcPr>
          <w:p>
            <w:pPr>
              <w:spacing w:before="0" w:after="0" w:line="250" w:lineRule="auto"/>
              <w:jc w:val="center"/>
            </w:pPr>
            <w:r>
              <w:rPr>
                <w:rFonts w:ascii="Arial" w:hAnsi="Arial"/>
                <w:b w:val="0"/>
                <w:color w:val="000000"/>
                <w:sz w:val="21"/>
              </w:rPr>
              <w:t>5/9.8</w:t>
            </w:r>
          </w:p>
        </w:tc>
        <w:tc>
          <w:tcPr>
            <w:tcW w:type="dxa" w:w="1368"/>
            <w:vAlign w:val="center"/>
            <w:shd w:fill="FFFFFF"/>
          </w:tcPr>
          <w:p>
            <w:pPr>
              <w:spacing w:before="0" w:after="0" w:line="250" w:lineRule="auto"/>
              <w:jc w:val="center"/>
            </w:pPr>
            <w:r>
              <w:rPr>
                <w:rFonts w:ascii="Arial" w:hAnsi="Arial"/>
                <w:b w:val="0"/>
                <w:color w:val="000000"/>
                <w:sz w:val="21"/>
              </w:rPr>
              <w:t>10/13.8</w:t>
            </w:r>
          </w:p>
        </w:tc>
        <w:tc>
          <w:tcPr>
            <w:tcW w:type="dxa" w:w="1440"/>
            <w:vAlign w:val="center"/>
            <w:shd w:fill="FFFFFF"/>
          </w:tcPr>
          <w:p>
            <w:pPr>
              <w:spacing w:before="0" w:after="0" w:line="250" w:lineRule="auto"/>
              <w:jc w:val="center"/>
            </w:pPr>
            <w:r>
              <w:rPr>
                <w:rFonts w:ascii="Arial" w:hAnsi="Arial"/>
                <w:b w:val="0"/>
                <w:color w:val="000000"/>
                <w:sz w:val="21"/>
              </w:rPr>
              <w:t>65/74.5</w:t>
            </w:r>
          </w:p>
        </w:tc>
      </w:tr>
      <w:tr>
        <w:trPr>
          <w:cantSplit/>
        </w:trPr>
        <w:tc>
          <w:tcPr>
            <w:tcW w:type="dxa" w:w="3024"/>
            <w:vAlign w:val="center"/>
            <w:shd w:fill="F1F5F8"/>
          </w:tcPr>
          <w:p>
            <w:pPr>
              <w:spacing w:before="0" w:after="0" w:line="250" w:lineRule="auto"/>
              <w:jc w:val="left"/>
            </w:pPr>
            <w:r>
              <w:rPr>
                <w:rFonts w:ascii="Arial" w:hAnsi="Arial"/>
                <w:b w:val="0"/>
                <w:color w:val="000000"/>
                <w:sz w:val="21"/>
              </w:rPr>
              <w:t>Alchemist [E]</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58/250</w:t>
            </w:r>
          </w:p>
        </w:tc>
        <w:tc>
          <w:tcPr>
            <w:tcW w:type="dxa" w:w="1512"/>
            <w:vAlign w:val="center"/>
            <w:shd w:fill="F1F5F8"/>
          </w:tcPr>
          <w:p>
            <w:pPr>
              <w:spacing w:before="0" w:after="0" w:line="250" w:lineRule="auto"/>
              <w:jc w:val="center"/>
            </w:pPr>
            <w:r>
              <w:rPr>
                <w:rFonts w:ascii="Arial" w:hAnsi="Arial"/>
                <w:b w:val="0"/>
                <w:color w:val="000000"/>
                <w:sz w:val="21"/>
              </w:rPr>
              <w:t>16/48.4</w:t>
            </w:r>
          </w:p>
        </w:tc>
        <w:tc>
          <w:tcPr>
            <w:tcW w:type="dxa" w:w="1368"/>
            <w:vAlign w:val="center"/>
            <w:shd w:fill="F1F5F8"/>
          </w:tcPr>
          <w:p>
            <w:pPr>
              <w:spacing w:before="0" w:after="0" w:line="250" w:lineRule="auto"/>
              <w:jc w:val="center"/>
            </w:pPr>
            <w:r>
              <w:rPr>
                <w:rFonts w:ascii="Arial" w:hAnsi="Arial"/>
                <w:b w:val="0"/>
                <w:color w:val="000000"/>
                <w:sz w:val="21"/>
              </w:rPr>
              <w:t>8/14</w:t>
            </w:r>
          </w:p>
        </w:tc>
        <w:tc>
          <w:tcPr>
            <w:tcW w:type="dxa" w:w="1656"/>
            <w:vAlign w:val="center"/>
            <w:shd w:fill="F1F5F8"/>
          </w:tcPr>
          <w:p>
            <w:pPr>
              <w:spacing w:before="0" w:after="0" w:line="250" w:lineRule="auto"/>
              <w:jc w:val="center"/>
            </w:pPr>
            <w:r>
              <w:rPr>
                <w:rFonts w:ascii="Arial" w:hAnsi="Arial"/>
                <w:b w:val="0"/>
                <w:color w:val="000000"/>
                <w:sz w:val="21"/>
              </w:rPr>
              <w:t>7.4/12.3</w:t>
            </w:r>
          </w:p>
        </w:tc>
        <w:tc>
          <w:tcPr>
            <w:tcW w:type="dxa" w:w="1440"/>
            <w:vAlign w:val="center"/>
            <w:shd w:fill="F1F5F8"/>
          </w:tcPr>
          <w:p>
            <w:pPr>
              <w:spacing w:before="0" w:after="0" w:line="250" w:lineRule="auto"/>
              <w:jc w:val="center"/>
            </w:pPr>
            <w:r>
              <w:rPr>
                <w:rFonts w:ascii="Arial" w:hAnsi="Arial"/>
                <w:b w:val="0"/>
                <w:color w:val="000000"/>
                <w:sz w:val="21"/>
              </w:rPr>
              <w:t>20/24.8</w:t>
            </w:r>
          </w:p>
        </w:tc>
        <w:tc>
          <w:tcPr>
            <w:tcW w:type="dxa" w:w="1368"/>
            <w:vAlign w:val="center"/>
            <w:shd w:fill="F1F5F8"/>
          </w:tcPr>
          <w:p>
            <w:pPr>
              <w:spacing w:before="0" w:after="0" w:line="250" w:lineRule="auto"/>
              <w:jc w:val="center"/>
            </w:pPr>
            <w:r>
              <w:rPr>
                <w:rFonts w:ascii="Arial" w:hAnsi="Arial"/>
                <w:b w:val="0"/>
                <w:color w:val="000000"/>
                <w:sz w:val="21"/>
              </w:rPr>
              <w:t>8/11.8</w:t>
            </w:r>
          </w:p>
        </w:tc>
        <w:tc>
          <w:tcPr>
            <w:tcW w:type="dxa" w:w="1440"/>
            <w:vAlign w:val="center"/>
            <w:shd w:fill="F1F5F8"/>
          </w:tcPr>
          <w:p>
            <w:pPr>
              <w:spacing w:before="0" w:after="0" w:line="250" w:lineRule="auto"/>
              <w:jc w:val="center"/>
            </w:pPr>
            <w:r>
              <w:rPr>
                <w:rFonts w:ascii="Arial" w:hAnsi="Arial"/>
                <w:b w:val="0"/>
                <w:color w:val="000000"/>
                <w:sz w:val="21"/>
              </w:rPr>
              <w:t>55/64.5</w:t>
            </w:r>
          </w:p>
        </w:tc>
      </w:tr>
      <w:tr>
        <w:trPr>
          <w:cantSplit/>
        </w:trPr>
        <w:tc>
          <w:tcPr>
            <w:tcW w:type="dxa" w:w="3024"/>
            <w:vAlign w:val="center"/>
            <w:shd w:fill="FFFFFF"/>
          </w:tcPr>
          <w:p>
            <w:pPr>
              <w:spacing w:before="0" w:after="0" w:line="250" w:lineRule="auto"/>
              <w:jc w:val="left"/>
            </w:pPr>
            <w:r>
              <w:rPr>
                <w:rFonts w:ascii="Arial" w:hAnsi="Arial"/>
                <w:b w:val="0"/>
                <w:color w:val="000000"/>
                <w:sz w:val="21"/>
              </w:rPr>
              <w:t>Battle Monk [E]</w:t>
            </w:r>
          </w:p>
        </w:tc>
        <w:tc>
          <w:tcPr>
            <w:tcW w:type="dxa" w:w="864"/>
            <w:vAlign w:val="center"/>
            <w:shd w:fill="FFFFFF"/>
          </w:tcPr>
          <w:p>
            <w:pPr>
              <w:spacing w:before="0" w:after="0" w:line="250" w:lineRule="auto"/>
              <w:jc w:val="center"/>
            </w:pPr>
            <w:r>
              <w:rPr>
                <w:rFonts w:ascii="Arial" w:hAnsi="Arial"/>
                <w:b w:val="0"/>
                <w:color w:val="000000"/>
                <w:sz w:val="21"/>
              </w:rPr>
              <w:t>M</w:t>
            </w:r>
          </w:p>
        </w:tc>
        <w:tc>
          <w:tcPr>
            <w:tcW w:type="dxa" w:w="1656"/>
            <w:vAlign w:val="center"/>
            <w:shd w:fill="FFFFFF"/>
          </w:tcPr>
          <w:p>
            <w:pPr>
              <w:spacing w:before="0" w:after="0" w:line="250" w:lineRule="auto"/>
              <w:jc w:val="center"/>
            </w:pPr>
            <w:r>
              <w:rPr>
                <w:rFonts w:ascii="Arial" w:hAnsi="Arial"/>
                <w:b w:val="0"/>
                <w:color w:val="000000"/>
                <w:sz w:val="21"/>
              </w:rPr>
              <w:t>62/268</w:t>
            </w:r>
          </w:p>
        </w:tc>
        <w:tc>
          <w:tcPr>
            <w:tcW w:type="dxa" w:w="1512"/>
            <w:vAlign w:val="center"/>
            <w:shd w:fill="FFFFFF"/>
          </w:tcPr>
          <w:p>
            <w:pPr>
              <w:spacing w:before="0" w:after="0" w:line="250" w:lineRule="auto"/>
              <w:jc w:val="center"/>
            </w:pPr>
            <w:r>
              <w:rPr>
                <w:rFonts w:ascii="Arial" w:hAnsi="Arial"/>
                <w:b w:val="0"/>
                <w:color w:val="000000"/>
                <w:sz w:val="21"/>
              </w:rPr>
              <w:t>11/33.3</w:t>
            </w:r>
          </w:p>
        </w:tc>
        <w:tc>
          <w:tcPr>
            <w:tcW w:type="dxa" w:w="1368"/>
            <w:vAlign w:val="center"/>
            <w:shd w:fill="FFFFFF"/>
          </w:tcPr>
          <w:p>
            <w:pPr>
              <w:spacing w:before="0" w:after="0" w:line="250" w:lineRule="auto"/>
              <w:jc w:val="center"/>
            </w:pPr>
            <w:r>
              <w:rPr>
                <w:rFonts w:ascii="Arial" w:hAnsi="Arial"/>
                <w:b w:val="0"/>
                <w:color w:val="000000"/>
                <w:sz w:val="21"/>
              </w:rPr>
              <w:t>14/24.6</w:t>
            </w:r>
          </w:p>
        </w:tc>
        <w:tc>
          <w:tcPr>
            <w:tcW w:type="dxa" w:w="1656"/>
            <w:vAlign w:val="center"/>
            <w:shd w:fill="FFFFFF"/>
          </w:tcPr>
          <w:p>
            <w:pPr>
              <w:spacing w:before="0" w:after="0" w:line="250" w:lineRule="auto"/>
              <w:jc w:val="center"/>
            </w:pPr>
            <w:r>
              <w:rPr>
                <w:rFonts w:ascii="Arial" w:hAnsi="Arial"/>
                <w:b w:val="0"/>
                <w:color w:val="000000"/>
                <w:sz w:val="21"/>
              </w:rPr>
              <w:t>12.3/19.7</w:t>
            </w:r>
          </w:p>
        </w:tc>
        <w:tc>
          <w:tcPr>
            <w:tcW w:type="dxa" w:w="1440"/>
            <w:vAlign w:val="center"/>
            <w:shd w:fill="FFFFFF"/>
          </w:tcPr>
          <w:p>
            <w:pPr>
              <w:spacing w:before="0" w:after="0" w:line="250" w:lineRule="auto"/>
              <w:jc w:val="center"/>
            </w:pPr>
            <w:r>
              <w:rPr>
                <w:rFonts w:ascii="Arial" w:hAnsi="Arial"/>
                <w:b w:val="0"/>
                <w:color w:val="000000"/>
                <w:sz w:val="21"/>
              </w:rPr>
              <w:t>30/34.8</w:t>
            </w:r>
          </w:p>
        </w:tc>
        <w:tc>
          <w:tcPr>
            <w:tcW w:type="dxa" w:w="1368"/>
            <w:vAlign w:val="center"/>
            <w:shd w:fill="FFFFFF"/>
          </w:tcPr>
          <w:p>
            <w:pPr>
              <w:spacing w:before="0" w:after="0" w:line="250" w:lineRule="auto"/>
              <w:jc w:val="center"/>
            </w:pPr>
            <w:r>
              <w:rPr>
                <w:rFonts w:ascii="Arial" w:hAnsi="Arial"/>
                <w:b w:val="0"/>
                <w:color w:val="000000"/>
                <w:sz w:val="21"/>
              </w:rPr>
              <w:t>5/8.8</w:t>
            </w:r>
          </w:p>
        </w:tc>
        <w:tc>
          <w:tcPr>
            <w:tcW w:type="dxa" w:w="1440"/>
            <w:vAlign w:val="center"/>
            <w:shd w:fill="FFFFFF"/>
          </w:tcPr>
          <w:p>
            <w:pPr>
              <w:spacing w:before="0" w:after="0" w:line="250" w:lineRule="auto"/>
              <w:jc w:val="center"/>
            </w:pPr>
            <w:r>
              <w:rPr>
                <w:rFonts w:ascii="Arial" w:hAnsi="Arial"/>
                <w:b w:val="0"/>
                <w:color w:val="000000"/>
                <w:sz w:val="21"/>
              </w:rPr>
              <w:t>50/59.5</w:t>
            </w:r>
          </w:p>
        </w:tc>
      </w:tr>
      <w:tr>
        <w:trPr>
          <w:cantSplit/>
        </w:trPr>
        <w:tc>
          <w:tcPr>
            <w:tcW w:type="dxa" w:w="3024"/>
            <w:vAlign w:val="center"/>
            <w:shd w:fill="F1F5F8"/>
          </w:tcPr>
          <w:p>
            <w:pPr>
              <w:spacing w:before="0" w:after="0" w:line="250" w:lineRule="auto"/>
              <w:jc w:val="left"/>
            </w:pPr>
            <w:r>
              <w:rPr>
                <w:rFonts w:ascii="Arial" w:hAnsi="Arial"/>
                <w:b w:val="0"/>
                <w:color w:val="000000"/>
                <w:sz w:val="21"/>
              </w:rPr>
              <w:t>War Hound [E]</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28/121</w:t>
            </w:r>
          </w:p>
        </w:tc>
        <w:tc>
          <w:tcPr>
            <w:tcW w:type="dxa" w:w="1512"/>
            <w:vAlign w:val="center"/>
            <w:shd w:fill="F1F5F8"/>
          </w:tcPr>
          <w:p>
            <w:pPr>
              <w:spacing w:before="0" w:after="0" w:line="250" w:lineRule="auto"/>
              <w:jc w:val="center"/>
            </w:pPr>
            <w:r>
              <w:rPr>
                <w:rFonts w:ascii="Arial" w:hAnsi="Arial"/>
                <w:b w:val="0"/>
                <w:color w:val="000000"/>
                <w:sz w:val="21"/>
              </w:rPr>
              <w:t>6/18.1</w:t>
            </w:r>
          </w:p>
        </w:tc>
        <w:tc>
          <w:tcPr>
            <w:tcW w:type="dxa" w:w="1368"/>
            <w:vAlign w:val="center"/>
            <w:shd w:fill="F1F5F8"/>
          </w:tcPr>
          <w:p>
            <w:pPr>
              <w:spacing w:before="0" w:after="0" w:line="250" w:lineRule="auto"/>
              <w:jc w:val="center"/>
            </w:pPr>
            <w:r>
              <w:rPr>
                <w:rFonts w:ascii="Arial" w:hAnsi="Arial"/>
                <w:b w:val="0"/>
                <w:color w:val="000000"/>
                <w:sz w:val="21"/>
              </w:rPr>
              <w:t>0/0</w:t>
            </w:r>
          </w:p>
        </w:tc>
        <w:tc>
          <w:tcPr>
            <w:tcW w:type="dxa" w:w="1656"/>
            <w:vAlign w:val="center"/>
            <w:shd w:fill="F1F5F8"/>
          </w:tcPr>
          <w:p>
            <w:pPr>
              <w:spacing w:before="0" w:after="0" w:line="250" w:lineRule="auto"/>
              <w:jc w:val="center"/>
            </w:pPr>
            <w:r>
              <w:rPr>
                <w:rFonts w:ascii="Arial" w:hAnsi="Arial"/>
                <w:b w:val="0"/>
                <w:color w:val="000000"/>
                <w:sz w:val="21"/>
              </w:rPr>
              <w:t>0/0</w:t>
            </w:r>
          </w:p>
        </w:tc>
        <w:tc>
          <w:tcPr>
            <w:tcW w:type="dxa" w:w="1440"/>
            <w:vAlign w:val="center"/>
            <w:shd w:fill="F1F5F8"/>
          </w:tcPr>
          <w:p>
            <w:pPr>
              <w:spacing w:before="0" w:after="0" w:line="250" w:lineRule="auto"/>
              <w:jc w:val="center"/>
            </w:pPr>
            <w:r>
              <w:rPr>
                <w:rFonts w:ascii="Arial" w:hAnsi="Arial"/>
                <w:b w:val="0"/>
                <w:color w:val="000000"/>
                <w:sz w:val="21"/>
              </w:rPr>
              <w:t>0/4.8</w:t>
            </w:r>
          </w:p>
        </w:tc>
        <w:tc>
          <w:tcPr>
            <w:tcW w:type="dxa" w:w="1368"/>
            <w:vAlign w:val="center"/>
            <w:shd w:fill="F1F5F8"/>
          </w:tcPr>
          <w:p>
            <w:pPr>
              <w:spacing w:before="0" w:after="0" w:line="250" w:lineRule="auto"/>
              <w:jc w:val="center"/>
            </w:pPr>
            <w:r>
              <w:rPr>
                <w:rFonts w:ascii="Arial" w:hAnsi="Arial"/>
                <w:b w:val="0"/>
                <w:color w:val="000000"/>
                <w:sz w:val="21"/>
              </w:rPr>
              <w:t>10/13.8</w:t>
            </w:r>
          </w:p>
        </w:tc>
        <w:tc>
          <w:tcPr>
            <w:tcW w:type="dxa" w:w="1440"/>
            <w:vAlign w:val="center"/>
            <w:shd w:fill="F1F5F8"/>
          </w:tcPr>
          <w:p>
            <w:pPr>
              <w:spacing w:before="0" w:after="0" w:line="250" w:lineRule="auto"/>
              <w:jc w:val="center"/>
            </w:pPr>
            <w:r>
              <w:rPr>
                <w:rFonts w:ascii="Arial" w:hAnsi="Arial"/>
                <w:b w:val="0"/>
                <w:color w:val="000000"/>
                <w:sz w:val="21"/>
              </w:rPr>
              <w:t>50/59.5</w:t>
            </w:r>
          </w:p>
        </w:tc>
      </w:tr>
      <w:tr>
        <w:trPr>
          <w:cantSplit/>
        </w:trPr>
        <w:tc>
          <w:tcPr>
            <w:tcW w:type="dxa" w:w="3024"/>
            <w:vAlign w:val="center"/>
            <w:shd w:fill="FFFFFF"/>
          </w:tcPr>
          <w:p>
            <w:pPr>
              <w:spacing w:before="0" w:after="0" w:line="250" w:lineRule="auto"/>
              <w:jc w:val="left"/>
            </w:pPr>
            <w:r>
              <w:rPr>
                <w:rFonts w:ascii="Arial" w:hAnsi="Arial"/>
                <w:b w:val="0"/>
                <w:color w:val="000000"/>
                <w:sz w:val="21"/>
              </w:rPr>
              <w:t>Banner Knight [E]</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72/311</w:t>
            </w:r>
          </w:p>
        </w:tc>
        <w:tc>
          <w:tcPr>
            <w:tcW w:type="dxa" w:w="1512"/>
            <w:vAlign w:val="center"/>
            <w:shd w:fill="FFFFFF"/>
          </w:tcPr>
          <w:p>
            <w:pPr>
              <w:spacing w:before="0" w:after="0" w:line="250" w:lineRule="auto"/>
              <w:jc w:val="center"/>
            </w:pPr>
            <w:r>
              <w:rPr>
                <w:rFonts w:ascii="Arial" w:hAnsi="Arial"/>
                <w:b w:val="0"/>
                <w:color w:val="000000"/>
                <w:sz w:val="21"/>
              </w:rPr>
              <w:t>9/27.2</w:t>
            </w:r>
          </w:p>
        </w:tc>
        <w:tc>
          <w:tcPr>
            <w:tcW w:type="dxa" w:w="1368"/>
            <w:vAlign w:val="center"/>
            <w:shd w:fill="FFFFFF"/>
          </w:tcPr>
          <w:p>
            <w:pPr>
              <w:spacing w:before="0" w:after="0" w:line="250" w:lineRule="auto"/>
              <w:jc w:val="center"/>
            </w:pPr>
            <w:r>
              <w:rPr>
                <w:rFonts w:ascii="Arial" w:hAnsi="Arial"/>
                <w:b w:val="0"/>
                <w:color w:val="000000"/>
                <w:sz w:val="21"/>
              </w:rPr>
              <w:t>30/52.6</w:t>
            </w:r>
          </w:p>
        </w:tc>
        <w:tc>
          <w:tcPr>
            <w:tcW w:type="dxa" w:w="1656"/>
            <w:vAlign w:val="center"/>
            <w:shd w:fill="FFFFFF"/>
          </w:tcPr>
          <w:p>
            <w:pPr>
              <w:spacing w:before="0" w:after="0" w:line="250" w:lineRule="auto"/>
              <w:jc w:val="center"/>
            </w:pPr>
            <w:r>
              <w:rPr>
                <w:rFonts w:ascii="Arial" w:hAnsi="Arial"/>
                <w:b w:val="0"/>
                <w:color w:val="000000"/>
                <w:sz w:val="21"/>
              </w:rPr>
              <w:t>23.1/34.5</w:t>
            </w:r>
          </w:p>
        </w:tc>
        <w:tc>
          <w:tcPr>
            <w:tcW w:type="dxa" w:w="1440"/>
            <w:vAlign w:val="center"/>
            <w:shd w:fill="FFFFFF"/>
          </w:tcPr>
          <w:p>
            <w:pPr>
              <w:spacing w:before="0" w:after="0" w:line="250" w:lineRule="auto"/>
              <w:jc w:val="center"/>
            </w:pPr>
            <w:r>
              <w:rPr>
                <w:rFonts w:ascii="Arial" w:hAnsi="Arial"/>
                <w:b w:val="0"/>
                <w:color w:val="000000"/>
                <w:sz w:val="21"/>
              </w:rPr>
              <w:t>20/24.8</w:t>
            </w:r>
          </w:p>
        </w:tc>
        <w:tc>
          <w:tcPr>
            <w:tcW w:type="dxa" w:w="1368"/>
            <w:vAlign w:val="center"/>
            <w:shd w:fill="FFFFFF"/>
          </w:tcPr>
          <w:p>
            <w:pPr>
              <w:spacing w:before="0" w:after="0" w:line="250" w:lineRule="auto"/>
              <w:jc w:val="center"/>
            </w:pPr>
            <w:r>
              <w:rPr>
                <w:rFonts w:ascii="Arial" w:hAnsi="Arial"/>
                <w:b w:val="0"/>
                <w:color w:val="000000"/>
                <w:sz w:val="21"/>
              </w:rPr>
              <w:t>5/8.8</w:t>
            </w:r>
          </w:p>
        </w:tc>
        <w:tc>
          <w:tcPr>
            <w:tcW w:type="dxa" w:w="1440"/>
            <w:vAlign w:val="center"/>
            <w:shd w:fill="FFFFFF"/>
          </w:tcPr>
          <w:p>
            <w:pPr>
              <w:spacing w:before="0" w:after="0" w:line="250" w:lineRule="auto"/>
              <w:jc w:val="center"/>
            </w:pPr>
            <w:r>
              <w:rPr>
                <w:rFonts w:ascii="Arial" w:hAnsi="Arial"/>
                <w:b w:val="0"/>
                <w:color w:val="000000"/>
                <w:sz w:val="21"/>
              </w:rPr>
              <w:t>50/59.5</w:t>
            </w:r>
          </w:p>
        </w:tc>
      </w:tr>
      <w:tr>
        <w:trPr>
          <w:cantSplit/>
        </w:trPr>
        <w:tc>
          <w:tcPr>
            <w:tcW w:type="dxa" w:w="3024"/>
            <w:vAlign w:val="center"/>
            <w:shd w:fill="F1F5F8"/>
          </w:tcPr>
          <w:p>
            <w:pPr>
              <w:spacing w:before="0" w:after="0" w:line="250" w:lineRule="auto"/>
              <w:jc w:val="left"/>
            </w:pPr>
            <w:r>
              <w:rPr>
                <w:rFonts w:ascii="Arial" w:hAnsi="Arial"/>
                <w:b w:val="0"/>
                <w:color w:val="000000"/>
                <w:sz w:val="21"/>
              </w:rPr>
              <w:t>Necromancer [E]</w:t>
            </w:r>
          </w:p>
        </w:tc>
        <w:tc>
          <w:tcPr>
            <w:tcW w:type="dxa" w:w="864"/>
            <w:vAlign w:val="center"/>
            <w:shd w:fill="F1F5F8"/>
          </w:tcPr>
          <w:p>
            <w:pPr>
              <w:spacing w:before="0" w:after="0" w:line="250" w:lineRule="auto"/>
              <w:jc w:val="center"/>
            </w:pPr>
            <w:r>
              <w:rPr>
                <w:rFonts w:ascii="Arial" w:hAnsi="Arial"/>
                <w:b w:val="0"/>
                <w:color w:val="000000"/>
                <w:sz w:val="21"/>
              </w:rPr>
              <w:t>M</w:t>
            </w:r>
          </w:p>
        </w:tc>
        <w:tc>
          <w:tcPr>
            <w:tcW w:type="dxa" w:w="1656"/>
            <w:vAlign w:val="center"/>
            <w:shd w:fill="F1F5F8"/>
          </w:tcPr>
          <w:p>
            <w:pPr>
              <w:spacing w:before="0" w:after="0" w:line="250" w:lineRule="auto"/>
              <w:jc w:val="center"/>
            </w:pPr>
            <w:r>
              <w:rPr>
                <w:rFonts w:ascii="Arial" w:hAnsi="Arial"/>
                <w:b w:val="0"/>
                <w:color w:val="000000"/>
                <w:sz w:val="21"/>
              </w:rPr>
              <w:t>50/216</w:t>
            </w:r>
          </w:p>
        </w:tc>
        <w:tc>
          <w:tcPr>
            <w:tcW w:type="dxa" w:w="1512"/>
            <w:vAlign w:val="center"/>
            <w:shd w:fill="F1F5F8"/>
          </w:tcPr>
          <w:p>
            <w:pPr>
              <w:spacing w:before="0" w:after="0" w:line="250" w:lineRule="auto"/>
              <w:jc w:val="center"/>
            </w:pPr>
            <w:r>
              <w:rPr>
                <w:rFonts w:ascii="Arial" w:hAnsi="Arial"/>
                <w:b w:val="0"/>
                <w:color w:val="000000"/>
                <w:sz w:val="21"/>
              </w:rPr>
              <w:t>14/42.4</w:t>
            </w:r>
          </w:p>
        </w:tc>
        <w:tc>
          <w:tcPr>
            <w:tcW w:type="dxa" w:w="1368"/>
            <w:vAlign w:val="center"/>
            <w:shd w:fill="F1F5F8"/>
          </w:tcPr>
          <w:p>
            <w:pPr>
              <w:spacing w:before="0" w:after="0" w:line="250" w:lineRule="auto"/>
              <w:jc w:val="center"/>
            </w:pPr>
            <w:r>
              <w:rPr>
                <w:rFonts w:ascii="Arial" w:hAnsi="Arial"/>
                <w:b w:val="0"/>
                <w:color w:val="000000"/>
                <w:sz w:val="21"/>
              </w:rPr>
              <w:t>4/7</w:t>
            </w:r>
          </w:p>
        </w:tc>
        <w:tc>
          <w:tcPr>
            <w:tcW w:type="dxa" w:w="1656"/>
            <w:vAlign w:val="center"/>
            <w:shd w:fill="F1F5F8"/>
          </w:tcPr>
          <w:p>
            <w:pPr>
              <w:spacing w:before="0" w:after="0" w:line="250" w:lineRule="auto"/>
              <w:jc w:val="center"/>
            </w:pPr>
            <w:r>
              <w:rPr>
                <w:rFonts w:ascii="Arial" w:hAnsi="Arial"/>
                <w:b w:val="0"/>
                <w:color w:val="000000"/>
                <w:sz w:val="21"/>
              </w:rPr>
              <w:t>3.9/6.5</w:t>
            </w:r>
          </w:p>
        </w:tc>
        <w:tc>
          <w:tcPr>
            <w:tcW w:type="dxa" w:w="1440"/>
            <w:vAlign w:val="center"/>
            <w:shd w:fill="F1F5F8"/>
          </w:tcPr>
          <w:p>
            <w:pPr>
              <w:spacing w:before="0" w:after="0" w:line="250" w:lineRule="auto"/>
              <w:jc w:val="center"/>
            </w:pPr>
            <w:r>
              <w:rPr>
                <w:rFonts w:ascii="Arial" w:hAnsi="Arial"/>
                <w:b w:val="0"/>
                <w:color w:val="000000"/>
                <w:sz w:val="21"/>
              </w:rPr>
              <w:t>35/39.8</w:t>
            </w:r>
          </w:p>
        </w:tc>
        <w:tc>
          <w:tcPr>
            <w:tcW w:type="dxa" w:w="1368"/>
            <w:vAlign w:val="center"/>
            <w:shd w:fill="F1F5F8"/>
          </w:tcPr>
          <w:p>
            <w:pPr>
              <w:spacing w:before="0" w:after="0" w:line="250" w:lineRule="auto"/>
              <w:jc w:val="center"/>
            </w:pPr>
            <w:r>
              <w:rPr>
                <w:rFonts w:ascii="Arial" w:hAnsi="Arial"/>
                <w:b w:val="0"/>
                <w:color w:val="000000"/>
                <w:sz w:val="21"/>
              </w:rPr>
              <w:t>8/11.8</w:t>
            </w:r>
          </w:p>
        </w:tc>
        <w:tc>
          <w:tcPr>
            <w:tcW w:type="dxa" w:w="1440"/>
            <w:vAlign w:val="center"/>
            <w:shd w:fill="F1F5F8"/>
          </w:tcPr>
          <w:p>
            <w:pPr>
              <w:spacing w:before="0" w:after="0" w:line="250" w:lineRule="auto"/>
              <w:jc w:val="center"/>
            </w:pPr>
            <w:r>
              <w:rPr>
                <w:rFonts w:ascii="Arial" w:hAnsi="Arial"/>
                <w:b w:val="0"/>
                <w:color w:val="000000"/>
                <w:sz w:val="21"/>
              </w:rPr>
              <w:t>60/69.5</w:t>
            </w:r>
          </w:p>
        </w:tc>
      </w:tr>
      <w:tr>
        <w:trPr>
          <w:cantSplit/>
        </w:trPr>
        <w:tc>
          <w:tcPr>
            <w:tcW w:type="dxa" w:w="3024"/>
            <w:vAlign w:val="center"/>
            <w:shd w:fill="FFFFFF"/>
          </w:tcPr>
          <w:p>
            <w:pPr>
              <w:spacing w:before="0" w:after="0" w:line="250" w:lineRule="auto"/>
              <w:jc w:val="left"/>
            </w:pPr>
            <w:r>
              <w:rPr>
                <w:rFonts w:ascii="Arial" w:hAnsi="Arial"/>
                <w:b w:val="0"/>
                <w:color w:val="000000"/>
                <w:sz w:val="21"/>
              </w:rPr>
              <w:t>Rogue [E]</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42/181</w:t>
            </w:r>
          </w:p>
        </w:tc>
        <w:tc>
          <w:tcPr>
            <w:tcW w:type="dxa" w:w="1512"/>
            <w:vAlign w:val="center"/>
            <w:shd w:fill="FFFFFF"/>
          </w:tcPr>
          <w:p>
            <w:pPr>
              <w:spacing w:before="0" w:after="0" w:line="250" w:lineRule="auto"/>
              <w:jc w:val="center"/>
            </w:pPr>
            <w:r>
              <w:rPr>
                <w:rFonts w:ascii="Arial" w:hAnsi="Arial"/>
                <w:b w:val="0"/>
                <w:color w:val="000000"/>
                <w:sz w:val="21"/>
              </w:rPr>
              <w:t>18/54.5</w:t>
            </w:r>
          </w:p>
        </w:tc>
        <w:tc>
          <w:tcPr>
            <w:tcW w:type="dxa" w:w="1368"/>
            <w:vAlign w:val="center"/>
            <w:shd w:fill="FFFFFF"/>
          </w:tcPr>
          <w:p>
            <w:pPr>
              <w:spacing w:before="0" w:after="0" w:line="250" w:lineRule="auto"/>
              <w:jc w:val="center"/>
            </w:pPr>
            <w:r>
              <w:rPr>
                <w:rFonts w:ascii="Arial" w:hAnsi="Arial"/>
                <w:b w:val="0"/>
                <w:color w:val="000000"/>
                <w:sz w:val="21"/>
              </w:rPr>
              <w:t>8/14</w:t>
            </w:r>
          </w:p>
        </w:tc>
        <w:tc>
          <w:tcPr>
            <w:tcW w:type="dxa" w:w="1656"/>
            <w:vAlign w:val="center"/>
            <w:shd w:fill="FFFFFF"/>
          </w:tcPr>
          <w:p>
            <w:pPr>
              <w:spacing w:before="0" w:after="0" w:line="250" w:lineRule="auto"/>
              <w:jc w:val="center"/>
            </w:pPr>
            <w:r>
              <w:rPr>
                <w:rFonts w:ascii="Arial" w:hAnsi="Arial"/>
                <w:b w:val="0"/>
                <w:color w:val="000000"/>
                <w:sz w:val="21"/>
              </w:rPr>
              <w:t>7.4/12.3</w:t>
            </w:r>
          </w:p>
        </w:tc>
        <w:tc>
          <w:tcPr>
            <w:tcW w:type="dxa" w:w="1440"/>
            <w:vAlign w:val="center"/>
            <w:shd w:fill="FFFFFF"/>
          </w:tcPr>
          <w:p>
            <w:pPr>
              <w:spacing w:before="0" w:after="0" w:line="250" w:lineRule="auto"/>
              <w:jc w:val="center"/>
            </w:pPr>
            <w:r>
              <w:rPr>
                <w:rFonts w:ascii="Arial" w:hAnsi="Arial"/>
                <w:b w:val="0"/>
                <w:color w:val="000000"/>
                <w:sz w:val="21"/>
              </w:rPr>
              <w:t>10/14.8</w:t>
            </w:r>
          </w:p>
        </w:tc>
        <w:tc>
          <w:tcPr>
            <w:tcW w:type="dxa" w:w="1368"/>
            <w:vAlign w:val="center"/>
            <w:shd w:fill="FFFFFF"/>
          </w:tcPr>
          <w:p>
            <w:pPr>
              <w:spacing w:before="0" w:after="0" w:line="250" w:lineRule="auto"/>
              <w:jc w:val="center"/>
            </w:pPr>
            <w:r>
              <w:rPr>
                <w:rFonts w:ascii="Arial" w:hAnsi="Arial"/>
                <w:b w:val="0"/>
                <w:color w:val="000000"/>
                <w:sz w:val="21"/>
              </w:rPr>
              <w:t>18/21.8</w:t>
            </w:r>
          </w:p>
        </w:tc>
        <w:tc>
          <w:tcPr>
            <w:tcW w:type="dxa" w:w="1440"/>
            <w:vAlign w:val="center"/>
            <w:shd w:fill="FFFFFF"/>
          </w:tcPr>
          <w:p>
            <w:pPr>
              <w:spacing w:before="0" w:after="0" w:line="250" w:lineRule="auto"/>
              <w:jc w:val="center"/>
            </w:pPr>
            <w:r>
              <w:rPr>
                <w:rFonts w:ascii="Arial" w:hAnsi="Arial"/>
                <w:b w:val="0"/>
                <w:color w:val="000000"/>
                <w:sz w:val="21"/>
              </w:rPr>
              <w:t>80/89.5</w:t>
            </w:r>
          </w:p>
        </w:tc>
      </w:tr>
      <w:tr>
        <w:trPr>
          <w:cantSplit/>
        </w:trPr>
        <w:tc>
          <w:tcPr>
            <w:tcW w:type="dxa" w:w="3024"/>
            <w:vAlign w:val="center"/>
            <w:shd w:fill="F1F5F8"/>
          </w:tcPr>
          <w:p>
            <w:pPr>
              <w:spacing w:before="0" w:after="0" w:line="250" w:lineRule="auto"/>
              <w:jc w:val="left"/>
            </w:pPr>
            <w:r>
              <w:rPr>
                <w:rFonts w:ascii="Arial" w:hAnsi="Arial"/>
                <w:b w:val="0"/>
                <w:color w:val="000000"/>
                <w:sz w:val="21"/>
              </w:rPr>
              <w:t>Berserker [E]</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96/414</w:t>
            </w:r>
          </w:p>
        </w:tc>
        <w:tc>
          <w:tcPr>
            <w:tcW w:type="dxa" w:w="1512"/>
            <w:vAlign w:val="center"/>
            <w:shd w:fill="F1F5F8"/>
          </w:tcPr>
          <w:p>
            <w:pPr>
              <w:spacing w:before="0" w:after="0" w:line="250" w:lineRule="auto"/>
              <w:jc w:val="center"/>
            </w:pPr>
            <w:r>
              <w:rPr>
                <w:rFonts w:ascii="Arial" w:hAnsi="Arial"/>
                <w:b w:val="0"/>
                <w:color w:val="000000"/>
                <w:sz w:val="21"/>
              </w:rPr>
              <w:t>18/54.5</w:t>
            </w:r>
          </w:p>
        </w:tc>
        <w:tc>
          <w:tcPr>
            <w:tcW w:type="dxa" w:w="1368"/>
            <w:vAlign w:val="center"/>
            <w:shd w:fill="F1F5F8"/>
          </w:tcPr>
          <w:p>
            <w:pPr>
              <w:spacing w:before="0" w:after="0" w:line="250" w:lineRule="auto"/>
              <w:jc w:val="center"/>
            </w:pPr>
            <w:r>
              <w:rPr>
                <w:rFonts w:ascii="Arial" w:hAnsi="Arial"/>
                <w:b w:val="0"/>
                <w:color w:val="000000"/>
                <w:sz w:val="21"/>
              </w:rPr>
              <w:t>10/17.5</w:t>
            </w:r>
          </w:p>
        </w:tc>
        <w:tc>
          <w:tcPr>
            <w:tcW w:type="dxa" w:w="1656"/>
            <w:vAlign w:val="center"/>
            <w:shd w:fill="F1F5F8"/>
          </w:tcPr>
          <w:p>
            <w:pPr>
              <w:spacing w:before="0" w:after="0" w:line="250" w:lineRule="auto"/>
              <w:jc w:val="center"/>
            </w:pPr>
            <w:r>
              <w:rPr>
                <w:rFonts w:ascii="Arial" w:hAnsi="Arial"/>
                <w:b w:val="0"/>
                <w:color w:val="000000"/>
                <w:sz w:val="21"/>
              </w:rPr>
              <w:t>9.1/14.9</w:t>
            </w:r>
          </w:p>
        </w:tc>
        <w:tc>
          <w:tcPr>
            <w:tcW w:type="dxa" w:w="1440"/>
            <w:vAlign w:val="center"/>
            <w:shd w:fill="F1F5F8"/>
          </w:tcPr>
          <w:p>
            <w:pPr>
              <w:spacing w:before="0" w:after="0" w:line="250" w:lineRule="auto"/>
              <w:jc w:val="center"/>
            </w:pPr>
            <w:r>
              <w:rPr>
                <w:rFonts w:ascii="Arial" w:hAnsi="Arial"/>
                <w:b w:val="0"/>
                <w:color w:val="000000"/>
                <w:sz w:val="21"/>
              </w:rPr>
              <w:t>5/9.8</w:t>
            </w:r>
          </w:p>
        </w:tc>
        <w:tc>
          <w:tcPr>
            <w:tcW w:type="dxa" w:w="1368"/>
            <w:vAlign w:val="center"/>
            <w:shd w:fill="F1F5F8"/>
          </w:tcPr>
          <w:p>
            <w:pPr>
              <w:spacing w:before="0" w:after="0" w:line="250" w:lineRule="auto"/>
              <w:jc w:val="center"/>
            </w:pPr>
            <w:r>
              <w:rPr>
                <w:rFonts w:ascii="Arial" w:hAnsi="Arial"/>
                <w:b w:val="0"/>
                <w:color w:val="000000"/>
                <w:sz w:val="21"/>
              </w:rPr>
              <w:t>15/18.8</w:t>
            </w:r>
          </w:p>
        </w:tc>
        <w:tc>
          <w:tcPr>
            <w:tcW w:type="dxa" w:w="1440"/>
            <w:vAlign w:val="center"/>
            <w:shd w:fill="F1F5F8"/>
          </w:tcPr>
          <w:p>
            <w:pPr>
              <w:spacing w:before="0" w:after="0" w:line="250" w:lineRule="auto"/>
              <w:jc w:val="center"/>
            </w:pPr>
            <w:r>
              <w:rPr>
                <w:rFonts w:ascii="Arial" w:hAnsi="Arial"/>
                <w:b w:val="0"/>
                <w:color w:val="000000"/>
                <w:sz w:val="21"/>
              </w:rPr>
              <w:t>70/79.5</w:t>
            </w:r>
          </w:p>
        </w:tc>
      </w:tr>
      <w:tr>
        <w:trPr>
          <w:cantSplit/>
        </w:trPr>
        <w:tc>
          <w:tcPr>
            <w:tcW w:type="dxa" w:w="3024"/>
            <w:vAlign w:val="center"/>
            <w:shd w:fill="FFFFFF"/>
          </w:tcPr>
          <w:p>
            <w:pPr>
              <w:spacing w:before="0" w:after="0" w:line="250" w:lineRule="auto"/>
              <w:jc w:val="left"/>
            </w:pPr>
            <w:r>
              <w:rPr>
                <w:rFonts w:ascii="Arial" w:hAnsi="Arial"/>
                <w:b w:val="0"/>
                <w:color w:val="000000"/>
                <w:sz w:val="21"/>
              </w:rPr>
              <w:t>Lantern Guard [E]</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126/544</w:t>
            </w:r>
          </w:p>
        </w:tc>
        <w:tc>
          <w:tcPr>
            <w:tcW w:type="dxa" w:w="1512"/>
            <w:vAlign w:val="center"/>
            <w:shd w:fill="FFFFFF"/>
          </w:tcPr>
          <w:p>
            <w:pPr>
              <w:spacing w:before="0" w:after="0" w:line="250" w:lineRule="auto"/>
              <w:jc w:val="center"/>
            </w:pPr>
            <w:r>
              <w:rPr>
                <w:rFonts w:ascii="Arial" w:hAnsi="Arial"/>
                <w:b w:val="0"/>
                <w:color w:val="000000"/>
                <w:sz w:val="21"/>
              </w:rPr>
              <w:t>18/54.5</w:t>
            </w:r>
          </w:p>
        </w:tc>
        <w:tc>
          <w:tcPr>
            <w:tcW w:type="dxa" w:w="1368"/>
            <w:vAlign w:val="center"/>
            <w:shd w:fill="FFFFFF"/>
          </w:tcPr>
          <w:p>
            <w:pPr>
              <w:spacing w:before="0" w:after="0" w:line="250" w:lineRule="auto"/>
              <w:jc w:val="center"/>
            </w:pPr>
            <w:r>
              <w:rPr>
                <w:rFonts w:ascii="Arial" w:hAnsi="Arial"/>
                <w:b w:val="0"/>
                <w:color w:val="000000"/>
                <w:sz w:val="21"/>
              </w:rPr>
              <w:t>50/87.7</w:t>
            </w:r>
          </w:p>
        </w:tc>
        <w:tc>
          <w:tcPr>
            <w:tcW w:type="dxa" w:w="1656"/>
            <w:vAlign w:val="center"/>
            <w:shd w:fill="FFFFFF"/>
          </w:tcPr>
          <w:p>
            <w:pPr>
              <w:spacing w:before="0" w:after="0" w:line="250" w:lineRule="auto"/>
              <w:jc w:val="center"/>
            </w:pPr>
            <w:r>
              <w:rPr>
                <w:rFonts w:ascii="Arial" w:hAnsi="Arial"/>
                <w:b w:val="0"/>
                <w:color w:val="000000"/>
                <w:sz w:val="21"/>
              </w:rPr>
              <w:t>33.3/46.7</w:t>
            </w:r>
          </w:p>
        </w:tc>
        <w:tc>
          <w:tcPr>
            <w:tcW w:type="dxa" w:w="1440"/>
            <w:vAlign w:val="center"/>
            <w:shd w:fill="FFFFFF"/>
          </w:tcPr>
          <w:p>
            <w:pPr>
              <w:spacing w:before="0" w:after="0" w:line="250" w:lineRule="auto"/>
              <w:jc w:val="center"/>
            </w:pPr>
            <w:r>
              <w:rPr>
                <w:rFonts w:ascii="Arial" w:hAnsi="Arial"/>
                <w:b w:val="0"/>
                <w:color w:val="000000"/>
                <w:sz w:val="21"/>
              </w:rPr>
              <w:t>25/29.8</w:t>
            </w:r>
          </w:p>
        </w:tc>
        <w:tc>
          <w:tcPr>
            <w:tcW w:type="dxa" w:w="1368"/>
            <w:vAlign w:val="center"/>
            <w:shd w:fill="FFFFFF"/>
          </w:tcPr>
          <w:p>
            <w:pPr>
              <w:spacing w:before="0" w:after="0" w:line="250" w:lineRule="auto"/>
              <w:jc w:val="center"/>
            </w:pPr>
            <w:r>
              <w:rPr>
                <w:rFonts w:ascii="Arial" w:hAnsi="Arial"/>
                <w:b w:val="0"/>
                <w:color w:val="000000"/>
                <w:sz w:val="21"/>
              </w:rPr>
              <w:t>6/9.8</w:t>
            </w:r>
          </w:p>
        </w:tc>
        <w:tc>
          <w:tcPr>
            <w:tcW w:type="dxa" w:w="1440"/>
            <w:vAlign w:val="center"/>
            <w:shd w:fill="FFFFFF"/>
          </w:tcPr>
          <w:p>
            <w:pPr>
              <w:spacing w:before="0" w:after="0" w:line="250" w:lineRule="auto"/>
              <w:jc w:val="center"/>
            </w:pPr>
            <w:r>
              <w:rPr>
                <w:rFonts w:ascii="Arial" w:hAnsi="Arial"/>
                <w:b w:val="0"/>
                <w:color w:val="000000"/>
                <w:sz w:val="21"/>
              </w:rPr>
              <w:t>50/59.5</w:t>
            </w:r>
          </w:p>
        </w:tc>
      </w:tr>
      <w:tr>
        <w:trPr>
          <w:cantSplit/>
        </w:trPr>
        <w:tc>
          <w:tcPr>
            <w:tcW w:type="dxa" w:w="3024"/>
            <w:vAlign w:val="center"/>
            <w:shd w:fill="F1F5F8"/>
          </w:tcPr>
          <w:p>
            <w:pPr>
              <w:spacing w:before="0" w:after="0" w:line="250" w:lineRule="auto"/>
              <w:jc w:val="left"/>
            </w:pPr>
            <w:r>
              <w:rPr>
                <w:rFonts w:ascii="Arial" w:hAnsi="Arial"/>
                <w:b w:val="0"/>
                <w:color w:val="000000"/>
                <w:sz w:val="21"/>
              </w:rPr>
              <w:t>Ballista Crew [E]</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66/285</w:t>
            </w:r>
          </w:p>
        </w:tc>
        <w:tc>
          <w:tcPr>
            <w:tcW w:type="dxa" w:w="1512"/>
            <w:vAlign w:val="center"/>
            <w:shd w:fill="F1F5F8"/>
          </w:tcPr>
          <w:p>
            <w:pPr>
              <w:spacing w:before="0" w:after="0" w:line="250" w:lineRule="auto"/>
              <w:jc w:val="center"/>
            </w:pPr>
            <w:r>
              <w:rPr>
                <w:rFonts w:ascii="Arial" w:hAnsi="Arial"/>
                <w:b w:val="0"/>
                <w:color w:val="000000"/>
                <w:sz w:val="21"/>
              </w:rPr>
              <w:t>29/87.7</w:t>
            </w:r>
          </w:p>
        </w:tc>
        <w:tc>
          <w:tcPr>
            <w:tcW w:type="dxa" w:w="1368"/>
            <w:vAlign w:val="center"/>
            <w:shd w:fill="F1F5F8"/>
          </w:tcPr>
          <w:p>
            <w:pPr>
              <w:spacing w:before="0" w:after="0" w:line="250" w:lineRule="auto"/>
              <w:jc w:val="center"/>
            </w:pPr>
            <w:r>
              <w:rPr>
                <w:rFonts w:ascii="Arial" w:hAnsi="Arial"/>
                <w:b w:val="0"/>
                <w:color w:val="000000"/>
                <w:sz w:val="21"/>
              </w:rPr>
              <w:t>12/21</w:t>
            </w:r>
          </w:p>
        </w:tc>
        <w:tc>
          <w:tcPr>
            <w:tcW w:type="dxa" w:w="1656"/>
            <w:vAlign w:val="center"/>
            <w:shd w:fill="F1F5F8"/>
          </w:tcPr>
          <w:p>
            <w:pPr>
              <w:spacing w:before="0" w:after="0" w:line="250" w:lineRule="auto"/>
              <w:jc w:val="center"/>
            </w:pPr>
            <w:r>
              <w:rPr>
                <w:rFonts w:ascii="Arial" w:hAnsi="Arial"/>
                <w:b w:val="0"/>
                <w:color w:val="000000"/>
                <w:sz w:val="21"/>
              </w:rPr>
              <w:t>10.7/17.4</w:t>
            </w:r>
          </w:p>
        </w:tc>
        <w:tc>
          <w:tcPr>
            <w:tcW w:type="dxa" w:w="1440"/>
            <w:vAlign w:val="center"/>
            <w:shd w:fill="F1F5F8"/>
          </w:tcPr>
          <w:p>
            <w:pPr>
              <w:spacing w:before="0" w:after="0" w:line="250" w:lineRule="auto"/>
              <w:jc w:val="center"/>
            </w:pPr>
            <w:r>
              <w:rPr>
                <w:rFonts w:ascii="Arial" w:hAnsi="Arial"/>
                <w:b w:val="0"/>
                <w:color w:val="000000"/>
                <w:sz w:val="21"/>
              </w:rPr>
              <w:t>5/9.8</w:t>
            </w:r>
          </w:p>
        </w:tc>
        <w:tc>
          <w:tcPr>
            <w:tcW w:type="dxa" w:w="1368"/>
            <w:vAlign w:val="center"/>
            <w:shd w:fill="F1F5F8"/>
          </w:tcPr>
          <w:p>
            <w:pPr>
              <w:spacing w:before="0" w:after="0" w:line="250" w:lineRule="auto"/>
              <w:jc w:val="center"/>
            </w:pPr>
            <w:r>
              <w:rPr>
                <w:rFonts w:ascii="Arial" w:hAnsi="Arial"/>
                <w:b w:val="0"/>
                <w:color w:val="000000"/>
                <w:sz w:val="21"/>
              </w:rPr>
              <w:t>8/11.8</w:t>
            </w:r>
          </w:p>
        </w:tc>
        <w:tc>
          <w:tcPr>
            <w:tcW w:type="dxa" w:w="1440"/>
            <w:vAlign w:val="center"/>
            <w:shd w:fill="F1F5F8"/>
          </w:tcPr>
          <w:p>
            <w:pPr>
              <w:spacing w:before="0" w:after="0" w:line="250" w:lineRule="auto"/>
              <w:jc w:val="center"/>
            </w:pPr>
            <w:r>
              <w:rPr>
                <w:rFonts w:ascii="Arial" w:hAnsi="Arial"/>
                <w:b w:val="0"/>
                <w:color w:val="000000"/>
                <w:sz w:val="21"/>
              </w:rPr>
              <w:t>70/79.5</w:t>
            </w:r>
          </w:p>
        </w:tc>
      </w:tr>
      <w:tr>
        <w:trPr>
          <w:cantSplit/>
        </w:trPr>
        <w:tc>
          <w:tcPr>
            <w:tcW w:type="dxa" w:w="3024"/>
            <w:vAlign w:val="center"/>
            <w:shd w:fill="FFFFFF"/>
          </w:tcPr>
          <w:p>
            <w:pPr>
              <w:spacing w:before="0" w:after="0" w:line="250" w:lineRule="auto"/>
              <w:jc w:val="left"/>
            </w:pPr>
            <w:r>
              <w:rPr>
                <w:rFonts w:ascii="Arial" w:hAnsi="Arial"/>
                <w:b w:val="0"/>
                <w:color w:val="000000"/>
                <w:sz w:val="21"/>
              </w:rPr>
              <w:t>Stormcaller [E]</w:t>
            </w:r>
          </w:p>
        </w:tc>
        <w:tc>
          <w:tcPr>
            <w:tcW w:type="dxa" w:w="864"/>
            <w:vAlign w:val="center"/>
            <w:shd w:fill="FFFFFF"/>
          </w:tcPr>
          <w:p>
            <w:pPr>
              <w:spacing w:before="0" w:after="0" w:line="250" w:lineRule="auto"/>
              <w:jc w:val="center"/>
            </w:pPr>
            <w:r>
              <w:rPr>
                <w:rFonts w:ascii="Arial" w:hAnsi="Arial"/>
                <w:b w:val="0"/>
                <w:color w:val="000000"/>
                <w:sz w:val="21"/>
              </w:rPr>
              <w:t>M</w:t>
            </w:r>
          </w:p>
        </w:tc>
        <w:tc>
          <w:tcPr>
            <w:tcW w:type="dxa" w:w="1656"/>
            <w:vAlign w:val="center"/>
            <w:shd w:fill="FFFFFF"/>
          </w:tcPr>
          <w:p>
            <w:pPr>
              <w:spacing w:before="0" w:after="0" w:line="250" w:lineRule="auto"/>
              <w:jc w:val="center"/>
            </w:pPr>
            <w:r>
              <w:rPr>
                <w:rFonts w:ascii="Arial" w:hAnsi="Arial"/>
                <w:b w:val="0"/>
                <w:color w:val="000000"/>
                <w:sz w:val="21"/>
              </w:rPr>
              <w:t>54/233</w:t>
            </w:r>
          </w:p>
        </w:tc>
        <w:tc>
          <w:tcPr>
            <w:tcW w:type="dxa" w:w="1512"/>
            <w:vAlign w:val="center"/>
            <w:shd w:fill="FFFFFF"/>
          </w:tcPr>
          <w:p>
            <w:pPr>
              <w:spacing w:before="0" w:after="0" w:line="250" w:lineRule="auto"/>
              <w:jc w:val="center"/>
            </w:pPr>
            <w:r>
              <w:rPr>
                <w:rFonts w:ascii="Arial" w:hAnsi="Arial"/>
                <w:b w:val="0"/>
                <w:color w:val="000000"/>
                <w:sz w:val="21"/>
              </w:rPr>
              <w:t>21/63.5</w:t>
            </w:r>
          </w:p>
        </w:tc>
        <w:tc>
          <w:tcPr>
            <w:tcW w:type="dxa" w:w="1368"/>
            <w:vAlign w:val="center"/>
            <w:shd w:fill="FFFFFF"/>
          </w:tcPr>
          <w:p>
            <w:pPr>
              <w:spacing w:before="0" w:after="0" w:line="250" w:lineRule="auto"/>
              <w:jc w:val="center"/>
            </w:pPr>
            <w:r>
              <w:rPr>
                <w:rFonts w:ascii="Arial" w:hAnsi="Arial"/>
                <w:b w:val="0"/>
                <w:color w:val="000000"/>
                <w:sz w:val="21"/>
              </w:rPr>
              <w:t>4/7</w:t>
            </w:r>
          </w:p>
        </w:tc>
        <w:tc>
          <w:tcPr>
            <w:tcW w:type="dxa" w:w="1656"/>
            <w:vAlign w:val="center"/>
            <w:shd w:fill="FFFFFF"/>
          </w:tcPr>
          <w:p>
            <w:pPr>
              <w:spacing w:before="0" w:after="0" w:line="250" w:lineRule="auto"/>
              <w:jc w:val="center"/>
            </w:pPr>
            <w:r>
              <w:rPr>
                <w:rFonts w:ascii="Arial" w:hAnsi="Arial"/>
                <w:b w:val="0"/>
                <w:color w:val="000000"/>
                <w:sz w:val="21"/>
              </w:rPr>
              <w:t>3.9/6.5</w:t>
            </w:r>
          </w:p>
        </w:tc>
        <w:tc>
          <w:tcPr>
            <w:tcW w:type="dxa" w:w="1440"/>
            <w:vAlign w:val="center"/>
            <w:shd w:fill="FFFFFF"/>
          </w:tcPr>
          <w:p>
            <w:pPr>
              <w:spacing w:before="0" w:after="0" w:line="250" w:lineRule="auto"/>
              <w:jc w:val="center"/>
            </w:pPr>
            <w:r>
              <w:rPr>
                <w:rFonts w:ascii="Arial" w:hAnsi="Arial"/>
                <w:b w:val="0"/>
                <w:color w:val="000000"/>
                <w:sz w:val="21"/>
              </w:rPr>
              <w:t>35/39.8</w:t>
            </w:r>
          </w:p>
        </w:tc>
        <w:tc>
          <w:tcPr>
            <w:tcW w:type="dxa" w:w="1368"/>
            <w:vAlign w:val="center"/>
            <w:shd w:fill="FFFFFF"/>
          </w:tcPr>
          <w:p>
            <w:pPr>
              <w:spacing w:before="0" w:after="0" w:line="250" w:lineRule="auto"/>
              <w:jc w:val="center"/>
            </w:pPr>
            <w:r>
              <w:rPr>
                <w:rFonts w:ascii="Arial" w:hAnsi="Arial"/>
                <w:b w:val="0"/>
                <w:color w:val="000000"/>
                <w:sz w:val="21"/>
              </w:rPr>
              <w:t>10/13.8</w:t>
            </w:r>
          </w:p>
        </w:tc>
        <w:tc>
          <w:tcPr>
            <w:tcW w:type="dxa" w:w="1440"/>
            <w:vAlign w:val="center"/>
            <w:shd w:fill="FFFFFF"/>
          </w:tcPr>
          <w:p>
            <w:pPr>
              <w:spacing w:before="0" w:after="0" w:line="250" w:lineRule="auto"/>
              <w:jc w:val="center"/>
            </w:pPr>
            <w:r>
              <w:rPr>
                <w:rFonts w:ascii="Arial" w:hAnsi="Arial"/>
                <w:b w:val="0"/>
                <w:color w:val="000000"/>
                <w:sz w:val="21"/>
              </w:rPr>
              <w:t>60/69.5</w:t>
            </w:r>
          </w:p>
        </w:tc>
      </w:tr>
      <w:tr>
        <w:trPr>
          <w:cantSplit/>
        </w:trPr>
        <w:tc>
          <w:tcPr>
            <w:tcW w:type="dxa" w:w="3024"/>
            <w:vAlign w:val="center"/>
            <w:shd w:fill="F1F5F8"/>
          </w:tcPr>
          <w:p>
            <w:pPr>
              <w:spacing w:before="0" w:after="0" w:line="250" w:lineRule="auto"/>
              <w:jc w:val="left"/>
            </w:pPr>
            <w:r>
              <w:rPr>
                <w:rFonts w:ascii="Arial" w:hAnsi="Arial"/>
                <w:b w:val="0"/>
                <w:color w:val="000000"/>
                <w:sz w:val="21"/>
              </w:rPr>
              <w:t>Militia [N]</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34/147</w:t>
            </w:r>
          </w:p>
        </w:tc>
        <w:tc>
          <w:tcPr>
            <w:tcW w:type="dxa" w:w="1512"/>
            <w:vAlign w:val="center"/>
            <w:shd w:fill="F1F5F8"/>
          </w:tcPr>
          <w:p>
            <w:pPr>
              <w:spacing w:before="0" w:after="0" w:line="250" w:lineRule="auto"/>
              <w:jc w:val="center"/>
            </w:pPr>
            <w:r>
              <w:rPr>
                <w:rFonts w:ascii="Arial" w:hAnsi="Arial"/>
                <w:b w:val="0"/>
                <w:color w:val="000000"/>
                <w:sz w:val="21"/>
              </w:rPr>
              <w:t>6/18.1</w:t>
            </w:r>
          </w:p>
        </w:tc>
        <w:tc>
          <w:tcPr>
            <w:tcW w:type="dxa" w:w="1368"/>
            <w:vAlign w:val="center"/>
            <w:shd w:fill="F1F5F8"/>
          </w:tcPr>
          <w:p>
            <w:pPr>
              <w:spacing w:before="0" w:after="0" w:line="250" w:lineRule="auto"/>
              <w:jc w:val="center"/>
            </w:pPr>
            <w:r>
              <w:rPr>
                <w:rFonts w:ascii="Arial" w:hAnsi="Arial"/>
                <w:b w:val="0"/>
                <w:color w:val="000000"/>
                <w:sz w:val="21"/>
              </w:rPr>
              <w:t>4/7</w:t>
            </w:r>
          </w:p>
        </w:tc>
        <w:tc>
          <w:tcPr>
            <w:tcW w:type="dxa" w:w="1656"/>
            <w:vAlign w:val="center"/>
            <w:shd w:fill="F1F5F8"/>
          </w:tcPr>
          <w:p>
            <w:pPr>
              <w:spacing w:before="0" w:after="0" w:line="250" w:lineRule="auto"/>
              <w:jc w:val="center"/>
            </w:pPr>
            <w:r>
              <w:rPr>
                <w:rFonts w:ascii="Arial" w:hAnsi="Arial"/>
                <w:b w:val="0"/>
                <w:color w:val="000000"/>
                <w:sz w:val="21"/>
              </w:rPr>
              <w:t>3.9/6.5</w:t>
            </w:r>
          </w:p>
        </w:tc>
        <w:tc>
          <w:tcPr>
            <w:tcW w:type="dxa" w:w="1440"/>
            <w:vAlign w:val="center"/>
            <w:shd w:fill="F1F5F8"/>
          </w:tcPr>
          <w:p>
            <w:pPr>
              <w:spacing w:before="0" w:after="0" w:line="250" w:lineRule="auto"/>
              <w:jc w:val="center"/>
            </w:pPr>
            <w:r>
              <w:rPr>
                <w:rFonts w:ascii="Arial" w:hAnsi="Arial"/>
                <w:b w:val="0"/>
                <w:color w:val="000000"/>
                <w:sz w:val="21"/>
              </w:rPr>
              <w:t>0/4.8</w:t>
            </w:r>
          </w:p>
        </w:tc>
        <w:tc>
          <w:tcPr>
            <w:tcW w:type="dxa" w:w="1368"/>
            <w:vAlign w:val="center"/>
            <w:shd w:fill="F1F5F8"/>
          </w:tcPr>
          <w:p>
            <w:pPr>
              <w:spacing w:before="0" w:after="0" w:line="250" w:lineRule="auto"/>
              <w:jc w:val="center"/>
            </w:pPr>
            <w:r>
              <w:rPr>
                <w:rFonts w:ascii="Arial" w:hAnsi="Arial"/>
                <w:b w:val="0"/>
                <w:color w:val="000000"/>
                <w:sz w:val="21"/>
              </w:rPr>
              <w:t>5/8.8</w:t>
            </w:r>
          </w:p>
        </w:tc>
        <w:tc>
          <w:tcPr>
            <w:tcW w:type="dxa" w:w="1440"/>
            <w:vAlign w:val="center"/>
            <w:shd w:fill="F1F5F8"/>
          </w:tcPr>
          <w:p>
            <w:pPr>
              <w:spacing w:before="0" w:after="0" w:line="250" w:lineRule="auto"/>
              <w:jc w:val="center"/>
            </w:pPr>
            <w:r>
              <w:rPr>
                <w:rFonts w:ascii="Arial" w:hAnsi="Arial"/>
                <w:b w:val="0"/>
                <w:color w:val="000000"/>
                <w:sz w:val="21"/>
              </w:rPr>
              <w:t>50/59.5</w:t>
            </w:r>
          </w:p>
        </w:tc>
      </w:tr>
      <w:tr>
        <w:trPr>
          <w:cantSplit/>
        </w:trPr>
        <w:tc>
          <w:tcPr>
            <w:tcW w:type="dxa" w:w="3024"/>
            <w:vAlign w:val="center"/>
            <w:shd w:fill="FFFFFF"/>
          </w:tcPr>
          <w:p>
            <w:pPr>
              <w:spacing w:before="0" w:after="0" w:line="250" w:lineRule="auto"/>
              <w:jc w:val="left"/>
            </w:pPr>
            <w:r>
              <w:rPr>
                <w:rFonts w:ascii="Arial" w:hAnsi="Arial"/>
                <w:b w:val="0"/>
                <w:color w:val="000000"/>
                <w:sz w:val="21"/>
              </w:rPr>
              <w:t>Maceman [N]</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102/440</w:t>
            </w:r>
          </w:p>
        </w:tc>
        <w:tc>
          <w:tcPr>
            <w:tcW w:type="dxa" w:w="1512"/>
            <w:vAlign w:val="center"/>
            <w:shd w:fill="FFFFFF"/>
          </w:tcPr>
          <w:p>
            <w:pPr>
              <w:spacing w:before="0" w:after="0" w:line="250" w:lineRule="auto"/>
              <w:jc w:val="center"/>
            </w:pPr>
            <w:r>
              <w:rPr>
                <w:rFonts w:ascii="Arial" w:hAnsi="Arial"/>
                <w:b w:val="0"/>
                <w:color w:val="000000"/>
                <w:sz w:val="21"/>
              </w:rPr>
              <w:t>18/54.5</w:t>
            </w:r>
          </w:p>
        </w:tc>
        <w:tc>
          <w:tcPr>
            <w:tcW w:type="dxa" w:w="1368"/>
            <w:vAlign w:val="center"/>
            <w:shd w:fill="FFFFFF"/>
          </w:tcPr>
          <w:p>
            <w:pPr>
              <w:spacing w:before="0" w:after="0" w:line="250" w:lineRule="auto"/>
              <w:jc w:val="center"/>
            </w:pPr>
            <w:r>
              <w:rPr>
                <w:rFonts w:ascii="Arial" w:hAnsi="Arial"/>
                <w:b w:val="0"/>
                <w:color w:val="000000"/>
                <w:sz w:val="21"/>
              </w:rPr>
              <w:t>28/49.1</w:t>
            </w:r>
          </w:p>
        </w:tc>
        <w:tc>
          <w:tcPr>
            <w:tcW w:type="dxa" w:w="1656"/>
            <w:vAlign w:val="center"/>
            <w:shd w:fill="FFFFFF"/>
          </w:tcPr>
          <w:p>
            <w:pPr>
              <w:spacing w:before="0" w:after="0" w:line="250" w:lineRule="auto"/>
              <w:jc w:val="center"/>
            </w:pPr>
            <w:r>
              <w:rPr>
                <w:rFonts w:ascii="Arial" w:hAnsi="Arial"/>
                <w:b w:val="0"/>
                <w:color w:val="000000"/>
                <w:sz w:val="21"/>
              </w:rPr>
              <w:t>21.9/32.9</w:t>
            </w:r>
          </w:p>
        </w:tc>
        <w:tc>
          <w:tcPr>
            <w:tcW w:type="dxa" w:w="1440"/>
            <w:vAlign w:val="center"/>
            <w:shd w:fill="FFFFFF"/>
          </w:tcPr>
          <w:p>
            <w:pPr>
              <w:spacing w:before="0" w:after="0" w:line="250" w:lineRule="auto"/>
              <w:jc w:val="center"/>
            </w:pPr>
            <w:r>
              <w:rPr>
                <w:rFonts w:ascii="Arial" w:hAnsi="Arial"/>
                <w:b w:val="0"/>
                <w:color w:val="000000"/>
                <w:sz w:val="21"/>
              </w:rPr>
              <w:t>5/9.8</w:t>
            </w:r>
          </w:p>
        </w:tc>
        <w:tc>
          <w:tcPr>
            <w:tcW w:type="dxa" w:w="1368"/>
            <w:vAlign w:val="center"/>
            <w:shd w:fill="FFFFFF"/>
          </w:tcPr>
          <w:p>
            <w:pPr>
              <w:spacing w:before="0" w:after="0" w:line="250" w:lineRule="auto"/>
              <w:jc w:val="center"/>
            </w:pPr>
            <w:r>
              <w:rPr>
                <w:rFonts w:ascii="Arial" w:hAnsi="Arial"/>
                <w:b w:val="0"/>
                <w:color w:val="000000"/>
                <w:sz w:val="21"/>
              </w:rPr>
              <w:t>8/11.8</w:t>
            </w:r>
          </w:p>
        </w:tc>
        <w:tc>
          <w:tcPr>
            <w:tcW w:type="dxa" w:w="1440"/>
            <w:vAlign w:val="center"/>
            <w:shd w:fill="FFFFFF"/>
          </w:tcPr>
          <w:p>
            <w:pPr>
              <w:spacing w:before="0" w:after="0" w:line="250" w:lineRule="auto"/>
              <w:jc w:val="center"/>
            </w:pPr>
            <w:r>
              <w:rPr>
                <w:rFonts w:ascii="Arial" w:hAnsi="Arial"/>
                <w:b w:val="0"/>
                <w:color w:val="000000"/>
                <w:sz w:val="21"/>
              </w:rPr>
              <w:t>65/74.5</w:t>
            </w:r>
          </w:p>
        </w:tc>
      </w:tr>
      <w:tr>
        <w:trPr>
          <w:cantSplit/>
        </w:trPr>
        <w:tc>
          <w:tcPr>
            <w:tcW w:type="dxa" w:w="3024"/>
            <w:vAlign w:val="center"/>
            <w:shd w:fill="F1F5F8"/>
          </w:tcPr>
          <w:p>
            <w:pPr>
              <w:spacing w:before="0" w:after="0" w:line="250" w:lineRule="auto"/>
              <w:jc w:val="left"/>
            </w:pPr>
            <w:r>
              <w:rPr>
                <w:rFonts w:ascii="Arial" w:hAnsi="Arial"/>
                <w:b w:val="0"/>
                <w:color w:val="000000"/>
                <w:sz w:val="21"/>
              </w:rPr>
              <w:t>Field Medic [N]</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50/216</w:t>
            </w:r>
          </w:p>
        </w:tc>
        <w:tc>
          <w:tcPr>
            <w:tcW w:type="dxa" w:w="1512"/>
            <w:vAlign w:val="center"/>
            <w:shd w:fill="F1F5F8"/>
          </w:tcPr>
          <w:p>
            <w:pPr>
              <w:spacing w:before="0" w:after="0" w:line="250" w:lineRule="auto"/>
              <w:jc w:val="center"/>
            </w:pPr>
            <w:r>
              <w:rPr>
                <w:rFonts w:ascii="Arial" w:hAnsi="Arial"/>
                <w:b w:val="0"/>
                <w:color w:val="000000"/>
                <w:sz w:val="21"/>
              </w:rPr>
              <w:t>5/15.1</w:t>
            </w:r>
          </w:p>
        </w:tc>
        <w:tc>
          <w:tcPr>
            <w:tcW w:type="dxa" w:w="1368"/>
            <w:vAlign w:val="center"/>
            <w:shd w:fill="F1F5F8"/>
          </w:tcPr>
          <w:p>
            <w:pPr>
              <w:spacing w:before="0" w:after="0" w:line="250" w:lineRule="auto"/>
              <w:jc w:val="center"/>
            </w:pPr>
            <w:r>
              <w:rPr>
                <w:rFonts w:ascii="Arial" w:hAnsi="Arial"/>
                <w:b w:val="0"/>
                <w:color w:val="000000"/>
                <w:sz w:val="21"/>
              </w:rPr>
              <w:t>8/14</w:t>
            </w:r>
          </w:p>
        </w:tc>
        <w:tc>
          <w:tcPr>
            <w:tcW w:type="dxa" w:w="1656"/>
            <w:vAlign w:val="center"/>
            <w:shd w:fill="F1F5F8"/>
          </w:tcPr>
          <w:p>
            <w:pPr>
              <w:spacing w:before="0" w:after="0" w:line="250" w:lineRule="auto"/>
              <w:jc w:val="center"/>
            </w:pPr>
            <w:r>
              <w:rPr>
                <w:rFonts w:ascii="Arial" w:hAnsi="Arial"/>
                <w:b w:val="0"/>
                <w:color w:val="000000"/>
                <w:sz w:val="21"/>
              </w:rPr>
              <w:t>7.4/12.3</w:t>
            </w:r>
          </w:p>
        </w:tc>
        <w:tc>
          <w:tcPr>
            <w:tcW w:type="dxa" w:w="1440"/>
            <w:vAlign w:val="center"/>
            <w:shd w:fill="F1F5F8"/>
          </w:tcPr>
          <w:p>
            <w:pPr>
              <w:spacing w:before="0" w:after="0" w:line="250" w:lineRule="auto"/>
              <w:jc w:val="center"/>
            </w:pPr>
            <w:r>
              <w:rPr>
                <w:rFonts w:ascii="Arial" w:hAnsi="Arial"/>
                <w:b w:val="0"/>
                <w:color w:val="000000"/>
                <w:sz w:val="21"/>
              </w:rPr>
              <w:t>15/19.8</w:t>
            </w:r>
          </w:p>
        </w:tc>
        <w:tc>
          <w:tcPr>
            <w:tcW w:type="dxa" w:w="1368"/>
            <w:vAlign w:val="center"/>
            <w:shd w:fill="F1F5F8"/>
          </w:tcPr>
          <w:p>
            <w:pPr>
              <w:spacing w:before="0" w:after="0" w:line="250" w:lineRule="auto"/>
              <w:jc w:val="center"/>
            </w:pPr>
            <w:r>
              <w:rPr>
                <w:rFonts w:ascii="Arial" w:hAnsi="Arial"/>
                <w:b w:val="0"/>
                <w:color w:val="000000"/>
                <w:sz w:val="21"/>
              </w:rPr>
              <w:t>0/3.8</w:t>
            </w:r>
          </w:p>
        </w:tc>
        <w:tc>
          <w:tcPr>
            <w:tcW w:type="dxa" w:w="1440"/>
            <w:vAlign w:val="center"/>
            <w:shd w:fill="F1F5F8"/>
          </w:tcPr>
          <w:p>
            <w:pPr>
              <w:spacing w:before="0" w:after="0" w:line="250" w:lineRule="auto"/>
              <w:jc w:val="center"/>
            </w:pPr>
            <w:r>
              <w:rPr>
                <w:rFonts w:ascii="Arial" w:hAnsi="Arial"/>
                <w:b w:val="0"/>
                <w:color w:val="000000"/>
                <w:sz w:val="21"/>
              </w:rPr>
              <w:t>50/59.5</w:t>
            </w:r>
          </w:p>
        </w:tc>
      </w:tr>
      <w:tr>
        <w:trPr>
          <w:cantSplit/>
        </w:trPr>
        <w:tc>
          <w:tcPr>
            <w:tcW w:type="dxa" w:w="3024"/>
            <w:vAlign w:val="center"/>
            <w:shd w:fill="FFFFFF"/>
          </w:tcPr>
          <w:p>
            <w:pPr>
              <w:spacing w:before="0" w:after="0" w:line="250" w:lineRule="auto"/>
              <w:jc w:val="left"/>
            </w:pPr>
            <w:r>
              <w:rPr>
                <w:rFonts w:ascii="Arial" w:hAnsi="Arial"/>
                <w:b w:val="0"/>
                <w:color w:val="000000"/>
                <w:sz w:val="21"/>
              </w:rPr>
              <w:t>Longbowman [N]</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48/207</w:t>
            </w:r>
          </w:p>
        </w:tc>
        <w:tc>
          <w:tcPr>
            <w:tcW w:type="dxa" w:w="1512"/>
            <w:vAlign w:val="center"/>
            <w:shd w:fill="FFFFFF"/>
          </w:tcPr>
          <w:p>
            <w:pPr>
              <w:spacing w:before="0" w:after="0" w:line="250" w:lineRule="auto"/>
              <w:jc w:val="center"/>
            </w:pPr>
            <w:r>
              <w:rPr>
                <w:rFonts w:ascii="Arial" w:hAnsi="Arial"/>
                <w:b w:val="0"/>
                <w:color w:val="000000"/>
                <w:sz w:val="21"/>
              </w:rPr>
              <w:t>24/72.6</w:t>
            </w:r>
          </w:p>
        </w:tc>
        <w:tc>
          <w:tcPr>
            <w:tcW w:type="dxa" w:w="1368"/>
            <w:vAlign w:val="center"/>
            <w:shd w:fill="FFFFFF"/>
          </w:tcPr>
          <w:p>
            <w:pPr>
              <w:spacing w:before="0" w:after="0" w:line="250" w:lineRule="auto"/>
              <w:jc w:val="center"/>
            </w:pPr>
            <w:r>
              <w:rPr>
                <w:rFonts w:ascii="Arial" w:hAnsi="Arial"/>
                <w:b w:val="0"/>
                <w:color w:val="000000"/>
                <w:sz w:val="21"/>
              </w:rPr>
              <w:t>6/10.5</w:t>
            </w:r>
          </w:p>
        </w:tc>
        <w:tc>
          <w:tcPr>
            <w:tcW w:type="dxa" w:w="1656"/>
            <w:vAlign w:val="center"/>
            <w:shd w:fill="FFFFFF"/>
          </w:tcPr>
          <w:p>
            <w:pPr>
              <w:spacing w:before="0" w:after="0" w:line="250" w:lineRule="auto"/>
              <w:jc w:val="center"/>
            </w:pPr>
            <w:r>
              <w:rPr>
                <w:rFonts w:ascii="Arial" w:hAnsi="Arial"/>
                <w:b w:val="0"/>
                <w:color w:val="000000"/>
                <w:sz w:val="21"/>
              </w:rPr>
              <w:t>5.7/9.5</w:t>
            </w:r>
          </w:p>
        </w:tc>
        <w:tc>
          <w:tcPr>
            <w:tcW w:type="dxa" w:w="1440"/>
            <w:vAlign w:val="center"/>
            <w:shd w:fill="FFFFFF"/>
          </w:tcPr>
          <w:p>
            <w:pPr>
              <w:spacing w:before="0" w:after="0" w:line="250" w:lineRule="auto"/>
              <w:jc w:val="center"/>
            </w:pPr>
            <w:r>
              <w:rPr>
                <w:rFonts w:ascii="Arial" w:hAnsi="Arial"/>
                <w:b w:val="0"/>
                <w:color w:val="000000"/>
                <w:sz w:val="21"/>
              </w:rPr>
              <w:t>5/9.8</w:t>
            </w:r>
          </w:p>
        </w:tc>
        <w:tc>
          <w:tcPr>
            <w:tcW w:type="dxa" w:w="1368"/>
            <w:vAlign w:val="center"/>
            <w:shd w:fill="FFFFFF"/>
          </w:tcPr>
          <w:p>
            <w:pPr>
              <w:spacing w:before="0" w:after="0" w:line="250" w:lineRule="auto"/>
              <w:jc w:val="center"/>
            </w:pPr>
            <w:r>
              <w:rPr>
                <w:rFonts w:ascii="Arial" w:hAnsi="Arial"/>
                <w:b w:val="0"/>
                <w:color w:val="000000"/>
                <w:sz w:val="21"/>
              </w:rPr>
              <w:t>12/15.8</w:t>
            </w:r>
          </w:p>
        </w:tc>
        <w:tc>
          <w:tcPr>
            <w:tcW w:type="dxa" w:w="1440"/>
            <w:vAlign w:val="center"/>
            <w:shd w:fill="FFFFFF"/>
          </w:tcPr>
          <w:p>
            <w:pPr>
              <w:spacing w:before="0" w:after="0" w:line="250" w:lineRule="auto"/>
              <w:jc w:val="center"/>
            </w:pPr>
            <w:r>
              <w:rPr>
                <w:rFonts w:ascii="Arial" w:hAnsi="Arial"/>
                <w:b w:val="0"/>
                <w:color w:val="000000"/>
                <w:sz w:val="21"/>
              </w:rPr>
              <w:t>65/74.5</w:t>
            </w:r>
          </w:p>
        </w:tc>
      </w:tr>
      <w:tr>
        <w:trPr>
          <w:cantSplit/>
        </w:trPr>
        <w:tc>
          <w:tcPr>
            <w:tcW w:type="dxa" w:w="3024"/>
            <w:vAlign w:val="center"/>
            <w:shd w:fill="F1F5F8"/>
          </w:tcPr>
          <w:p>
            <w:pPr>
              <w:spacing w:before="0" w:after="0" w:line="250" w:lineRule="auto"/>
              <w:jc w:val="left"/>
            </w:pPr>
            <w:r>
              <w:rPr>
                <w:rFonts w:ascii="Arial" w:hAnsi="Arial"/>
                <w:b w:val="0"/>
                <w:color w:val="000000"/>
                <w:sz w:val="21"/>
              </w:rPr>
              <w:t>Javelin Skirmisher [N]</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56/242</w:t>
            </w:r>
          </w:p>
        </w:tc>
        <w:tc>
          <w:tcPr>
            <w:tcW w:type="dxa" w:w="1512"/>
            <w:vAlign w:val="center"/>
            <w:shd w:fill="F1F5F8"/>
          </w:tcPr>
          <w:p>
            <w:pPr>
              <w:spacing w:before="0" w:after="0" w:line="250" w:lineRule="auto"/>
              <w:jc w:val="center"/>
            </w:pPr>
            <w:r>
              <w:rPr>
                <w:rFonts w:ascii="Arial" w:hAnsi="Arial"/>
                <w:b w:val="0"/>
                <w:color w:val="000000"/>
                <w:sz w:val="21"/>
              </w:rPr>
              <w:t>13/39.3</w:t>
            </w:r>
          </w:p>
        </w:tc>
        <w:tc>
          <w:tcPr>
            <w:tcW w:type="dxa" w:w="1368"/>
            <w:vAlign w:val="center"/>
            <w:shd w:fill="F1F5F8"/>
          </w:tcPr>
          <w:p>
            <w:pPr>
              <w:spacing w:before="0" w:after="0" w:line="250" w:lineRule="auto"/>
              <w:jc w:val="center"/>
            </w:pPr>
            <w:r>
              <w:rPr>
                <w:rFonts w:ascii="Arial" w:hAnsi="Arial"/>
                <w:b w:val="0"/>
                <w:color w:val="000000"/>
                <w:sz w:val="21"/>
              </w:rPr>
              <w:t>12/21</w:t>
            </w:r>
          </w:p>
        </w:tc>
        <w:tc>
          <w:tcPr>
            <w:tcW w:type="dxa" w:w="1656"/>
            <w:vAlign w:val="center"/>
            <w:shd w:fill="F1F5F8"/>
          </w:tcPr>
          <w:p>
            <w:pPr>
              <w:spacing w:before="0" w:after="0" w:line="250" w:lineRule="auto"/>
              <w:jc w:val="center"/>
            </w:pPr>
            <w:r>
              <w:rPr>
                <w:rFonts w:ascii="Arial" w:hAnsi="Arial"/>
                <w:b w:val="0"/>
                <w:color w:val="000000"/>
                <w:sz w:val="21"/>
              </w:rPr>
              <w:t>10.7/17.4</w:t>
            </w:r>
          </w:p>
        </w:tc>
        <w:tc>
          <w:tcPr>
            <w:tcW w:type="dxa" w:w="1440"/>
            <w:vAlign w:val="center"/>
            <w:shd w:fill="F1F5F8"/>
          </w:tcPr>
          <w:p>
            <w:pPr>
              <w:spacing w:before="0" w:after="0" w:line="250" w:lineRule="auto"/>
              <w:jc w:val="center"/>
            </w:pPr>
            <w:r>
              <w:rPr>
                <w:rFonts w:ascii="Arial" w:hAnsi="Arial"/>
                <w:b w:val="0"/>
                <w:color w:val="000000"/>
                <w:sz w:val="21"/>
              </w:rPr>
              <w:t>0/4.8</w:t>
            </w:r>
          </w:p>
        </w:tc>
        <w:tc>
          <w:tcPr>
            <w:tcW w:type="dxa" w:w="1368"/>
            <w:vAlign w:val="center"/>
            <w:shd w:fill="F1F5F8"/>
          </w:tcPr>
          <w:p>
            <w:pPr>
              <w:spacing w:before="0" w:after="0" w:line="250" w:lineRule="auto"/>
              <w:jc w:val="center"/>
            </w:pPr>
            <w:r>
              <w:rPr>
                <w:rFonts w:ascii="Arial" w:hAnsi="Arial"/>
                <w:b w:val="0"/>
                <w:color w:val="000000"/>
                <w:sz w:val="21"/>
              </w:rPr>
              <w:t>10/13.8</w:t>
            </w:r>
          </w:p>
        </w:tc>
        <w:tc>
          <w:tcPr>
            <w:tcW w:type="dxa" w:w="1440"/>
            <w:vAlign w:val="center"/>
            <w:shd w:fill="F1F5F8"/>
          </w:tcPr>
          <w:p>
            <w:pPr>
              <w:spacing w:before="0" w:after="0" w:line="250" w:lineRule="auto"/>
              <w:jc w:val="center"/>
            </w:pPr>
            <w:r>
              <w:rPr>
                <w:rFonts w:ascii="Arial" w:hAnsi="Arial"/>
                <w:b w:val="0"/>
                <w:color w:val="000000"/>
                <w:sz w:val="21"/>
              </w:rPr>
              <w:t>60/69.5</w:t>
            </w:r>
          </w:p>
        </w:tc>
      </w:tr>
      <w:tr>
        <w:trPr>
          <w:cantSplit/>
        </w:trPr>
        <w:tc>
          <w:tcPr>
            <w:tcW w:type="dxa" w:w="3024"/>
            <w:vAlign w:val="center"/>
            <w:shd w:fill="FFFFFF"/>
          </w:tcPr>
          <w:p>
            <w:pPr>
              <w:spacing w:before="0" w:after="0" w:line="250" w:lineRule="auto"/>
              <w:jc w:val="left"/>
            </w:pPr>
            <w:r>
              <w:rPr>
                <w:rFonts w:ascii="Arial" w:hAnsi="Arial"/>
                <w:b w:val="0"/>
                <w:color w:val="000000"/>
                <w:sz w:val="21"/>
              </w:rPr>
              <w:t>Quartermaster [N]</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62/268</w:t>
            </w:r>
          </w:p>
        </w:tc>
        <w:tc>
          <w:tcPr>
            <w:tcW w:type="dxa" w:w="1512"/>
            <w:vAlign w:val="center"/>
            <w:shd w:fill="FFFFFF"/>
          </w:tcPr>
          <w:p>
            <w:pPr>
              <w:spacing w:before="0" w:after="0" w:line="250" w:lineRule="auto"/>
              <w:jc w:val="center"/>
            </w:pPr>
            <w:r>
              <w:rPr>
                <w:rFonts w:ascii="Arial" w:hAnsi="Arial"/>
                <w:b w:val="0"/>
                <w:color w:val="000000"/>
                <w:sz w:val="21"/>
              </w:rPr>
              <w:t>8/24.2</w:t>
            </w:r>
          </w:p>
        </w:tc>
        <w:tc>
          <w:tcPr>
            <w:tcW w:type="dxa" w:w="1368"/>
            <w:vAlign w:val="center"/>
            <w:shd w:fill="FFFFFF"/>
          </w:tcPr>
          <w:p>
            <w:pPr>
              <w:spacing w:before="0" w:after="0" w:line="250" w:lineRule="auto"/>
              <w:jc w:val="center"/>
            </w:pPr>
            <w:r>
              <w:rPr>
                <w:rFonts w:ascii="Arial" w:hAnsi="Arial"/>
                <w:b w:val="0"/>
                <w:color w:val="000000"/>
                <w:sz w:val="21"/>
              </w:rPr>
              <w:t>10/17.5</w:t>
            </w:r>
          </w:p>
        </w:tc>
        <w:tc>
          <w:tcPr>
            <w:tcW w:type="dxa" w:w="1656"/>
            <w:vAlign w:val="center"/>
            <w:shd w:fill="FFFFFF"/>
          </w:tcPr>
          <w:p>
            <w:pPr>
              <w:spacing w:before="0" w:after="0" w:line="250" w:lineRule="auto"/>
              <w:jc w:val="center"/>
            </w:pPr>
            <w:r>
              <w:rPr>
                <w:rFonts w:ascii="Arial" w:hAnsi="Arial"/>
                <w:b w:val="0"/>
                <w:color w:val="000000"/>
                <w:sz w:val="21"/>
              </w:rPr>
              <w:t>9.1/14.9</w:t>
            </w:r>
          </w:p>
        </w:tc>
        <w:tc>
          <w:tcPr>
            <w:tcW w:type="dxa" w:w="1440"/>
            <w:vAlign w:val="center"/>
            <w:shd w:fill="FFFFFF"/>
          </w:tcPr>
          <w:p>
            <w:pPr>
              <w:spacing w:before="0" w:after="0" w:line="250" w:lineRule="auto"/>
              <w:jc w:val="center"/>
            </w:pPr>
            <w:r>
              <w:rPr>
                <w:rFonts w:ascii="Arial" w:hAnsi="Arial"/>
                <w:b w:val="0"/>
                <w:color w:val="000000"/>
                <w:sz w:val="21"/>
              </w:rPr>
              <w:t>10/14.8</w:t>
            </w:r>
          </w:p>
        </w:tc>
        <w:tc>
          <w:tcPr>
            <w:tcW w:type="dxa" w:w="1368"/>
            <w:vAlign w:val="center"/>
            <w:shd w:fill="FFFFFF"/>
          </w:tcPr>
          <w:p>
            <w:pPr>
              <w:spacing w:before="0" w:after="0" w:line="250" w:lineRule="auto"/>
              <w:jc w:val="center"/>
            </w:pPr>
            <w:r>
              <w:rPr>
                <w:rFonts w:ascii="Arial" w:hAnsi="Arial"/>
                <w:b w:val="0"/>
                <w:color w:val="000000"/>
                <w:sz w:val="21"/>
              </w:rPr>
              <w:t>3/6.8</w:t>
            </w:r>
          </w:p>
        </w:tc>
        <w:tc>
          <w:tcPr>
            <w:tcW w:type="dxa" w:w="1440"/>
            <w:vAlign w:val="center"/>
            <w:shd w:fill="FFFFFF"/>
          </w:tcPr>
          <w:p>
            <w:pPr>
              <w:spacing w:before="0" w:after="0" w:line="250" w:lineRule="auto"/>
              <w:jc w:val="center"/>
            </w:pPr>
            <w:r>
              <w:rPr>
                <w:rFonts w:ascii="Arial" w:hAnsi="Arial"/>
                <w:b w:val="0"/>
                <w:color w:val="000000"/>
                <w:sz w:val="21"/>
              </w:rPr>
              <w:t>50/59.5</w:t>
            </w:r>
          </w:p>
        </w:tc>
      </w:tr>
      <w:tr>
        <w:trPr>
          <w:cantSplit/>
        </w:trPr>
        <w:tc>
          <w:tcPr>
            <w:tcW w:type="dxa" w:w="3024"/>
            <w:vAlign w:val="center"/>
            <w:shd w:fill="F1F5F8"/>
          </w:tcPr>
          <w:p>
            <w:pPr>
              <w:spacing w:before="0" w:after="0" w:line="250" w:lineRule="auto"/>
              <w:jc w:val="left"/>
            </w:pPr>
            <w:r>
              <w:rPr>
                <w:rFonts w:ascii="Arial" w:hAnsi="Arial"/>
                <w:b w:val="0"/>
                <w:color w:val="000000"/>
                <w:sz w:val="21"/>
              </w:rPr>
              <w:t>Iron Sentinel [N]</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150/647</w:t>
            </w:r>
          </w:p>
        </w:tc>
        <w:tc>
          <w:tcPr>
            <w:tcW w:type="dxa" w:w="1512"/>
            <w:vAlign w:val="center"/>
            <w:shd w:fill="F1F5F8"/>
          </w:tcPr>
          <w:p>
            <w:pPr>
              <w:spacing w:before="0" w:after="0" w:line="250" w:lineRule="auto"/>
              <w:jc w:val="center"/>
            </w:pPr>
            <w:r>
              <w:rPr>
                <w:rFonts w:ascii="Arial" w:hAnsi="Arial"/>
                <w:b w:val="0"/>
                <w:color w:val="000000"/>
                <w:sz w:val="21"/>
              </w:rPr>
              <w:t>12/36.3</w:t>
            </w:r>
          </w:p>
        </w:tc>
        <w:tc>
          <w:tcPr>
            <w:tcW w:type="dxa" w:w="1368"/>
            <w:vAlign w:val="center"/>
            <w:shd w:fill="F1F5F8"/>
          </w:tcPr>
          <w:p>
            <w:pPr>
              <w:spacing w:before="0" w:after="0" w:line="250" w:lineRule="auto"/>
              <w:jc w:val="center"/>
            </w:pPr>
            <w:r>
              <w:rPr>
                <w:rFonts w:ascii="Arial" w:hAnsi="Arial"/>
                <w:b w:val="0"/>
                <w:color w:val="000000"/>
                <w:sz w:val="21"/>
              </w:rPr>
              <w:t>70/122.8</w:t>
            </w:r>
          </w:p>
        </w:tc>
        <w:tc>
          <w:tcPr>
            <w:tcW w:type="dxa" w:w="1656"/>
            <w:vAlign w:val="center"/>
            <w:shd w:fill="F1F5F8"/>
          </w:tcPr>
          <w:p>
            <w:pPr>
              <w:spacing w:before="0" w:after="0" w:line="250" w:lineRule="auto"/>
              <w:jc w:val="center"/>
            </w:pPr>
            <w:r>
              <w:rPr>
                <w:rFonts w:ascii="Arial" w:hAnsi="Arial"/>
                <w:b w:val="0"/>
                <w:color w:val="000000"/>
                <w:sz w:val="21"/>
              </w:rPr>
              <w:t>41.2/55.1</w:t>
            </w:r>
          </w:p>
        </w:tc>
        <w:tc>
          <w:tcPr>
            <w:tcW w:type="dxa" w:w="1440"/>
            <w:vAlign w:val="center"/>
            <w:shd w:fill="F1F5F8"/>
          </w:tcPr>
          <w:p>
            <w:pPr>
              <w:spacing w:before="0" w:after="0" w:line="250" w:lineRule="auto"/>
              <w:jc w:val="center"/>
            </w:pPr>
            <w:r>
              <w:rPr>
                <w:rFonts w:ascii="Arial" w:hAnsi="Arial"/>
                <w:b w:val="0"/>
                <w:color w:val="000000"/>
                <w:sz w:val="21"/>
              </w:rPr>
              <w:t>10/14.8</w:t>
            </w:r>
          </w:p>
        </w:tc>
        <w:tc>
          <w:tcPr>
            <w:tcW w:type="dxa" w:w="1368"/>
            <w:vAlign w:val="center"/>
            <w:shd w:fill="F1F5F8"/>
          </w:tcPr>
          <w:p>
            <w:pPr>
              <w:spacing w:before="0" w:after="0" w:line="250" w:lineRule="auto"/>
              <w:jc w:val="center"/>
            </w:pPr>
            <w:r>
              <w:rPr>
                <w:rFonts w:ascii="Arial" w:hAnsi="Arial"/>
                <w:b w:val="0"/>
                <w:color w:val="000000"/>
                <w:sz w:val="21"/>
              </w:rPr>
              <w:t>5/8.8</w:t>
            </w:r>
          </w:p>
        </w:tc>
        <w:tc>
          <w:tcPr>
            <w:tcW w:type="dxa" w:w="1440"/>
            <w:vAlign w:val="center"/>
            <w:shd w:fill="F1F5F8"/>
          </w:tcPr>
          <w:p>
            <w:pPr>
              <w:spacing w:before="0" w:after="0" w:line="250" w:lineRule="auto"/>
              <w:jc w:val="center"/>
            </w:pPr>
            <w:r>
              <w:rPr>
                <w:rFonts w:ascii="Arial" w:hAnsi="Arial"/>
                <w:b w:val="0"/>
                <w:color w:val="000000"/>
                <w:sz w:val="21"/>
              </w:rPr>
              <w:t>50/59.5</w:t>
            </w:r>
          </w:p>
        </w:tc>
      </w:tr>
      <w:tr>
        <w:trPr>
          <w:cantSplit/>
        </w:trPr>
        <w:tc>
          <w:tcPr>
            <w:tcW w:type="dxa" w:w="3024"/>
            <w:vAlign w:val="center"/>
            <w:shd w:fill="FFFFFF"/>
          </w:tcPr>
          <w:p>
            <w:pPr>
              <w:spacing w:before="0" w:after="0" w:line="250" w:lineRule="auto"/>
              <w:jc w:val="left"/>
            </w:pPr>
            <w:r>
              <w:rPr>
                <w:rFonts w:ascii="Arial" w:hAnsi="Arial"/>
                <w:b w:val="0"/>
                <w:color w:val="000000"/>
                <w:sz w:val="21"/>
              </w:rPr>
              <w:t>Firepot Thrower [N]</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64/276</w:t>
            </w:r>
          </w:p>
        </w:tc>
        <w:tc>
          <w:tcPr>
            <w:tcW w:type="dxa" w:w="1512"/>
            <w:vAlign w:val="center"/>
            <w:shd w:fill="FFFFFF"/>
          </w:tcPr>
          <w:p>
            <w:pPr>
              <w:spacing w:before="0" w:after="0" w:line="250" w:lineRule="auto"/>
              <w:jc w:val="center"/>
            </w:pPr>
            <w:r>
              <w:rPr>
                <w:rFonts w:ascii="Arial" w:hAnsi="Arial"/>
                <w:b w:val="0"/>
                <w:color w:val="000000"/>
                <w:sz w:val="21"/>
              </w:rPr>
              <w:t>17/51.4</w:t>
            </w:r>
          </w:p>
        </w:tc>
        <w:tc>
          <w:tcPr>
            <w:tcW w:type="dxa" w:w="1368"/>
            <w:vAlign w:val="center"/>
            <w:shd w:fill="FFFFFF"/>
          </w:tcPr>
          <w:p>
            <w:pPr>
              <w:spacing w:before="0" w:after="0" w:line="250" w:lineRule="auto"/>
              <w:jc w:val="center"/>
            </w:pPr>
            <w:r>
              <w:rPr>
                <w:rFonts w:ascii="Arial" w:hAnsi="Arial"/>
                <w:b w:val="0"/>
                <w:color w:val="000000"/>
                <w:sz w:val="21"/>
              </w:rPr>
              <w:t>10/17.5</w:t>
            </w:r>
          </w:p>
        </w:tc>
        <w:tc>
          <w:tcPr>
            <w:tcW w:type="dxa" w:w="1656"/>
            <w:vAlign w:val="center"/>
            <w:shd w:fill="FFFFFF"/>
          </w:tcPr>
          <w:p>
            <w:pPr>
              <w:spacing w:before="0" w:after="0" w:line="250" w:lineRule="auto"/>
              <w:jc w:val="center"/>
            </w:pPr>
            <w:r>
              <w:rPr>
                <w:rFonts w:ascii="Arial" w:hAnsi="Arial"/>
                <w:b w:val="0"/>
                <w:color w:val="000000"/>
                <w:sz w:val="21"/>
              </w:rPr>
              <w:t>9.1/14.9</w:t>
            </w:r>
          </w:p>
        </w:tc>
        <w:tc>
          <w:tcPr>
            <w:tcW w:type="dxa" w:w="1440"/>
            <w:vAlign w:val="center"/>
            <w:shd w:fill="FFFFFF"/>
          </w:tcPr>
          <w:p>
            <w:pPr>
              <w:spacing w:before="0" w:after="0" w:line="250" w:lineRule="auto"/>
              <w:jc w:val="center"/>
            </w:pPr>
            <w:r>
              <w:rPr>
                <w:rFonts w:ascii="Arial" w:hAnsi="Arial"/>
                <w:b w:val="0"/>
                <w:color w:val="000000"/>
                <w:sz w:val="21"/>
              </w:rPr>
              <w:t>10/14.8</w:t>
            </w:r>
          </w:p>
        </w:tc>
        <w:tc>
          <w:tcPr>
            <w:tcW w:type="dxa" w:w="1368"/>
            <w:vAlign w:val="center"/>
            <w:shd w:fill="FFFFFF"/>
          </w:tcPr>
          <w:p>
            <w:pPr>
              <w:spacing w:before="0" w:after="0" w:line="250" w:lineRule="auto"/>
              <w:jc w:val="center"/>
            </w:pPr>
            <w:r>
              <w:rPr>
                <w:rFonts w:ascii="Arial" w:hAnsi="Arial"/>
                <w:b w:val="0"/>
                <w:color w:val="000000"/>
                <w:sz w:val="21"/>
              </w:rPr>
              <w:t>6/9.8</w:t>
            </w:r>
          </w:p>
        </w:tc>
        <w:tc>
          <w:tcPr>
            <w:tcW w:type="dxa" w:w="1440"/>
            <w:vAlign w:val="center"/>
            <w:shd w:fill="FFFFFF"/>
          </w:tcPr>
          <w:p>
            <w:pPr>
              <w:spacing w:before="0" w:after="0" w:line="250" w:lineRule="auto"/>
              <w:jc w:val="center"/>
            </w:pPr>
            <w:r>
              <w:rPr>
                <w:rFonts w:ascii="Arial" w:hAnsi="Arial"/>
                <w:b w:val="0"/>
                <w:color w:val="000000"/>
                <w:sz w:val="21"/>
              </w:rPr>
              <w:t>50/59.5</w:t>
            </w:r>
          </w:p>
        </w:tc>
      </w:tr>
      <w:tr>
        <w:trPr>
          <w:cantSplit/>
        </w:trPr>
        <w:tc>
          <w:tcPr>
            <w:tcW w:type="dxa" w:w="3024"/>
            <w:vAlign w:val="center"/>
            <w:shd w:fill="F1F5F8"/>
          </w:tcPr>
          <w:p>
            <w:pPr>
              <w:spacing w:before="0" w:after="0" w:line="250" w:lineRule="auto"/>
              <w:jc w:val="left"/>
            </w:pPr>
            <w:r>
              <w:rPr>
                <w:rFonts w:ascii="Arial" w:hAnsi="Arial"/>
                <w:b w:val="0"/>
                <w:color w:val="000000"/>
                <w:sz w:val="21"/>
              </w:rPr>
              <w:t>Runesmith [N]</w:t>
            </w:r>
          </w:p>
        </w:tc>
        <w:tc>
          <w:tcPr>
            <w:tcW w:type="dxa" w:w="864"/>
            <w:vAlign w:val="center"/>
            <w:shd w:fill="F1F5F8"/>
          </w:tcPr>
          <w:p>
            <w:pPr>
              <w:spacing w:before="0" w:after="0" w:line="250" w:lineRule="auto"/>
              <w:jc w:val="center"/>
            </w:pPr>
            <w:r>
              <w:rPr>
                <w:rFonts w:ascii="Arial" w:hAnsi="Arial"/>
                <w:b w:val="0"/>
                <w:color w:val="000000"/>
                <w:sz w:val="21"/>
              </w:rPr>
              <w:t>M</w:t>
            </w:r>
          </w:p>
        </w:tc>
        <w:tc>
          <w:tcPr>
            <w:tcW w:type="dxa" w:w="1656"/>
            <w:vAlign w:val="center"/>
            <w:shd w:fill="F1F5F8"/>
          </w:tcPr>
          <w:p>
            <w:pPr>
              <w:spacing w:before="0" w:after="0" w:line="250" w:lineRule="auto"/>
              <w:jc w:val="center"/>
            </w:pPr>
            <w:r>
              <w:rPr>
                <w:rFonts w:ascii="Arial" w:hAnsi="Arial"/>
                <w:b w:val="0"/>
                <w:color w:val="000000"/>
                <w:sz w:val="21"/>
              </w:rPr>
              <w:t>68/293</w:t>
            </w:r>
          </w:p>
        </w:tc>
        <w:tc>
          <w:tcPr>
            <w:tcW w:type="dxa" w:w="1512"/>
            <w:vAlign w:val="center"/>
            <w:shd w:fill="F1F5F8"/>
          </w:tcPr>
          <w:p>
            <w:pPr>
              <w:spacing w:before="0" w:after="0" w:line="250" w:lineRule="auto"/>
              <w:jc w:val="center"/>
            </w:pPr>
            <w:r>
              <w:rPr>
                <w:rFonts w:ascii="Arial" w:hAnsi="Arial"/>
                <w:b w:val="0"/>
                <w:color w:val="000000"/>
                <w:sz w:val="21"/>
              </w:rPr>
              <w:t>9/27.2</w:t>
            </w:r>
          </w:p>
        </w:tc>
        <w:tc>
          <w:tcPr>
            <w:tcW w:type="dxa" w:w="1368"/>
            <w:vAlign w:val="center"/>
            <w:shd w:fill="F1F5F8"/>
          </w:tcPr>
          <w:p>
            <w:pPr>
              <w:spacing w:before="0" w:after="0" w:line="250" w:lineRule="auto"/>
              <w:jc w:val="center"/>
            </w:pPr>
            <w:r>
              <w:rPr>
                <w:rFonts w:ascii="Arial" w:hAnsi="Arial"/>
                <w:b w:val="0"/>
                <w:color w:val="000000"/>
                <w:sz w:val="21"/>
              </w:rPr>
              <w:t>16/28.1</w:t>
            </w:r>
          </w:p>
        </w:tc>
        <w:tc>
          <w:tcPr>
            <w:tcW w:type="dxa" w:w="1656"/>
            <w:vAlign w:val="center"/>
            <w:shd w:fill="F1F5F8"/>
          </w:tcPr>
          <w:p>
            <w:pPr>
              <w:spacing w:before="0" w:after="0" w:line="250" w:lineRule="auto"/>
              <w:jc w:val="center"/>
            </w:pPr>
            <w:r>
              <w:rPr>
                <w:rFonts w:ascii="Arial" w:hAnsi="Arial"/>
                <w:b w:val="0"/>
                <w:color w:val="000000"/>
                <w:sz w:val="21"/>
              </w:rPr>
              <w:t>13.8/21.9</w:t>
            </w:r>
          </w:p>
        </w:tc>
        <w:tc>
          <w:tcPr>
            <w:tcW w:type="dxa" w:w="1440"/>
            <w:vAlign w:val="center"/>
            <w:shd w:fill="F1F5F8"/>
          </w:tcPr>
          <w:p>
            <w:pPr>
              <w:spacing w:before="0" w:after="0" w:line="250" w:lineRule="auto"/>
              <w:jc w:val="center"/>
            </w:pPr>
            <w:r>
              <w:rPr>
                <w:rFonts w:ascii="Arial" w:hAnsi="Arial"/>
                <w:b w:val="0"/>
                <w:color w:val="000000"/>
                <w:sz w:val="21"/>
              </w:rPr>
              <w:t>30/34.8</w:t>
            </w:r>
          </w:p>
        </w:tc>
        <w:tc>
          <w:tcPr>
            <w:tcW w:type="dxa" w:w="1368"/>
            <w:vAlign w:val="center"/>
            <w:shd w:fill="F1F5F8"/>
          </w:tcPr>
          <w:p>
            <w:pPr>
              <w:spacing w:before="0" w:after="0" w:line="250" w:lineRule="auto"/>
              <w:jc w:val="center"/>
            </w:pPr>
            <w:r>
              <w:rPr>
                <w:rFonts w:ascii="Arial" w:hAnsi="Arial"/>
                <w:b w:val="0"/>
                <w:color w:val="000000"/>
                <w:sz w:val="21"/>
              </w:rPr>
              <w:t>4/7.8</w:t>
            </w:r>
          </w:p>
        </w:tc>
        <w:tc>
          <w:tcPr>
            <w:tcW w:type="dxa" w:w="1440"/>
            <w:vAlign w:val="center"/>
            <w:shd w:fill="F1F5F8"/>
          </w:tcPr>
          <w:p>
            <w:pPr>
              <w:spacing w:before="0" w:after="0" w:line="250" w:lineRule="auto"/>
              <w:jc w:val="center"/>
            </w:pPr>
            <w:r>
              <w:rPr>
                <w:rFonts w:ascii="Arial" w:hAnsi="Arial"/>
                <w:b w:val="0"/>
                <w:color w:val="000000"/>
                <w:sz w:val="21"/>
              </w:rPr>
              <w:t>50/59.5</w:t>
            </w:r>
          </w:p>
        </w:tc>
      </w:tr>
      <w:tr>
        <w:trPr>
          <w:cantSplit/>
        </w:trPr>
        <w:tc>
          <w:tcPr>
            <w:tcW w:type="dxa" w:w="3024"/>
            <w:vAlign w:val="center"/>
            <w:shd w:fill="FFFFFF"/>
          </w:tcPr>
          <w:p>
            <w:pPr>
              <w:spacing w:before="0" w:after="0" w:line="250" w:lineRule="auto"/>
              <w:jc w:val="left"/>
            </w:pPr>
            <w:r>
              <w:rPr>
                <w:rFonts w:ascii="Arial" w:hAnsi="Arial"/>
                <w:b w:val="0"/>
                <w:color w:val="000000"/>
                <w:sz w:val="21"/>
              </w:rPr>
              <w:t>Flame Adept [N]</w:t>
            </w:r>
          </w:p>
        </w:tc>
        <w:tc>
          <w:tcPr>
            <w:tcW w:type="dxa" w:w="864"/>
            <w:vAlign w:val="center"/>
            <w:shd w:fill="FFFFFF"/>
          </w:tcPr>
          <w:p>
            <w:pPr>
              <w:spacing w:before="0" w:after="0" w:line="250" w:lineRule="auto"/>
              <w:jc w:val="center"/>
            </w:pPr>
            <w:r>
              <w:rPr>
                <w:rFonts w:ascii="Arial" w:hAnsi="Arial"/>
                <w:b w:val="0"/>
                <w:color w:val="000000"/>
                <w:sz w:val="21"/>
              </w:rPr>
              <w:t>M</w:t>
            </w:r>
          </w:p>
        </w:tc>
        <w:tc>
          <w:tcPr>
            <w:tcW w:type="dxa" w:w="1656"/>
            <w:vAlign w:val="center"/>
            <w:shd w:fill="FFFFFF"/>
          </w:tcPr>
          <w:p>
            <w:pPr>
              <w:spacing w:before="0" w:after="0" w:line="250" w:lineRule="auto"/>
              <w:jc w:val="center"/>
            </w:pPr>
            <w:r>
              <w:rPr>
                <w:rFonts w:ascii="Arial" w:hAnsi="Arial"/>
                <w:b w:val="0"/>
                <w:color w:val="000000"/>
                <w:sz w:val="21"/>
              </w:rPr>
              <w:t>60/259</w:t>
            </w:r>
          </w:p>
        </w:tc>
        <w:tc>
          <w:tcPr>
            <w:tcW w:type="dxa" w:w="1512"/>
            <w:vAlign w:val="center"/>
            <w:shd w:fill="FFFFFF"/>
          </w:tcPr>
          <w:p>
            <w:pPr>
              <w:spacing w:before="0" w:after="0" w:line="250" w:lineRule="auto"/>
              <w:jc w:val="center"/>
            </w:pPr>
            <w:r>
              <w:rPr>
                <w:rFonts w:ascii="Arial" w:hAnsi="Arial"/>
                <w:b w:val="0"/>
                <w:color w:val="000000"/>
                <w:sz w:val="21"/>
              </w:rPr>
              <w:t>10/30.3</w:t>
            </w:r>
          </w:p>
        </w:tc>
        <w:tc>
          <w:tcPr>
            <w:tcW w:type="dxa" w:w="1368"/>
            <w:vAlign w:val="center"/>
            <w:shd w:fill="FFFFFF"/>
          </w:tcPr>
          <w:p>
            <w:pPr>
              <w:spacing w:before="0" w:after="0" w:line="250" w:lineRule="auto"/>
              <w:jc w:val="center"/>
            </w:pPr>
            <w:r>
              <w:rPr>
                <w:rFonts w:ascii="Arial" w:hAnsi="Arial"/>
                <w:b w:val="0"/>
                <w:color w:val="000000"/>
                <w:sz w:val="21"/>
              </w:rPr>
              <w:t>6/10.5</w:t>
            </w:r>
          </w:p>
        </w:tc>
        <w:tc>
          <w:tcPr>
            <w:tcW w:type="dxa" w:w="1656"/>
            <w:vAlign w:val="center"/>
            <w:shd w:fill="FFFFFF"/>
          </w:tcPr>
          <w:p>
            <w:pPr>
              <w:spacing w:before="0" w:after="0" w:line="250" w:lineRule="auto"/>
              <w:jc w:val="center"/>
            </w:pPr>
            <w:r>
              <w:rPr>
                <w:rFonts w:ascii="Arial" w:hAnsi="Arial"/>
                <w:b w:val="0"/>
                <w:color w:val="000000"/>
                <w:sz w:val="21"/>
              </w:rPr>
              <w:t>5.7/9.5</w:t>
            </w:r>
          </w:p>
        </w:tc>
        <w:tc>
          <w:tcPr>
            <w:tcW w:type="dxa" w:w="1440"/>
            <w:vAlign w:val="center"/>
            <w:shd w:fill="FFFFFF"/>
          </w:tcPr>
          <w:p>
            <w:pPr>
              <w:spacing w:before="0" w:after="0" w:line="250" w:lineRule="auto"/>
              <w:jc w:val="center"/>
            </w:pPr>
            <w:r>
              <w:rPr>
                <w:rFonts w:ascii="Arial" w:hAnsi="Arial"/>
                <w:b w:val="0"/>
                <w:color w:val="000000"/>
                <w:sz w:val="21"/>
              </w:rPr>
              <w:t>25/29.8</w:t>
            </w:r>
          </w:p>
        </w:tc>
        <w:tc>
          <w:tcPr>
            <w:tcW w:type="dxa" w:w="1368"/>
            <w:vAlign w:val="center"/>
            <w:shd w:fill="FFFFFF"/>
          </w:tcPr>
          <w:p>
            <w:pPr>
              <w:spacing w:before="0" w:after="0" w:line="250" w:lineRule="auto"/>
              <w:jc w:val="center"/>
            </w:pPr>
            <w:r>
              <w:rPr>
                <w:rFonts w:ascii="Arial" w:hAnsi="Arial"/>
                <w:b w:val="0"/>
                <w:color w:val="000000"/>
                <w:sz w:val="21"/>
              </w:rPr>
              <w:t>3/6.8</w:t>
            </w:r>
          </w:p>
        </w:tc>
        <w:tc>
          <w:tcPr>
            <w:tcW w:type="dxa" w:w="1440"/>
            <w:vAlign w:val="center"/>
            <w:shd w:fill="FFFFFF"/>
          </w:tcPr>
          <w:p>
            <w:pPr>
              <w:spacing w:before="0" w:after="0" w:line="250" w:lineRule="auto"/>
              <w:jc w:val="center"/>
            </w:pPr>
            <w:r>
              <w:rPr>
                <w:rFonts w:ascii="Arial" w:hAnsi="Arial"/>
                <w:b w:val="0"/>
                <w:color w:val="000000"/>
                <w:sz w:val="21"/>
              </w:rPr>
              <w:t>50/59.5</w:t>
            </w:r>
          </w:p>
        </w:tc>
      </w:tr>
      <w:tr>
        <w:trPr>
          <w:cantSplit/>
        </w:trPr>
        <w:tc>
          <w:tcPr>
            <w:tcW w:type="dxa" w:w="3024"/>
            <w:vAlign w:val="center"/>
            <w:shd w:fill="F1F5F8"/>
          </w:tcPr>
          <w:p>
            <w:pPr>
              <w:spacing w:before="0" w:after="0" w:line="250" w:lineRule="auto"/>
              <w:jc w:val="left"/>
            </w:pPr>
            <w:r>
              <w:rPr>
                <w:rFonts w:ascii="Arial" w:hAnsi="Arial"/>
                <w:b w:val="0"/>
                <w:color w:val="000000"/>
                <w:sz w:val="21"/>
              </w:rPr>
              <w:t>Plague Doctor [N]</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58/250</w:t>
            </w:r>
          </w:p>
        </w:tc>
        <w:tc>
          <w:tcPr>
            <w:tcW w:type="dxa" w:w="1512"/>
            <w:vAlign w:val="center"/>
            <w:shd w:fill="F1F5F8"/>
          </w:tcPr>
          <w:p>
            <w:pPr>
              <w:spacing w:before="0" w:after="0" w:line="250" w:lineRule="auto"/>
              <w:jc w:val="center"/>
            </w:pPr>
            <w:r>
              <w:rPr>
                <w:rFonts w:ascii="Arial" w:hAnsi="Arial"/>
                <w:b w:val="0"/>
                <w:color w:val="000000"/>
                <w:sz w:val="21"/>
              </w:rPr>
              <w:t>7/21.2</w:t>
            </w:r>
          </w:p>
        </w:tc>
        <w:tc>
          <w:tcPr>
            <w:tcW w:type="dxa" w:w="1368"/>
            <w:vAlign w:val="center"/>
            <w:shd w:fill="F1F5F8"/>
          </w:tcPr>
          <w:p>
            <w:pPr>
              <w:spacing w:before="0" w:after="0" w:line="250" w:lineRule="auto"/>
              <w:jc w:val="center"/>
            </w:pPr>
            <w:r>
              <w:rPr>
                <w:rFonts w:ascii="Arial" w:hAnsi="Arial"/>
                <w:b w:val="0"/>
                <w:color w:val="000000"/>
                <w:sz w:val="21"/>
              </w:rPr>
              <w:t>10/17.5</w:t>
            </w:r>
          </w:p>
        </w:tc>
        <w:tc>
          <w:tcPr>
            <w:tcW w:type="dxa" w:w="1656"/>
            <w:vAlign w:val="center"/>
            <w:shd w:fill="F1F5F8"/>
          </w:tcPr>
          <w:p>
            <w:pPr>
              <w:spacing w:before="0" w:after="0" w:line="250" w:lineRule="auto"/>
              <w:jc w:val="center"/>
            </w:pPr>
            <w:r>
              <w:rPr>
                <w:rFonts w:ascii="Arial" w:hAnsi="Arial"/>
                <w:b w:val="0"/>
                <w:color w:val="000000"/>
                <w:sz w:val="21"/>
              </w:rPr>
              <w:t>9.1/14.9</w:t>
            </w:r>
          </w:p>
        </w:tc>
        <w:tc>
          <w:tcPr>
            <w:tcW w:type="dxa" w:w="1440"/>
            <w:vAlign w:val="center"/>
            <w:shd w:fill="F1F5F8"/>
          </w:tcPr>
          <w:p>
            <w:pPr>
              <w:spacing w:before="0" w:after="0" w:line="250" w:lineRule="auto"/>
              <w:jc w:val="center"/>
            </w:pPr>
            <w:r>
              <w:rPr>
                <w:rFonts w:ascii="Arial" w:hAnsi="Arial"/>
                <w:b w:val="0"/>
                <w:color w:val="000000"/>
                <w:sz w:val="21"/>
              </w:rPr>
              <w:t>35/39.8</w:t>
            </w:r>
          </w:p>
        </w:tc>
        <w:tc>
          <w:tcPr>
            <w:tcW w:type="dxa" w:w="1368"/>
            <w:vAlign w:val="center"/>
            <w:shd w:fill="F1F5F8"/>
          </w:tcPr>
          <w:p>
            <w:pPr>
              <w:spacing w:before="0" w:after="0" w:line="250" w:lineRule="auto"/>
              <w:jc w:val="center"/>
            </w:pPr>
            <w:r>
              <w:rPr>
                <w:rFonts w:ascii="Arial" w:hAnsi="Arial"/>
                <w:b w:val="0"/>
                <w:color w:val="000000"/>
                <w:sz w:val="21"/>
              </w:rPr>
              <w:t>4/7.8</w:t>
            </w:r>
          </w:p>
        </w:tc>
        <w:tc>
          <w:tcPr>
            <w:tcW w:type="dxa" w:w="1440"/>
            <w:vAlign w:val="center"/>
            <w:shd w:fill="F1F5F8"/>
          </w:tcPr>
          <w:p>
            <w:pPr>
              <w:spacing w:before="0" w:after="0" w:line="250" w:lineRule="auto"/>
              <w:jc w:val="center"/>
            </w:pPr>
            <w:r>
              <w:rPr>
                <w:rFonts w:ascii="Arial" w:hAnsi="Arial"/>
                <w:b w:val="0"/>
                <w:color w:val="000000"/>
                <w:sz w:val="21"/>
              </w:rPr>
              <w:t>50/59.5</w:t>
            </w:r>
          </w:p>
        </w:tc>
      </w:tr>
      <w:tr>
        <w:trPr>
          <w:cantSplit/>
        </w:trPr>
        <w:tc>
          <w:tcPr>
            <w:tcW w:type="dxa" w:w="3024"/>
            <w:vAlign w:val="center"/>
            <w:shd w:fill="FFFFFF"/>
          </w:tcPr>
          <w:p>
            <w:pPr>
              <w:spacing w:before="0" w:after="0" w:line="250" w:lineRule="auto"/>
              <w:jc w:val="left"/>
            </w:pPr>
            <w:r>
              <w:rPr>
                <w:rFonts w:ascii="Arial" w:hAnsi="Arial"/>
                <w:b w:val="0"/>
                <w:color w:val="000000"/>
                <w:sz w:val="21"/>
              </w:rPr>
              <w:t>Flagellant [N]</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56/242</w:t>
            </w:r>
          </w:p>
        </w:tc>
        <w:tc>
          <w:tcPr>
            <w:tcW w:type="dxa" w:w="1512"/>
            <w:vAlign w:val="center"/>
            <w:shd w:fill="FFFFFF"/>
          </w:tcPr>
          <w:p>
            <w:pPr>
              <w:spacing w:before="0" w:after="0" w:line="250" w:lineRule="auto"/>
              <w:jc w:val="center"/>
            </w:pPr>
            <w:r>
              <w:rPr>
                <w:rFonts w:ascii="Arial" w:hAnsi="Arial"/>
                <w:b w:val="0"/>
                <w:color w:val="000000"/>
                <w:sz w:val="21"/>
              </w:rPr>
              <w:t>12/36.3</w:t>
            </w:r>
          </w:p>
        </w:tc>
        <w:tc>
          <w:tcPr>
            <w:tcW w:type="dxa" w:w="1368"/>
            <w:vAlign w:val="center"/>
            <w:shd w:fill="FFFFFF"/>
          </w:tcPr>
          <w:p>
            <w:pPr>
              <w:spacing w:before="0" w:after="0" w:line="250" w:lineRule="auto"/>
              <w:jc w:val="center"/>
            </w:pPr>
            <w:r>
              <w:rPr>
                <w:rFonts w:ascii="Arial" w:hAnsi="Arial"/>
                <w:b w:val="0"/>
                <w:color w:val="000000"/>
                <w:sz w:val="21"/>
              </w:rPr>
              <w:t>3/5.3</w:t>
            </w:r>
          </w:p>
        </w:tc>
        <w:tc>
          <w:tcPr>
            <w:tcW w:type="dxa" w:w="1656"/>
            <w:vAlign w:val="center"/>
            <w:shd w:fill="FFFFFF"/>
          </w:tcPr>
          <w:p>
            <w:pPr>
              <w:spacing w:before="0" w:after="0" w:line="250" w:lineRule="auto"/>
              <w:jc w:val="center"/>
            </w:pPr>
            <w:r>
              <w:rPr>
                <w:rFonts w:ascii="Arial" w:hAnsi="Arial"/>
                <w:b w:val="0"/>
                <w:color w:val="000000"/>
                <w:sz w:val="21"/>
              </w:rPr>
              <w:t>2.9/5</w:t>
            </w:r>
          </w:p>
        </w:tc>
        <w:tc>
          <w:tcPr>
            <w:tcW w:type="dxa" w:w="1440"/>
            <w:vAlign w:val="center"/>
            <w:shd w:fill="FFFFFF"/>
          </w:tcPr>
          <w:p>
            <w:pPr>
              <w:spacing w:before="0" w:after="0" w:line="250" w:lineRule="auto"/>
              <w:jc w:val="center"/>
            </w:pPr>
            <w:r>
              <w:rPr>
                <w:rFonts w:ascii="Arial" w:hAnsi="Arial"/>
                <w:b w:val="0"/>
                <w:color w:val="000000"/>
                <w:sz w:val="21"/>
              </w:rPr>
              <w:t>15/19.8</w:t>
            </w:r>
          </w:p>
        </w:tc>
        <w:tc>
          <w:tcPr>
            <w:tcW w:type="dxa" w:w="1368"/>
            <w:vAlign w:val="center"/>
            <w:shd w:fill="FFFFFF"/>
          </w:tcPr>
          <w:p>
            <w:pPr>
              <w:spacing w:before="0" w:after="0" w:line="250" w:lineRule="auto"/>
              <w:jc w:val="center"/>
            </w:pPr>
            <w:r>
              <w:rPr>
                <w:rFonts w:ascii="Arial" w:hAnsi="Arial"/>
                <w:b w:val="0"/>
                <w:color w:val="000000"/>
                <w:sz w:val="21"/>
              </w:rPr>
              <w:t>12/15.8</w:t>
            </w:r>
          </w:p>
        </w:tc>
        <w:tc>
          <w:tcPr>
            <w:tcW w:type="dxa" w:w="1440"/>
            <w:vAlign w:val="center"/>
            <w:shd w:fill="FFFFFF"/>
          </w:tcPr>
          <w:p>
            <w:pPr>
              <w:spacing w:before="0" w:after="0" w:line="250" w:lineRule="auto"/>
              <w:jc w:val="center"/>
            </w:pPr>
            <w:r>
              <w:rPr>
                <w:rFonts w:ascii="Arial" w:hAnsi="Arial"/>
                <w:b w:val="0"/>
                <w:color w:val="000000"/>
                <w:sz w:val="21"/>
              </w:rPr>
              <w:t>65/74.5</w:t>
            </w:r>
          </w:p>
        </w:tc>
      </w:tr>
      <w:tr>
        <w:trPr>
          <w:cantSplit/>
        </w:trPr>
        <w:tc>
          <w:tcPr>
            <w:tcW w:type="dxa" w:w="3024"/>
            <w:vAlign w:val="center"/>
            <w:shd w:fill="F1F5F8"/>
          </w:tcPr>
          <w:p>
            <w:pPr>
              <w:spacing w:before="0" w:after="0" w:line="250" w:lineRule="auto"/>
              <w:jc w:val="left"/>
            </w:pPr>
            <w:r>
              <w:rPr>
                <w:rFonts w:ascii="Arial" w:hAnsi="Arial"/>
                <w:b w:val="0"/>
                <w:color w:val="000000"/>
                <w:sz w:val="21"/>
              </w:rPr>
              <w:t>Paladin [N]</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116/501</w:t>
            </w:r>
          </w:p>
        </w:tc>
        <w:tc>
          <w:tcPr>
            <w:tcW w:type="dxa" w:w="1512"/>
            <w:vAlign w:val="center"/>
            <w:shd w:fill="F1F5F8"/>
          </w:tcPr>
          <w:p>
            <w:pPr>
              <w:spacing w:before="0" w:after="0" w:line="250" w:lineRule="auto"/>
              <w:jc w:val="center"/>
            </w:pPr>
            <w:r>
              <w:rPr>
                <w:rFonts w:ascii="Arial" w:hAnsi="Arial"/>
                <w:b w:val="0"/>
                <w:color w:val="000000"/>
                <w:sz w:val="21"/>
              </w:rPr>
              <w:t>17/51.4</w:t>
            </w:r>
          </w:p>
        </w:tc>
        <w:tc>
          <w:tcPr>
            <w:tcW w:type="dxa" w:w="1368"/>
            <w:vAlign w:val="center"/>
            <w:shd w:fill="F1F5F8"/>
          </w:tcPr>
          <w:p>
            <w:pPr>
              <w:spacing w:before="0" w:after="0" w:line="250" w:lineRule="auto"/>
              <w:jc w:val="center"/>
            </w:pPr>
            <w:r>
              <w:rPr>
                <w:rFonts w:ascii="Arial" w:hAnsi="Arial"/>
                <w:b w:val="0"/>
                <w:color w:val="000000"/>
                <w:sz w:val="21"/>
              </w:rPr>
              <w:t>42/73.7</w:t>
            </w:r>
          </w:p>
        </w:tc>
        <w:tc>
          <w:tcPr>
            <w:tcW w:type="dxa" w:w="1656"/>
            <w:vAlign w:val="center"/>
            <w:shd w:fill="F1F5F8"/>
          </w:tcPr>
          <w:p>
            <w:pPr>
              <w:spacing w:before="0" w:after="0" w:line="250" w:lineRule="auto"/>
              <w:jc w:val="center"/>
            </w:pPr>
            <w:r>
              <w:rPr>
                <w:rFonts w:ascii="Arial" w:hAnsi="Arial"/>
                <w:b w:val="0"/>
                <w:color w:val="000000"/>
                <w:sz w:val="21"/>
              </w:rPr>
              <w:t>29.6/42.4</w:t>
            </w:r>
          </w:p>
        </w:tc>
        <w:tc>
          <w:tcPr>
            <w:tcW w:type="dxa" w:w="1440"/>
            <w:vAlign w:val="center"/>
            <w:shd w:fill="F1F5F8"/>
          </w:tcPr>
          <w:p>
            <w:pPr>
              <w:spacing w:before="0" w:after="0" w:line="250" w:lineRule="auto"/>
              <w:jc w:val="center"/>
            </w:pPr>
            <w:r>
              <w:rPr>
                <w:rFonts w:ascii="Arial" w:hAnsi="Arial"/>
                <w:b w:val="0"/>
                <w:color w:val="000000"/>
                <w:sz w:val="21"/>
              </w:rPr>
              <w:t>30/34.8</w:t>
            </w:r>
          </w:p>
        </w:tc>
        <w:tc>
          <w:tcPr>
            <w:tcW w:type="dxa" w:w="1368"/>
            <w:vAlign w:val="center"/>
            <w:shd w:fill="F1F5F8"/>
          </w:tcPr>
          <w:p>
            <w:pPr>
              <w:spacing w:before="0" w:after="0" w:line="250" w:lineRule="auto"/>
              <w:jc w:val="center"/>
            </w:pPr>
            <w:r>
              <w:rPr>
                <w:rFonts w:ascii="Arial" w:hAnsi="Arial"/>
                <w:b w:val="0"/>
                <w:color w:val="000000"/>
                <w:sz w:val="21"/>
              </w:rPr>
              <w:t>8/11.8</w:t>
            </w:r>
          </w:p>
        </w:tc>
        <w:tc>
          <w:tcPr>
            <w:tcW w:type="dxa" w:w="1440"/>
            <w:vAlign w:val="center"/>
            <w:shd w:fill="F1F5F8"/>
          </w:tcPr>
          <w:p>
            <w:pPr>
              <w:spacing w:before="0" w:after="0" w:line="250" w:lineRule="auto"/>
              <w:jc w:val="center"/>
            </w:pPr>
            <w:r>
              <w:rPr>
                <w:rFonts w:ascii="Arial" w:hAnsi="Arial"/>
                <w:b w:val="0"/>
                <w:color w:val="000000"/>
                <w:sz w:val="21"/>
              </w:rPr>
              <w:t>55/64.5</w:t>
            </w:r>
          </w:p>
        </w:tc>
      </w:tr>
      <w:tr>
        <w:trPr>
          <w:cantSplit/>
        </w:trPr>
        <w:tc>
          <w:tcPr>
            <w:tcW w:type="dxa" w:w="3024"/>
            <w:vAlign w:val="center"/>
            <w:shd w:fill="FFFFFF"/>
          </w:tcPr>
          <w:p>
            <w:pPr>
              <w:spacing w:before="0" w:after="0" w:line="250" w:lineRule="auto"/>
              <w:jc w:val="left"/>
            </w:pPr>
            <w:r>
              <w:rPr>
                <w:rFonts w:ascii="Arial" w:hAnsi="Arial"/>
                <w:b w:val="0"/>
                <w:color w:val="000000"/>
                <w:sz w:val="21"/>
              </w:rPr>
              <w:t>Pikeman [N]</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94/406</w:t>
            </w:r>
          </w:p>
        </w:tc>
        <w:tc>
          <w:tcPr>
            <w:tcW w:type="dxa" w:w="1512"/>
            <w:vAlign w:val="center"/>
            <w:shd w:fill="FFFFFF"/>
          </w:tcPr>
          <w:p>
            <w:pPr>
              <w:spacing w:before="0" w:after="0" w:line="250" w:lineRule="auto"/>
              <w:jc w:val="center"/>
            </w:pPr>
            <w:r>
              <w:rPr>
                <w:rFonts w:ascii="Arial" w:hAnsi="Arial"/>
                <w:b w:val="0"/>
                <w:color w:val="000000"/>
                <w:sz w:val="21"/>
              </w:rPr>
              <w:t>14/42.4</w:t>
            </w:r>
          </w:p>
        </w:tc>
        <w:tc>
          <w:tcPr>
            <w:tcW w:type="dxa" w:w="1368"/>
            <w:vAlign w:val="center"/>
            <w:shd w:fill="FFFFFF"/>
          </w:tcPr>
          <w:p>
            <w:pPr>
              <w:spacing w:before="0" w:after="0" w:line="250" w:lineRule="auto"/>
              <w:jc w:val="center"/>
            </w:pPr>
            <w:r>
              <w:rPr>
                <w:rFonts w:ascii="Arial" w:hAnsi="Arial"/>
                <w:b w:val="0"/>
                <w:color w:val="000000"/>
                <w:sz w:val="21"/>
              </w:rPr>
              <w:t>22/38.6</w:t>
            </w:r>
          </w:p>
        </w:tc>
        <w:tc>
          <w:tcPr>
            <w:tcW w:type="dxa" w:w="1656"/>
            <w:vAlign w:val="center"/>
            <w:shd w:fill="FFFFFF"/>
          </w:tcPr>
          <w:p>
            <w:pPr>
              <w:spacing w:before="0" w:after="0" w:line="250" w:lineRule="auto"/>
              <w:jc w:val="center"/>
            </w:pPr>
            <w:r>
              <w:rPr>
                <w:rFonts w:ascii="Arial" w:hAnsi="Arial"/>
                <w:b w:val="0"/>
                <w:color w:val="000000"/>
                <w:sz w:val="21"/>
              </w:rPr>
              <w:t>18/27.8</w:t>
            </w:r>
          </w:p>
        </w:tc>
        <w:tc>
          <w:tcPr>
            <w:tcW w:type="dxa" w:w="1440"/>
            <w:vAlign w:val="center"/>
            <w:shd w:fill="FFFFFF"/>
          </w:tcPr>
          <w:p>
            <w:pPr>
              <w:spacing w:before="0" w:after="0" w:line="250" w:lineRule="auto"/>
              <w:jc w:val="center"/>
            </w:pPr>
            <w:r>
              <w:rPr>
                <w:rFonts w:ascii="Arial" w:hAnsi="Arial"/>
                <w:b w:val="0"/>
                <w:color w:val="000000"/>
                <w:sz w:val="21"/>
              </w:rPr>
              <w:t>5/9.8</w:t>
            </w:r>
          </w:p>
        </w:tc>
        <w:tc>
          <w:tcPr>
            <w:tcW w:type="dxa" w:w="1368"/>
            <w:vAlign w:val="center"/>
            <w:shd w:fill="FFFFFF"/>
          </w:tcPr>
          <w:p>
            <w:pPr>
              <w:spacing w:before="0" w:after="0" w:line="250" w:lineRule="auto"/>
              <w:jc w:val="center"/>
            </w:pPr>
            <w:r>
              <w:rPr>
                <w:rFonts w:ascii="Arial" w:hAnsi="Arial"/>
                <w:b w:val="0"/>
                <w:color w:val="000000"/>
                <w:sz w:val="21"/>
              </w:rPr>
              <w:t>8/11.8</w:t>
            </w:r>
          </w:p>
        </w:tc>
        <w:tc>
          <w:tcPr>
            <w:tcW w:type="dxa" w:w="1440"/>
            <w:vAlign w:val="center"/>
            <w:shd w:fill="FFFFFF"/>
          </w:tcPr>
          <w:p>
            <w:pPr>
              <w:spacing w:before="0" w:after="0" w:line="250" w:lineRule="auto"/>
              <w:jc w:val="center"/>
            </w:pPr>
            <w:r>
              <w:rPr>
                <w:rFonts w:ascii="Arial" w:hAnsi="Arial"/>
                <w:b w:val="0"/>
                <w:color w:val="000000"/>
                <w:sz w:val="21"/>
              </w:rPr>
              <w:t>50/59.5</w:t>
            </w:r>
          </w:p>
        </w:tc>
      </w:tr>
      <w:tr>
        <w:trPr>
          <w:cantSplit/>
        </w:trPr>
        <w:tc>
          <w:tcPr>
            <w:tcW w:type="dxa" w:w="3024"/>
            <w:vAlign w:val="center"/>
            <w:shd w:fill="F1F5F8"/>
          </w:tcPr>
          <w:p>
            <w:pPr>
              <w:spacing w:before="0" w:after="0" w:line="250" w:lineRule="auto"/>
              <w:jc w:val="left"/>
            </w:pPr>
            <w:r>
              <w:rPr>
                <w:rFonts w:ascii="Arial" w:hAnsi="Arial"/>
                <w:b w:val="0"/>
                <w:color w:val="000000"/>
                <w:sz w:val="21"/>
              </w:rPr>
              <w:t>Trapper [N]</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52/224</w:t>
            </w:r>
          </w:p>
        </w:tc>
        <w:tc>
          <w:tcPr>
            <w:tcW w:type="dxa" w:w="1512"/>
            <w:vAlign w:val="center"/>
            <w:shd w:fill="F1F5F8"/>
          </w:tcPr>
          <w:p>
            <w:pPr>
              <w:spacing w:before="0" w:after="0" w:line="250" w:lineRule="auto"/>
              <w:jc w:val="center"/>
            </w:pPr>
            <w:r>
              <w:rPr>
                <w:rFonts w:ascii="Arial" w:hAnsi="Arial"/>
                <w:b w:val="0"/>
                <w:color w:val="000000"/>
                <w:sz w:val="21"/>
              </w:rPr>
              <w:t>10/30.3</w:t>
            </w:r>
          </w:p>
        </w:tc>
        <w:tc>
          <w:tcPr>
            <w:tcW w:type="dxa" w:w="1368"/>
            <w:vAlign w:val="center"/>
            <w:shd w:fill="F1F5F8"/>
          </w:tcPr>
          <w:p>
            <w:pPr>
              <w:spacing w:before="0" w:after="0" w:line="250" w:lineRule="auto"/>
              <w:jc w:val="center"/>
            </w:pPr>
            <w:r>
              <w:rPr>
                <w:rFonts w:ascii="Arial" w:hAnsi="Arial"/>
                <w:b w:val="0"/>
                <w:color w:val="000000"/>
                <w:sz w:val="21"/>
              </w:rPr>
              <w:t>8/14</w:t>
            </w:r>
          </w:p>
        </w:tc>
        <w:tc>
          <w:tcPr>
            <w:tcW w:type="dxa" w:w="1656"/>
            <w:vAlign w:val="center"/>
            <w:shd w:fill="F1F5F8"/>
          </w:tcPr>
          <w:p>
            <w:pPr>
              <w:spacing w:before="0" w:after="0" w:line="250" w:lineRule="auto"/>
              <w:jc w:val="center"/>
            </w:pPr>
            <w:r>
              <w:rPr>
                <w:rFonts w:ascii="Arial" w:hAnsi="Arial"/>
                <w:b w:val="0"/>
                <w:color w:val="000000"/>
                <w:sz w:val="21"/>
              </w:rPr>
              <w:t>7.4/12.3</w:t>
            </w:r>
          </w:p>
        </w:tc>
        <w:tc>
          <w:tcPr>
            <w:tcW w:type="dxa" w:w="1440"/>
            <w:vAlign w:val="center"/>
            <w:shd w:fill="F1F5F8"/>
          </w:tcPr>
          <w:p>
            <w:pPr>
              <w:spacing w:before="0" w:after="0" w:line="250" w:lineRule="auto"/>
              <w:jc w:val="center"/>
            </w:pPr>
            <w:r>
              <w:rPr>
                <w:rFonts w:ascii="Arial" w:hAnsi="Arial"/>
                <w:b w:val="0"/>
                <w:color w:val="000000"/>
                <w:sz w:val="21"/>
              </w:rPr>
              <w:t>5/9.8</w:t>
            </w:r>
          </w:p>
        </w:tc>
        <w:tc>
          <w:tcPr>
            <w:tcW w:type="dxa" w:w="1368"/>
            <w:vAlign w:val="center"/>
            <w:shd w:fill="F1F5F8"/>
          </w:tcPr>
          <w:p>
            <w:pPr>
              <w:spacing w:before="0" w:after="0" w:line="250" w:lineRule="auto"/>
              <w:jc w:val="center"/>
            </w:pPr>
            <w:r>
              <w:rPr>
                <w:rFonts w:ascii="Arial" w:hAnsi="Arial"/>
                <w:b w:val="0"/>
                <w:color w:val="000000"/>
                <w:sz w:val="21"/>
              </w:rPr>
              <w:t>10/13.8</w:t>
            </w:r>
          </w:p>
        </w:tc>
        <w:tc>
          <w:tcPr>
            <w:tcW w:type="dxa" w:w="1440"/>
            <w:vAlign w:val="center"/>
            <w:shd w:fill="F1F5F8"/>
          </w:tcPr>
          <w:p>
            <w:pPr>
              <w:spacing w:before="0" w:after="0" w:line="250" w:lineRule="auto"/>
              <w:jc w:val="center"/>
            </w:pPr>
            <w:r>
              <w:rPr>
                <w:rFonts w:ascii="Arial" w:hAnsi="Arial"/>
                <w:b w:val="0"/>
                <w:color w:val="000000"/>
                <w:sz w:val="21"/>
              </w:rPr>
              <w:t>55/64.5</w:t>
            </w:r>
          </w:p>
        </w:tc>
      </w:tr>
      <w:tr>
        <w:trPr>
          <w:cantSplit/>
        </w:trPr>
        <w:tc>
          <w:tcPr>
            <w:tcW w:type="dxa" w:w="3024"/>
            <w:vAlign w:val="center"/>
            <w:shd w:fill="FFFFFF"/>
          </w:tcPr>
          <w:p>
            <w:pPr>
              <w:spacing w:before="0" w:after="0" w:line="250" w:lineRule="auto"/>
              <w:jc w:val="left"/>
            </w:pPr>
            <w:r>
              <w:rPr>
                <w:rFonts w:ascii="Arial" w:hAnsi="Arial"/>
                <w:b w:val="0"/>
                <w:color w:val="000000"/>
                <w:sz w:val="21"/>
              </w:rPr>
              <w:t>Earthshaper [N]</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88/380</w:t>
            </w:r>
          </w:p>
        </w:tc>
        <w:tc>
          <w:tcPr>
            <w:tcW w:type="dxa" w:w="1512"/>
            <w:vAlign w:val="center"/>
            <w:shd w:fill="FFFFFF"/>
          </w:tcPr>
          <w:p>
            <w:pPr>
              <w:spacing w:before="0" w:after="0" w:line="250" w:lineRule="auto"/>
              <w:jc w:val="center"/>
            </w:pPr>
            <w:r>
              <w:rPr>
                <w:rFonts w:ascii="Arial" w:hAnsi="Arial"/>
                <w:b w:val="0"/>
                <w:color w:val="000000"/>
                <w:sz w:val="21"/>
              </w:rPr>
              <w:t>18/54.5</w:t>
            </w:r>
          </w:p>
        </w:tc>
        <w:tc>
          <w:tcPr>
            <w:tcW w:type="dxa" w:w="1368"/>
            <w:vAlign w:val="center"/>
            <w:shd w:fill="FFFFFF"/>
          </w:tcPr>
          <w:p>
            <w:pPr>
              <w:spacing w:before="0" w:after="0" w:line="250" w:lineRule="auto"/>
              <w:jc w:val="center"/>
            </w:pPr>
            <w:r>
              <w:rPr>
                <w:rFonts w:ascii="Arial" w:hAnsi="Arial"/>
                <w:b w:val="0"/>
                <w:color w:val="000000"/>
                <w:sz w:val="21"/>
              </w:rPr>
              <w:t>24/42.1</w:t>
            </w:r>
          </w:p>
        </w:tc>
        <w:tc>
          <w:tcPr>
            <w:tcW w:type="dxa" w:w="1656"/>
            <w:vAlign w:val="center"/>
            <w:shd w:fill="FFFFFF"/>
          </w:tcPr>
          <w:p>
            <w:pPr>
              <w:spacing w:before="0" w:after="0" w:line="250" w:lineRule="auto"/>
              <w:jc w:val="center"/>
            </w:pPr>
            <w:r>
              <w:rPr>
                <w:rFonts w:ascii="Arial" w:hAnsi="Arial"/>
                <w:b w:val="0"/>
                <w:color w:val="000000"/>
                <w:sz w:val="21"/>
              </w:rPr>
              <w:t>19.4/29.6</w:t>
            </w:r>
          </w:p>
        </w:tc>
        <w:tc>
          <w:tcPr>
            <w:tcW w:type="dxa" w:w="1440"/>
            <w:vAlign w:val="center"/>
            <w:shd w:fill="FFFFFF"/>
          </w:tcPr>
          <w:p>
            <w:pPr>
              <w:spacing w:before="0" w:after="0" w:line="250" w:lineRule="auto"/>
              <w:jc w:val="center"/>
            </w:pPr>
            <w:r>
              <w:rPr>
                <w:rFonts w:ascii="Arial" w:hAnsi="Arial"/>
                <w:b w:val="0"/>
                <w:color w:val="000000"/>
                <w:sz w:val="21"/>
              </w:rPr>
              <w:t>30/34.8</w:t>
            </w:r>
          </w:p>
        </w:tc>
        <w:tc>
          <w:tcPr>
            <w:tcW w:type="dxa" w:w="1368"/>
            <w:vAlign w:val="center"/>
            <w:shd w:fill="FFFFFF"/>
          </w:tcPr>
          <w:p>
            <w:pPr>
              <w:spacing w:before="0" w:after="0" w:line="250" w:lineRule="auto"/>
              <w:jc w:val="center"/>
            </w:pPr>
            <w:r>
              <w:rPr>
                <w:rFonts w:ascii="Arial" w:hAnsi="Arial"/>
                <w:b w:val="0"/>
                <w:color w:val="000000"/>
                <w:sz w:val="21"/>
              </w:rPr>
              <w:t>5/8.8</w:t>
            </w:r>
          </w:p>
        </w:tc>
        <w:tc>
          <w:tcPr>
            <w:tcW w:type="dxa" w:w="1440"/>
            <w:vAlign w:val="center"/>
            <w:shd w:fill="FFFFFF"/>
          </w:tcPr>
          <w:p>
            <w:pPr>
              <w:spacing w:before="0" w:after="0" w:line="250" w:lineRule="auto"/>
              <w:jc w:val="center"/>
            </w:pPr>
            <w:r>
              <w:rPr>
                <w:rFonts w:ascii="Arial" w:hAnsi="Arial"/>
                <w:b w:val="0"/>
                <w:color w:val="000000"/>
                <w:sz w:val="21"/>
              </w:rPr>
              <w:t>50/59.5</w:t>
            </w:r>
          </w:p>
        </w:tc>
      </w:tr>
      <w:tr>
        <w:trPr>
          <w:cantSplit/>
        </w:trPr>
        <w:tc>
          <w:tcPr>
            <w:tcW w:type="dxa" w:w="3024"/>
            <w:vAlign w:val="center"/>
            <w:shd w:fill="F1F5F8"/>
          </w:tcPr>
          <w:p>
            <w:pPr>
              <w:spacing w:before="0" w:after="0" w:line="250" w:lineRule="auto"/>
              <w:jc w:val="left"/>
            </w:pPr>
            <w:r>
              <w:rPr>
                <w:rFonts w:ascii="Arial" w:hAnsi="Arial"/>
                <w:b w:val="0"/>
                <w:color w:val="000000"/>
                <w:sz w:val="21"/>
              </w:rPr>
              <w:t>Gravebound Knight [N]</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108/466</w:t>
            </w:r>
          </w:p>
        </w:tc>
        <w:tc>
          <w:tcPr>
            <w:tcW w:type="dxa" w:w="1512"/>
            <w:vAlign w:val="center"/>
            <w:shd w:fill="F1F5F8"/>
          </w:tcPr>
          <w:p>
            <w:pPr>
              <w:spacing w:before="0" w:after="0" w:line="250" w:lineRule="auto"/>
              <w:jc w:val="center"/>
            </w:pPr>
            <w:r>
              <w:rPr>
                <w:rFonts w:ascii="Arial" w:hAnsi="Arial"/>
                <w:b w:val="0"/>
                <w:color w:val="000000"/>
                <w:sz w:val="21"/>
              </w:rPr>
              <w:t>16/48.4</w:t>
            </w:r>
          </w:p>
        </w:tc>
        <w:tc>
          <w:tcPr>
            <w:tcW w:type="dxa" w:w="1368"/>
            <w:vAlign w:val="center"/>
            <w:shd w:fill="F1F5F8"/>
          </w:tcPr>
          <w:p>
            <w:pPr>
              <w:spacing w:before="0" w:after="0" w:line="250" w:lineRule="auto"/>
              <w:jc w:val="center"/>
            </w:pPr>
            <w:r>
              <w:rPr>
                <w:rFonts w:ascii="Arial" w:hAnsi="Arial"/>
                <w:b w:val="0"/>
                <w:color w:val="000000"/>
                <w:sz w:val="21"/>
              </w:rPr>
              <w:t>36/63.1</w:t>
            </w:r>
          </w:p>
        </w:tc>
        <w:tc>
          <w:tcPr>
            <w:tcW w:type="dxa" w:w="1656"/>
            <w:vAlign w:val="center"/>
            <w:shd w:fill="F1F5F8"/>
          </w:tcPr>
          <w:p>
            <w:pPr>
              <w:spacing w:before="0" w:after="0" w:line="250" w:lineRule="auto"/>
              <w:jc w:val="center"/>
            </w:pPr>
            <w:r>
              <w:rPr>
                <w:rFonts w:ascii="Arial" w:hAnsi="Arial"/>
                <w:b w:val="0"/>
                <w:color w:val="000000"/>
                <w:sz w:val="21"/>
              </w:rPr>
              <w:t>26.5/38.7</w:t>
            </w:r>
          </w:p>
        </w:tc>
        <w:tc>
          <w:tcPr>
            <w:tcW w:type="dxa" w:w="1440"/>
            <w:vAlign w:val="center"/>
            <w:shd w:fill="F1F5F8"/>
          </w:tcPr>
          <w:p>
            <w:pPr>
              <w:spacing w:before="0" w:after="0" w:line="250" w:lineRule="auto"/>
              <w:jc w:val="center"/>
            </w:pPr>
            <w:r>
              <w:rPr>
                <w:rFonts w:ascii="Arial" w:hAnsi="Arial"/>
                <w:b w:val="0"/>
                <w:color w:val="000000"/>
                <w:sz w:val="21"/>
              </w:rPr>
              <w:t>20/24.8</w:t>
            </w:r>
          </w:p>
        </w:tc>
        <w:tc>
          <w:tcPr>
            <w:tcW w:type="dxa" w:w="1368"/>
            <w:vAlign w:val="center"/>
            <w:shd w:fill="F1F5F8"/>
          </w:tcPr>
          <w:p>
            <w:pPr>
              <w:spacing w:before="0" w:after="0" w:line="250" w:lineRule="auto"/>
              <w:jc w:val="center"/>
            </w:pPr>
            <w:r>
              <w:rPr>
                <w:rFonts w:ascii="Arial" w:hAnsi="Arial"/>
                <w:b w:val="0"/>
                <w:color w:val="000000"/>
                <w:sz w:val="21"/>
              </w:rPr>
              <w:t>6/9.8</w:t>
            </w:r>
          </w:p>
        </w:tc>
        <w:tc>
          <w:tcPr>
            <w:tcW w:type="dxa" w:w="1440"/>
            <w:vAlign w:val="center"/>
            <w:shd w:fill="F1F5F8"/>
          </w:tcPr>
          <w:p>
            <w:pPr>
              <w:spacing w:before="0" w:after="0" w:line="250" w:lineRule="auto"/>
              <w:jc w:val="center"/>
            </w:pPr>
            <w:r>
              <w:rPr>
                <w:rFonts w:ascii="Arial" w:hAnsi="Arial"/>
                <w:b w:val="0"/>
                <w:color w:val="000000"/>
                <w:sz w:val="21"/>
              </w:rPr>
              <w:t>50/59.5</w:t>
            </w:r>
          </w:p>
        </w:tc>
      </w:tr>
      <w:tr>
        <w:trPr>
          <w:cantSplit/>
        </w:trPr>
        <w:tc>
          <w:tcPr>
            <w:tcW w:type="dxa" w:w="3024"/>
            <w:vAlign w:val="center"/>
            <w:shd w:fill="FFFFFF"/>
          </w:tcPr>
          <w:p>
            <w:pPr>
              <w:spacing w:before="0" w:after="0" w:line="250" w:lineRule="auto"/>
              <w:jc w:val="left"/>
            </w:pPr>
            <w:r>
              <w:rPr>
                <w:rFonts w:ascii="Arial" w:hAnsi="Arial"/>
                <w:b w:val="0"/>
                <w:color w:val="000000"/>
                <w:sz w:val="21"/>
              </w:rPr>
              <w:t>Spirit Keeper [N]</w:t>
            </w:r>
          </w:p>
        </w:tc>
        <w:tc>
          <w:tcPr>
            <w:tcW w:type="dxa" w:w="864"/>
            <w:vAlign w:val="center"/>
            <w:shd w:fill="FFFFFF"/>
          </w:tcPr>
          <w:p>
            <w:pPr>
              <w:spacing w:before="0" w:after="0" w:line="250" w:lineRule="auto"/>
              <w:jc w:val="center"/>
            </w:pPr>
            <w:r>
              <w:rPr>
                <w:rFonts w:ascii="Arial" w:hAnsi="Arial"/>
                <w:b w:val="0"/>
                <w:color w:val="000000"/>
                <w:sz w:val="21"/>
              </w:rPr>
              <w:t>M</w:t>
            </w:r>
          </w:p>
        </w:tc>
        <w:tc>
          <w:tcPr>
            <w:tcW w:type="dxa" w:w="1656"/>
            <w:vAlign w:val="center"/>
            <w:shd w:fill="FFFFFF"/>
          </w:tcPr>
          <w:p>
            <w:pPr>
              <w:spacing w:before="0" w:after="0" w:line="250" w:lineRule="auto"/>
              <w:jc w:val="center"/>
            </w:pPr>
            <w:r>
              <w:rPr>
                <w:rFonts w:ascii="Arial" w:hAnsi="Arial"/>
                <w:b w:val="0"/>
                <w:color w:val="000000"/>
                <w:sz w:val="21"/>
              </w:rPr>
              <w:t>60/259</w:t>
            </w:r>
          </w:p>
        </w:tc>
        <w:tc>
          <w:tcPr>
            <w:tcW w:type="dxa" w:w="1512"/>
            <w:vAlign w:val="center"/>
            <w:shd w:fill="FFFFFF"/>
          </w:tcPr>
          <w:p>
            <w:pPr>
              <w:spacing w:before="0" w:after="0" w:line="250" w:lineRule="auto"/>
              <w:jc w:val="center"/>
            </w:pPr>
            <w:r>
              <w:rPr>
                <w:rFonts w:ascii="Arial" w:hAnsi="Arial"/>
                <w:b w:val="0"/>
                <w:color w:val="000000"/>
                <w:sz w:val="21"/>
              </w:rPr>
              <w:t>9/27.2</w:t>
            </w:r>
          </w:p>
        </w:tc>
        <w:tc>
          <w:tcPr>
            <w:tcW w:type="dxa" w:w="1368"/>
            <w:vAlign w:val="center"/>
            <w:shd w:fill="FFFFFF"/>
          </w:tcPr>
          <w:p>
            <w:pPr>
              <w:spacing w:before="0" w:after="0" w:line="250" w:lineRule="auto"/>
              <w:jc w:val="center"/>
            </w:pPr>
            <w:r>
              <w:rPr>
                <w:rFonts w:ascii="Arial" w:hAnsi="Arial"/>
                <w:b w:val="0"/>
                <w:color w:val="000000"/>
                <w:sz w:val="21"/>
              </w:rPr>
              <w:t>5/8.8</w:t>
            </w:r>
          </w:p>
        </w:tc>
        <w:tc>
          <w:tcPr>
            <w:tcW w:type="dxa" w:w="1656"/>
            <w:vAlign w:val="center"/>
            <w:shd w:fill="FFFFFF"/>
          </w:tcPr>
          <w:p>
            <w:pPr>
              <w:spacing w:before="0" w:after="0" w:line="250" w:lineRule="auto"/>
              <w:jc w:val="center"/>
            </w:pPr>
            <w:r>
              <w:rPr>
                <w:rFonts w:ascii="Arial" w:hAnsi="Arial"/>
                <w:b w:val="0"/>
                <w:color w:val="000000"/>
                <w:sz w:val="21"/>
              </w:rPr>
              <w:t>4.8/8.1</w:t>
            </w:r>
          </w:p>
        </w:tc>
        <w:tc>
          <w:tcPr>
            <w:tcW w:type="dxa" w:w="1440"/>
            <w:vAlign w:val="center"/>
            <w:shd w:fill="FFFFFF"/>
          </w:tcPr>
          <w:p>
            <w:pPr>
              <w:spacing w:before="0" w:after="0" w:line="250" w:lineRule="auto"/>
              <w:jc w:val="center"/>
            </w:pPr>
            <w:r>
              <w:rPr>
                <w:rFonts w:ascii="Arial" w:hAnsi="Arial"/>
                <w:b w:val="0"/>
                <w:color w:val="000000"/>
                <w:sz w:val="21"/>
              </w:rPr>
              <w:t>40/44.8</w:t>
            </w:r>
          </w:p>
        </w:tc>
        <w:tc>
          <w:tcPr>
            <w:tcW w:type="dxa" w:w="1368"/>
            <w:vAlign w:val="center"/>
            <w:shd w:fill="FFFFFF"/>
          </w:tcPr>
          <w:p>
            <w:pPr>
              <w:spacing w:before="0" w:after="0" w:line="250" w:lineRule="auto"/>
              <w:jc w:val="center"/>
            </w:pPr>
            <w:r>
              <w:rPr>
                <w:rFonts w:ascii="Arial" w:hAnsi="Arial"/>
                <w:b w:val="0"/>
                <w:color w:val="000000"/>
                <w:sz w:val="21"/>
              </w:rPr>
              <w:t>5/8.8</w:t>
            </w:r>
          </w:p>
        </w:tc>
        <w:tc>
          <w:tcPr>
            <w:tcW w:type="dxa" w:w="1440"/>
            <w:vAlign w:val="center"/>
            <w:shd w:fill="FFFFFF"/>
          </w:tcPr>
          <w:p>
            <w:pPr>
              <w:spacing w:before="0" w:after="0" w:line="250" w:lineRule="auto"/>
              <w:jc w:val="center"/>
            </w:pPr>
            <w:r>
              <w:rPr>
                <w:rFonts w:ascii="Arial" w:hAnsi="Arial"/>
                <w:b w:val="0"/>
                <w:color w:val="000000"/>
                <w:sz w:val="21"/>
              </w:rPr>
              <w:t>50/59.5</w:t>
            </w:r>
          </w:p>
        </w:tc>
      </w:tr>
      <w:tr>
        <w:trPr>
          <w:cantSplit/>
        </w:trPr>
        <w:tc>
          <w:tcPr>
            <w:tcW w:type="dxa" w:w="3024"/>
            <w:vAlign w:val="center"/>
            <w:shd w:fill="F1F5F8"/>
          </w:tcPr>
          <w:p>
            <w:pPr>
              <w:spacing w:before="0" w:after="0" w:line="250" w:lineRule="auto"/>
              <w:jc w:val="left"/>
            </w:pPr>
            <w:r>
              <w:rPr>
                <w:rFonts w:ascii="Arial" w:hAnsi="Arial"/>
                <w:b w:val="0"/>
                <w:color w:val="000000"/>
                <w:sz w:val="21"/>
              </w:rPr>
              <w:t>Wardbreaker [N]</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96/414</w:t>
            </w:r>
          </w:p>
        </w:tc>
        <w:tc>
          <w:tcPr>
            <w:tcW w:type="dxa" w:w="1512"/>
            <w:vAlign w:val="center"/>
            <w:shd w:fill="F1F5F8"/>
          </w:tcPr>
          <w:p>
            <w:pPr>
              <w:spacing w:before="0" w:after="0" w:line="250" w:lineRule="auto"/>
              <w:jc w:val="center"/>
            </w:pPr>
            <w:r>
              <w:rPr>
                <w:rFonts w:ascii="Arial" w:hAnsi="Arial"/>
                <w:b w:val="0"/>
                <w:color w:val="000000"/>
                <w:sz w:val="21"/>
              </w:rPr>
              <w:t>20/60.5</w:t>
            </w:r>
          </w:p>
        </w:tc>
        <w:tc>
          <w:tcPr>
            <w:tcW w:type="dxa" w:w="1368"/>
            <w:vAlign w:val="center"/>
            <w:shd w:fill="F1F5F8"/>
          </w:tcPr>
          <w:p>
            <w:pPr>
              <w:spacing w:before="0" w:after="0" w:line="250" w:lineRule="auto"/>
              <w:jc w:val="center"/>
            </w:pPr>
            <w:r>
              <w:rPr>
                <w:rFonts w:ascii="Arial" w:hAnsi="Arial"/>
                <w:b w:val="0"/>
                <w:color w:val="000000"/>
                <w:sz w:val="21"/>
              </w:rPr>
              <w:t>25/43.8</w:t>
            </w:r>
          </w:p>
        </w:tc>
        <w:tc>
          <w:tcPr>
            <w:tcW w:type="dxa" w:w="1656"/>
            <w:vAlign w:val="center"/>
            <w:shd w:fill="F1F5F8"/>
          </w:tcPr>
          <w:p>
            <w:pPr>
              <w:spacing w:before="0" w:after="0" w:line="250" w:lineRule="auto"/>
              <w:jc w:val="center"/>
            </w:pPr>
            <w:r>
              <w:rPr>
                <w:rFonts w:ascii="Arial" w:hAnsi="Arial"/>
                <w:b w:val="0"/>
                <w:color w:val="000000"/>
                <w:sz w:val="21"/>
              </w:rPr>
              <w:t>20/30.5</w:t>
            </w:r>
          </w:p>
        </w:tc>
        <w:tc>
          <w:tcPr>
            <w:tcW w:type="dxa" w:w="1440"/>
            <w:vAlign w:val="center"/>
            <w:shd w:fill="F1F5F8"/>
          </w:tcPr>
          <w:p>
            <w:pPr>
              <w:spacing w:before="0" w:after="0" w:line="250" w:lineRule="auto"/>
              <w:jc w:val="center"/>
            </w:pPr>
            <w:r>
              <w:rPr>
                <w:rFonts w:ascii="Arial" w:hAnsi="Arial"/>
                <w:b w:val="0"/>
                <w:color w:val="000000"/>
                <w:sz w:val="21"/>
              </w:rPr>
              <w:t>25/29.8</w:t>
            </w:r>
          </w:p>
        </w:tc>
        <w:tc>
          <w:tcPr>
            <w:tcW w:type="dxa" w:w="1368"/>
            <w:vAlign w:val="center"/>
            <w:shd w:fill="F1F5F8"/>
          </w:tcPr>
          <w:p>
            <w:pPr>
              <w:spacing w:before="0" w:after="0" w:line="250" w:lineRule="auto"/>
              <w:jc w:val="center"/>
            </w:pPr>
            <w:r>
              <w:rPr>
                <w:rFonts w:ascii="Arial" w:hAnsi="Arial"/>
                <w:b w:val="0"/>
                <w:color w:val="000000"/>
                <w:sz w:val="21"/>
              </w:rPr>
              <w:t>10/13.8</w:t>
            </w:r>
          </w:p>
        </w:tc>
        <w:tc>
          <w:tcPr>
            <w:tcW w:type="dxa" w:w="1440"/>
            <w:vAlign w:val="center"/>
            <w:shd w:fill="F1F5F8"/>
          </w:tcPr>
          <w:p>
            <w:pPr>
              <w:spacing w:before="0" w:after="0" w:line="250" w:lineRule="auto"/>
              <w:jc w:val="center"/>
            </w:pPr>
            <w:r>
              <w:rPr>
                <w:rFonts w:ascii="Arial" w:hAnsi="Arial"/>
                <w:b w:val="0"/>
                <w:color w:val="000000"/>
                <w:sz w:val="21"/>
              </w:rPr>
              <w:t>60/69.5</w:t>
            </w:r>
          </w:p>
        </w:tc>
      </w:tr>
      <w:tr>
        <w:trPr>
          <w:cantSplit/>
        </w:trPr>
        <w:tc>
          <w:tcPr>
            <w:tcW w:type="dxa" w:w="3024"/>
            <w:vAlign w:val="center"/>
            <w:shd w:fill="FFFFFF"/>
          </w:tcPr>
          <w:p>
            <w:pPr>
              <w:spacing w:before="0" w:after="0" w:line="250" w:lineRule="auto"/>
              <w:jc w:val="left"/>
            </w:pPr>
            <w:r>
              <w:rPr>
                <w:rFonts w:ascii="Arial" w:hAnsi="Arial"/>
                <w:b w:val="0"/>
                <w:color w:val="000000"/>
                <w:sz w:val="21"/>
              </w:rPr>
              <w:t>Druid [N]</w:t>
            </w:r>
          </w:p>
        </w:tc>
        <w:tc>
          <w:tcPr>
            <w:tcW w:type="dxa" w:w="864"/>
            <w:vAlign w:val="center"/>
            <w:shd w:fill="FFFFFF"/>
          </w:tcPr>
          <w:p>
            <w:pPr>
              <w:spacing w:before="0" w:after="0" w:line="250" w:lineRule="auto"/>
              <w:jc w:val="center"/>
            </w:pPr>
            <w:r>
              <w:rPr>
                <w:rFonts w:ascii="Arial" w:hAnsi="Arial"/>
                <w:b w:val="0"/>
                <w:color w:val="000000"/>
                <w:sz w:val="21"/>
              </w:rPr>
              <w:t>M</w:t>
            </w:r>
          </w:p>
        </w:tc>
        <w:tc>
          <w:tcPr>
            <w:tcW w:type="dxa" w:w="1656"/>
            <w:vAlign w:val="center"/>
            <w:shd w:fill="FFFFFF"/>
          </w:tcPr>
          <w:p>
            <w:pPr>
              <w:spacing w:before="0" w:after="0" w:line="250" w:lineRule="auto"/>
              <w:jc w:val="center"/>
            </w:pPr>
            <w:r>
              <w:rPr>
                <w:rFonts w:ascii="Arial" w:hAnsi="Arial"/>
                <w:b w:val="0"/>
                <w:color w:val="000000"/>
                <w:sz w:val="21"/>
              </w:rPr>
              <w:t>66/285</w:t>
            </w:r>
          </w:p>
        </w:tc>
        <w:tc>
          <w:tcPr>
            <w:tcW w:type="dxa" w:w="1512"/>
            <w:vAlign w:val="center"/>
            <w:shd w:fill="FFFFFF"/>
          </w:tcPr>
          <w:p>
            <w:pPr>
              <w:spacing w:before="0" w:after="0" w:line="250" w:lineRule="auto"/>
              <w:jc w:val="center"/>
            </w:pPr>
            <w:r>
              <w:rPr>
                <w:rFonts w:ascii="Arial" w:hAnsi="Arial"/>
                <w:b w:val="0"/>
                <w:color w:val="000000"/>
                <w:sz w:val="21"/>
              </w:rPr>
              <w:t>9/27.2</w:t>
            </w:r>
          </w:p>
        </w:tc>
        <w:tc>
          <w:tcPr>
            <w:tcW w:type="dxa" w:w="1368"/>
            <w:vAlign w:val="center"/>
            <w:shd w:fill="FFFFFF"/>
          </w:tcPr>
          <w:p>
            <w:pPr>
              <w:spacing w:before="0" w:after="0" w:line="250" w:lineRule="auto"/>
              <w:jc w:val="center"/>
            </w:pPr>
            <w:r>
              <w:rPr>
                <w:rFonts w:ascii="Arial" w:hAnsi="Arial"/>
                <w:b w:val="0"/>
                <w:color w:val="000000"/>
                <w:sz w:val="21"/>
              </w:rPr>
              <w:t>6/10.5</w:t>
            </w:r>
          </w:p>
        </w:tc>
        <w:tc>
          <w:tcPr>
            <w:tcW w:type="dxa" w:w="1656"/>
            <w:vAlign w:val="center"/>
            <w:shd w:fill="FFFFFF"/>
          </w:tcPr>
          <w:p>
            <w:pPr>
              <w:spacing w:before="0" w:after="0" w:line="250" w:lineRule="auto"/>
              <w:jc w:val="center"/>
            </w:pPr>
            <w:r>
              <w:rPr>
                <w:rFonts w:ascii="Arial" w:hAnsi="Arial"/>
                <w:b w:val="0"/>
                <w:color w:val="000000"/>
                <w:sz w:val="21"/>
              </w:rPr>
              <w:t>5.7/9.5</w:t>
            </w:r>
          </w:p>
        </w:tc>
        <w:tc>
          <w:tcPr>
            <w:tcW w:type="dxa" w:w="1440"/>
            <w:vAlign w:val="center"/>
            <w:shd w:fill="FFFFFF"/>
          </w:tcPr>
          <w:p>
            <w:pPr>
              <w:spacing w:before="0" w:after="0" w:line="250" w:lineRule="auto"/>
              <w:jc w:val="center"/>
            </w:pPr>
            <w:r>
              <w:rPr>
                <w:rFonts w:ascii="Arial" w:hAnsi="Arial"/>
                <w:b w:val="0"/>
                <w:color w:val="000000"/>
                <w:sz w:val="21"/>
              </w:rPr>
              <w:t>35/39.8</w:t>
            </w:r>
          </w:p>
        </w:tc>
        <w:tc>
          <w:tcPr>
            <w:tcW w:type="dxa" w:w="1368"/>
            <w:vAlign w:val="center"/>
            <w:shd w:fill="FFFFFF"/>
          </w:tcPr>
          <w:p>
            <w:pPr>
              <w:spacing w:before="0" w:after="0" w:line="250" w:lineRule="auto"/>
              <w:jc w:val="center"/>
            </w:pPr>
            <w:r>
              <w:rPr>
                <w:rFonts w:ascii="Arial" w:hAnsi="Arial"/>
                <w:b w:val="0"/>
                <w:color w:val="000000"/>
                <w:sz w:val="21"/>
              </w:rPr>
              <w:t>5/8.8</w:t>
            </w:r>
          </w:p>
        </w:tc>
        <w:tc>
          <w:tcPr>
            <w:tcW w:type="dxa" w:w="1440"/>
            <w:vAlign w:val="center"/>
            <w:shd w:fill="FFFFFF"/>
          </w:tcPr>
          <w:p>
            <w:pPr>
              <w:spacing w:before="0" w:after="0" w:line="250" w:lineRule="auto"/>
              <w:jc w:val="center"/>
            </w:pPr>
            <w:r>
              <w:rPr>
                <w:rFonts w:ascii="Arial" w:hAnsi="Arial"/>
                <w:b w:val="0"/>
                <w:color w:val="000000"/>
                <w:sz w:val="21"/>
              </w:rPr>
              <w:t>50/59.5</w:t>
            </w:r>
          </w:p>
        </w:tc>
      </w:tr>
      <w:tr>
        <w:trPr>
          <w:cantSplit/>
        </w:trPr>
        <w:tc>
          <w:tcPr>
            <w:tcW w:type="dxa" w:w="3024"/>
            <w:vAlign w:val="center"/>
            <w:shd w:fill="F1F5F8"/>
          </w:tcPr>
          <w:p>
            <w:pPr>
              <w:spacing w:before="0" w:after="0" w:line="250" w:lineRule="auto"/>
              <w:jc w:val="left"/>
            </w:pPr>
            <w:r>
              <w:rPr>
                <w:rFonts w:ascii="Arial" w:hAnsi="Arial"/>
                <w:b w:val="0"/>
                <w:color w:val="000000"/>
                <w:sz w:val="21"/>
              </w:rPr>
              <w:t>Frost Witch [N]</w:t>
            </w:r>
          </w:p>
        </w:tc>
        <w:tc>
          <w:tcPr>
            <w:tcW w:type="dxa" w:w="864"/>
            <w:vAlign w:val="center"/>
            <w:shd w:fill="F1F5F8"/>
          </w:tcPr>
          <w:p>
            <w:pPr>
              <w:spacing w:before="0" w:after="0" w:line="250" w:lineRule="auto"/>
              <w:jc w:val="center"/>
            </w:pPr>
            <w:r>
              <w:rPr>
                <w:rFonts w:ascii="Arial" w:hAnsi="Arial"/>
                <w:b w:val="0"/>
                <w:color w:val="000000"/>
                <w:sz w:val="21"/>
              </w:rPr>
              <w:t>M</w:t>
            </w:r>
          </w:p>
        </w:tc>
        <w:tc>
          <w:tcPr>
            <w:tcW w:type="dxa" w:w="1656"/>
            <w:vAlign w:val="center"/>
            <w:shd w:fill="F1F5F8"/>
          </w:tcPr>
          <w:p>
            <w:pPr>
              <w:spacing w:before="0" w:after="0" w:line="250" w:lineRule="auto"/>
              <w:jc w:val="center"/>
            </w:pPr>
            <w:r>
              <w:rPr>
                <w:rFonts w:ascii="Arial" w:hAnsi="Arial"/>
                <w:b w:val="0"/>
                <w:color w:val="000000"/>
                <w:sz w:val="21"/>
              </w:rPr>
              <w:t>54/233</w:t>
            </w:r>
          </w:p>
        </w:tc>
        <w:tc>
          <w:tcPr>
            <w:tcW w:type="dxa" w:w="1512"/>
            <w:vAlign w:val="center"/>
            <w:shd w:fill="F1F5F8"/>
          </w:tcPr>
          <w:p>
            <w:pPr>
              <w:spacing w:before="0" w:after="0" w:line="250" w:lineRule="auto"/>
              <w:jc w:val="center"/>
            </w:pPr>
            <w:r>
              <w:rPr>
                <w:rFonts w:ascii="Arial" w:hAnsi="Arial"/>
                <w:b w:val="0"/>
                <w:color w:val="000000"/>
                <w:sz w:val="21"/>
              </w:rPr>
              <w:t>13/39.3</w:t>
            </w:r>
          </w:p>
        </w:tc>
        <w:tc>
          <w:tcPr>
            <w:tcW w:type="dxa" w:w="1368"/>
            <w:vAlign w:val="center"/>
            <w:shd w:fill="F1F5F8"/>
          </w:tcPr>
          <w:p>
            <w:pPr>
              <w:spacing w:before="0" w:after="0" w:line="250" w:lineRule="auto"/>
              <w:jc w:val="center"/>
            </w:pPr>
            <w:r>
              <w:rPr>
                <w:rFonts w:ascii="Arial" w:hAnsi="Arial"/>
                <w:b w:val="0"/>
                <w:color w:val="000000"/>
                <w:sz w:val="21"/>
              </w:rPr>
              <w:t>4/7</w:t>
            </w:r>
          </w:p>
        </w:tc>
        <w:tc>
          <w:tcPr>
            <w:tcW w:type="dxa" w:w="1656"/>
            <w:vAlign w:val="center"/>
            <w:shd w:fill="F1F5F8"/>
          </w:tcPr>
          <w:p>
            <w:pPr>
              <w:spacing w:before="0" w:after="0" w:line="250" w:lineRule="auto"/>
              <w:jc w:val="center"/>
            </w:pPr>
            <w:r>
              <w:rPr>
                <w:rFonts w:ascii="Arial" w:hAnsi="Arial"/>
                <w:b w:val="0"/>
                <w:color w:val="000000"/>
                <w:sz w:val="21"/>
              </w:rPr>
              <w:t>3.9/6.5</w:t>
            </w:r>
          </w:p>
        </w:tc>
        <w:tc>
          <w:tcPr>
            <w:tcW w:type="dxa" w:w="1440"/>
            <w:vAlign w:val="center"/>
            <w:shd w:fill="F1F5F8"/>
          </w:tcPr>
          <w:p>
            <w:pPr>
              <w:spacing w:before="0" w:after="0" w:line="250" w:lineRule="auto"/>
              <w:jc w:val="center"/>
            </w:pPr>
            <w:r>
              <w:rPr>
                <w:rFonts w:ascii="Arial" w:hAnsi="Arial"/>
                <w:b w:val="0"/>
                <w:color w:val="000000"/>
                <w:sz w:val="21"/>
              </w:rPr>
              <w:t>40/44.8</w:t>
            </w:r>
          </w:p>
        </w:tc>
        <w:tc>
          <w:tcPr>
            <w:tcW w:type="dxa" w:w="1368"/>
            <w:vAlign w:val="center"/>
            <w:shd w:fill="F1F5F8"/>
          </w:tcPr>
          <w:p>
            <w:pPr>
              <w:spacing w:before="0" w:after="0" w:line="250" w:lineRule="auto"/>
              <w:jc w:val="center"/>
            </w:pPr>
            <w:r>
              <w:rPr>
                <w:rFonts w:ascii="Arial" w:hAnsi="Arial"/>
                <w:b w:val="0"/>
                <w:color w:val="000000"/>
                <w:sz w:val="21"/>
              </w:rPr>
              <w:t>8/11.8</w:t>
            </w:r>
          </w:p>
        </w:tc>
        <w:tc>
          <w:tcPr>
            <w:tcW w:type="dxa" w:w="1440"/>
            <w:vAlign w:val="center"/>
            <w:shd w:fill="F1F5F8"/>
          </w:tcPr>
          <w:p>
            <w:pPr>
              <w:spacing w:before="0" w:after="0" w:line="250" w:lineRule="auto"/>
              <w:jc w:val="center"/>
            </w:pPr>
            <w:r>
              <w:rPr>
                <w:rFonts w:ascii="Arial" w:hAnsi="Arial"/>
                <w:b w:val="0"/>
                <w:color w:val="000000"/>
                <w:sz w:val="21"/>
              </w:rPr>
              <w:t>60/69.5</w:t>
            </w:r>
          </w:p>
        </w:tc>
      </w:tr>
      <w:tr>
        <w:trPr>
          <w:cantSplit/>
        </w:trPr>
        <w:tc>
          <w:tcPr>
            <w:tcW w:type="dxa" w:w="3024"/>
            <w:vAlign w:val="center"/>
            <w:shd w:fill="FFFFFF"/>
          </w:tcPr>
          <w:p>
            <w:pPr>
              <w:spacing w:before="0" w:after="0" w:line="250" w:lineRule="auto"/>
              <w:jc w:val="left"/>
            </w:pPr>
            <w:r>
              <w:rPr>
                <w:rFonts w:ascii="Arial" w:hAnsi="Arial"/>
                <w:b w:val="0"/>
                <w:color w:val="000000"/>
                <w:sz w:val="21"/>
              </w:rPr>
              <w:t>Sapper Crew [N]</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46/199</w:t>
            </w:r>
          </w:p>
        </w:tc>
        <w:tc>
          <w:tcPr>
            <w:tcW w:type="dxa" w:w="1512"/>
            <w:vAlign w:val="center"/>
            <w:shd w:fill="FFFFFF"/>
          </w:tcPr>
          <w:p>
            <w:pPr>
              <w:spacing w:before="0" w:after="0" w:line="250" w:lineRule="auto"/>
              <w:jc w:val="center"/>
            </w:pPr>
            <w:r>
              <w:rPr>
                <w:rFonts w:ascii="Arial" w:hAnsi="Arial"/>
                <w:b w:val="0"/>
                <w:color w:val="000000"/>
                <w:sz w:val="21"/>
              </w:rPr>
              <w:t>8/24.2</w:t>
            </w:r>
          </w:p>
        </w:tc>
        <w:tc>
          <w:tcPr>
            <w:tcW w:type="dxa" w:w="1368"/>
            <w:vAlign w:val="center"/>
            <w:shd w:fill="FFFFFF"/>
          </w:tcPr>
          <w:p>
            <w:pPr>
              <w:spacing w:before="0" w:after="0" w:line="250" w:lineRule="auto"/>
              <w:jc w:val="center"/>
            </w:pPr>
            <w:r>
              <w:rPr>
                <w:rFonts w:ascii="Arial" w:hAnsi="Arial"/>
                <w:b w:val="0"/>
                <w:color w:val="000000"/>
                <w:sz w:val="21"/>
              </w:rPr>
              <w:t>10/17.5</w:t>
            </w:r>
          </w:p>
        </w:tc>
        <w:tc>
          <w:tcPr>
            <w:tcW w:type="dxa" w:w="1656"/>
            <w:vAlign w:val="center"/>
            <w:shd w:fill="FFFFFF"/>
          </w:tcPr>
          <w:p>
            <w:pPr>
              <w:spacing w:before="0" w:after="0" w:line="250" w:lineRule="auto"/>
              <w:jc w:val="center"/>
            </w:pPr>
            <w:r>
              <w:rPr>
                <w:rFonts w:ascii="Arial" w:hAnsi="Arial"/>
                <w:b w:val="0"/>
                <w:color w:val="000000"/>
                <w:sz w:val="21"/>
              </w:rPr>
              <w:t>9.1/14.9</w:t>
            </w:r>
          </w:p>
        </w:tc>
        <w:tc>
          <w:tcPr>
            <w:tcW w:type="dxa" w:w="1440"/>
            <w:vAlign w:val="center"/>
            <w:shd w:fill="FFFFFF"/>
          </w:tcPr>
          <w:p>
            <w:pPr>
              <w:spacing w:before="0" w:after="0" w:line="250" w:lineRule="auto"/>
              <w:jc w:val="center"/>
            </w:pPr>
            <w:r>
              <w:rPr>
                <w:rFonts w:ascii="Arial" w:hAnsi="Arial"/>
                <w:b w:val="0"/>
                <w:color w:val="000000"/>
                <w:sz w:val="21"/>
              </w:rPr>
              <w:t>5/9.8</w:t>
            </w:r>
          </w:p>
        </w:tc>
        <w:tc>
          <w:tcPr>
            <w:tcW w:type="dxa" w:w="1368"/>
            <w:vAlign w:val="center"/>
            <w:shd w:fill="FFFFFF"/>
          </w:tcPr>
          <w:p>
            <w:pPr>
              <w:spacing w:before="0" w:after="0" w:line="250" w:lineRule="auto"/>
              <w:jc w:val="center"/>
            </w:pPr>
            <w:r>
              <w:rPr>
                <w:rFonts w:ascii="Arial" w:hAnsi="Arial"/>
                <w:b w:val="0"/>
                <w:color w:val="000000"/>
                <w:sz w:val="21"/>
              </w:rPr>
              <w:t>5/8.8</w:t>
            </w:r>
          </w:p>
        </w:tc>
        <w:tc>
          <w:tcPr>
            <w:tcW w:type="dxa" w:w="1440"/>
            <w:vAlign w:val="center"/>
            <w:shd w:fill="FFFFFF"/>
          </w:tcPr>
          <w:p>
            <w:pPr>
              <w:spacing w:before="0" w:after="0" w:line="250" w:lineRule="auto"/>
              <w:jc w:val="center"/>
            </w:pPr>
            <w:r>
              <w:rPr>
                <w:rFonts w:ascii="Arial" w:hAnsi="Arial"/>
                <w:b w:val="0"/>
                <w:color w:val="000000"/>
                <w:sz w:val="21"/>
              </w:rPr>
              <w:t>50/59.5</w:t>
            </w:r>
          </w:p>
        </w:tc>
      </w:tr>
      <w:tr>
        <w:trPr>
          <w:cantSplit/>
        </w:trPr>
        <w:tc>
          <w:tcPr>
            <w:tcW w:type="dxa" w:w="3024"/>
            <w:vAlign w:val="center"/>
            <w:shd w:fill="F1F5F8"/>
          </w:tcPr>
          <w:p>
            <w:pPr>
              <w:spacing w:before="0" w:after="0" w:line="250" w:lineRule="auto"/>
              <w:jc w:val="left"/>
            </w:pPr>
            <w:r>
              <w:rPr>
                <w:rFonts w:ascii="Arial" w:hAnsi="Arial"/>
                <w:b w:val="0"/>
                <w:color w:val="000000"/>
                <w:sz w:val="21"/>
              </w:rPr>
              <w:t>Outrider [N]</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60/259</w:t>
            </w:r>
          </w:p>
        </w:tc>
        <w:tc>
          <w:tcPr>
            <w:tcW w:type="dxa" w:w="1512"/>
            <w:vAlign w:val="center"/>
            <w:shd w:fill="F1F5F8"/>
          </w:tcPr>
          <w:p>
            <w:pPr>
              <w:spacing w:before="0" w:after="0" w:line="250" w:lineRule="auto"/>
              <w:jc w:val="center"/>
            </w:pPr>
            <w:r>
              <w:rPr>
                <w:rFonts w:ascii="Arial" w:hAnsi="Arial"/>
                <w:b w:val="0"/>
                <w:color w:val="000000"/>
                <w:sz w:val="21"/>
              </w:rPr>
              <w:t>12/36.3</w:t>
            </w:r>
          </w:p>
        </w:tc>
        <w:tc>
          <w:tcPr>
            <w:tcW w:type="dxa" w:w="1368"/>
            <w:vAlign w:val="center"/>
            <w:shd w:fill="F1F5F8"/>
          </w:tcPr>
          <w:p>
            <w:pPr>
              <w:spacing w:before="0" w:after="0" w:line="250" w:lineRule="auto"/>
              <w:jc w:val="center"/>
            </w:pPr>
            <w:r>
              <w:rPr>
                <w:rFonts w:ascii="Arial" w:hAnsi="Arial"/>
                <w:b w:val="0"/>
                <w:color w:val="000000"/>
                <w:sz w:val="21"/>
              </w:rPr>
              <w:t>14/24.6</w:t>
            </w:r>
          </w:p>
        </w:tc>
        <w:tc>
          <w:tcPr>
            <w:tcW w:type="dxa" w:w="1656"/>
            <w:vAlign w:val="center"/>
            <w:shd w:fill="F1F5F8"/>
          </w:tcPr>
          <w:p>
            <w:pPr>
              <w:spacing w:before="0" w:after="0" w:line="250" w:lineRule="auto"/>
              <w:jc w:val="center"/>
            </w:pPr>
            <w:r>
              <w:rPr>
                <w:rFonts w:ascii="Arial" w:hAnsi="Arial"/>
                <w:b w:val="0"/>
                <w:color w:val="000000"/>
                <w:sz w:val="21"/>
              </w:rPr>
              <w:t>12.3/19.7</w:t>
            </w:r>
          </w:p>
        </w:tc>
        <w:tc>
          <w:tcPr>
            <w:tcW w:type="dxa" w:w="1440"/>
            <w:vAlign w:val="center"/>
            <w:shd w:fill="F1F5F8"/>
          </w:tcPr>
          <w:p>
            <w:pPr>
              <w:spacing w:before="0" w:after="0" w:line="250" w:lineRule="auto"/>
              <w:jc w:val="center"/>
            </w:pPr>
            <w:r>
              <w:rPr>
                <w:rFonts w:ascii="Arial" w:hAnsi="Arial"/>
                <w:b w:val="0"/>
                <w:color w:val="000000"/>
                <w:sz w:val="21"/>
              </w:rPr>
              <w:t>0/4.8</w:t>
            </w:r>
          </w:p>
        </w:tc>
        <w:tc>
          <w:tcPr>
            <w:tcW w:type="dxa" w:w="1368"/>
            <w:vAlign w:val="center"/>
            <w:shd w:fill="F1F5F8"/>
          </w:tcPr>
          <w:p>
            <w:pPr>
              <w:spacing w:before="0" w:after="0" w:line="250" w:lineRule="auto"/>
              <w:jc w:val="center"/>
            </w:pPr>
            <w:r>
              <w:rPr>
                <w:rFonts w:ascii="Arial" w:hAnsi="Arial"/>
                <w:b w:val="0"/>
                <w:color w:val="000000"/>
                <w:sz w:val="21"/>
              </w:rPr>
              <w:t>12/15.8</w:t>
            </w:r>
          </w:p>
        </w:tc>
        <w:tc>
          <w:tcPr>
            <w:tcW w:type="dxa" w:w="1440"/>
            <w:vAlign w:val="center"/>
            <w:shd w:fill="F1F5F8"/>
          </w:tcPr>
          <w:p>
            <w:pPr>
              <w:spacing w:before="0" w:after="0" w:line="250" w:lineRule="auto"/>
              <w:jc w:val="center"/>
            </w:pPr>
            <w:r>
              <w:rPr>
                <w:rFonts w:ascii="Arial" w:hAnsi="Arial"/>
                <w:b w:val="0"/>
                <w:color w:val="000000"/>
                <w:sz w:val="21"/>
              </w:rPr>
              <w:t>55/64.5</w:t>
            </w:r>
          </w:p>
        </w:tc>
      </w:tr>
      <w:tr>
        <w:trPr>
          <w:cantSplit/>
        </w:trPr>
        <w:tc>
          <w:tcPr>
            <w:tcW w:type="dxa" w:w="3024"/>
            <w:vAlign w:val="center"/>
            <w:shd w:fill="FFFFFF"/>
          </w:tcPr>
          <w:p>
            <w:pPr>
              <w:spacing w:before="0" w:after="0" w:line="250" w:lineRule="auto"/>
              <w:jc w:val="left"/>
            </w:pPr>
            <w:r>
              <w:rPr>
                <w:rFonts w:ascii="Arial" w:hAnsi="Arial"/>
                <w:b w:val="0"/>
                <w:color w:val="000000"/>
                <w:sz w:val="21"/>
              </w:rPr>
              <w:t>Mounted Archer [N]</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62/268</w:t>
            </w:r>
          </w:p>
        </w:tc>
        <w:tc>
          <w:tcPr>
            <w:tcW w:type="dxa" w:w="1512"/>
            <w:vAlign w:val="center"/>
            <w:shd w:fill="FFFFFF"/>
          </w:tcPr>
          <w:p>
            <w:pPr>
              <w:spacing w:before="0" w:after="0" w:line="250" w:lineRule="auto"/>
              <w:jc w:val="center"/>
            </w:pPr>
            <w:r>
              <w:rPr>
                <w:rFonts w:ascii="Arial" w:hAnsi="Arial"/>
                <w:b w:val="0"/>
                <w:color w:val="000000"/>
                <w:sz w:val="21"/>
              </w:rPr>
              <w:t>11/33.3</w:t>
            </w:r>
          </w:p>
        </w:tc>
        <w:tc>
          <w:tcPr>
            <w:tcW w:type="dxa" w:w="1368"/>
            <w:vAlign w:val="center"/>
            <w:shd w:fill="FFFFFF"/>
          </w:tcPr>
          <w:p>
            <w:pPr>
              <w:spacing w:before="0" w:after="0" w:line="250" w:lineRule="auto"/>
              <w:jc w:val="center"/>
            </w:pPr>
            <w:r>
              <w:rPr>
                <w:rFonts w:ascii="Arial" w:hAnsi="Arial"/>
                <w:b w:val="0"/>
                <w:color w:val="000000"/>
                <w:sz w:val="21"/>
              </w:rPr>
              <w:t>12/21</w:t>
            </w:r>
          </w:p>
        </w:tc>
        <w:tc>
          <w:tcPr>
            <w:tcW w:type="dxa" w:w="1656"/>
            <w:vAlign w:val="center"/>
            <w:shd w:fill="FFFFFF"/>
          </w:tcPr>
          <w:p>
            <w:pPr>
              <w:spacing w:before="0" w:after="0" w:line="250" w:lineRule="auto"/>
              <w:jc w:val="center"/>
            </w:pPr>
            <w:r>
              <w:rPr>
                <w:rFonts w:ascii="Arial" w:hAnsi="Arial"/>
                <w:b w:val="0"/>
                <w:color w:val="000000"/>
                <w:sz w:val="21"/>
              </w:rPr>
              <w:t>10.7/17.4</w:t>
            </w:r>
          </w:p>
        </w:tc>
        <w:tc>
          <w:tcPr>
            <w:tcW w:type="dxa" w:w="1440"/>
            <w:vAlign w:val="center"/>
            <w:shd w:fill="FFFFFF"/>
          </w:tcPr>
          <w:p>
            <w:pPr>
              <w:spacing w:before="0" w:after="0" w:line="250" w:lineRule="auto"/>
              <w:jc w:val="center"/>
            </w:pPr>
            <w:r>
              <w:rPr>
                <w:rFonts w:ascii="Arial" w:hAnsi="Arial"/>
                <w:b w:val="0"/>
                <w:color w:val="000000"/>
                <w:sz w:val="21"/>
              </w:rPr>
              <w:t>5/9.8</w:t>
            </w:r>
          </w:p>
        </w:tc>
        <w:tc>
          <w:tcPr>
            <w:tcW w:type="dxa" w:w="1368"/>
            <w:vAlign w:val="center"/>
            <w:shd w:fill="FFFFFF"/>
          </w:tcPr>
          <w:p>
            <w:pPr>
              <w:spacing w:before="0" w:after="0" w:line="250" w:lineRule="auto"/>
              <w:jc w:val="center"/>
            </w:pPr>
            <w:r>
              <w:rPr>
                <w:rFonts w:ascii="Arial" w:hAnsi="Arial"/>
                <w:b w:val="0"/>
                <w:color w:val="000000"/>
                <w:sz w:val="21"/>
              </w:rPr>
              <w:t>10/13.8</w:t>
            </w:r>
          </w:p>
        </w:tc>
        <w:tc>
          <w:tcPr>
            <w:tcW w:type="dxa" w:w="1440"/>
            <w:vAlign w:val="center"/>
            <w:shd w:fill="FFFFFF"/>
          </w:tcPr>
          <w:p>
            <w:pPr>
              <w:spacing w:before="0" w:after="0" w:line="250" w:lineRule="auto"/>
              <w:jc w:val="center"/>
            </w:pPr>
            <w:r>
              <w:rPr>
                <w:rFonts w:ascii="Arial" w:hAnsi="Arial"/>
                <w:b w:val="0"/>
                <w:color w:val="000000"/>
                <w:sz w:val="21"/>
              </w:rPr>
              <w:t>55/64.5</w:t>
            </w:r>
          </w:p>
        </w:tc>
      </w:tr>
      <w:tr>
        <w:trPr>
          <w:cantSplit/>
        </w:trPr>
        <w:tc>
          <w:tcPr>
            <w:tcW w:type="dxa" w:w="3024"/>
            <w:vAlign w:val="center"/>
            <w:shd w:fill="F1F5F8"/>
          </w:tcPr>
          <w:p>
            <w:pPr>
              <w:spacing w:before="0" w:after="0" w:line="250" w:lineRule="auto"/>
              <w:jc w:val="left"/>
            </w:pPr>
            <w:r>
              <w:rPr>
                <w:rFonts w:ascii="Arial" w:hAnsi="Arial"/>
                <w:b w:val="0"/>
                <w:color w:val="000000"/>
                <w:sz w:val="21"/>
              </w:rPr>
              <w:t>Executioner [N]</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110/475</w:t>
            </w:r>
          </w:p>
        </w:tc>
        <w:tc>
          <w:tcPr>
            <w:tcW w:type="dxa" w:w="1512"/>
            <w:vAlign w:val="center"/>
            <w:shd w:fill="F1F5F8"/>
          </w:tcPr>
          <w:p>
            <w:pPr>
              <w:spacing w:before="0" w:after="0" w:line="250" w:lineRule="auto"/>
              <w:jc w:val="center"/>
            </w:pPr>
            <w:r>
              <w:rPr>
                <w:rFonts w:ascii="Arial" w:hAnsi="Arial"/>
                <w:b w:val="0"/>
                <w:color w:val="000000"/>
                <w:sz w:val="21"/>
              </w:rPr>
              <w:t>26/78.7</w:t>
            </w:r>
          </w:p>
        </w:tc>
        <w:tc>
          <w:tcPr>
            <w:tcW w:type="dxa" w:w="1368"/>
            <w:vAlign w:val="center"/>
            <w:shd w:fill="F1F5F8"/>
          </w:tcPr>
          <w:p>
            <w:pPr>
              <w:spacing w:before="0" w:after="0" w:line="250" w:lineRule="auto"/>
              <w:jc w:val="center"/>
            </w:pPr>
            <w:r>
              <w:rPr>
                <w:rFonts w:ascii="Arial" w:hAnsi="Arial"/>
                <w:b w:val="0"/>
                <w:color w:val="000000"/>
                <w:sz w:val="21"/>
              </w:rPr>
              <w:t>26/45.6</w:t>
            </w:r>
          </w:p>
        </w:tc>
        <w:tc>
          <w:tcPr>
            <w:tcW w:type="dxa" w:w="1656"/>
            <w:vAlign w:val="center"/>
            <w:shd w:fill="F1F5F8"/>
          </w:tcPr>
          <w:p>
            <w:pPr>
              <w:spacing w:before="0" w:after="0" w:line="250" w:lineRule="auto"/>
              <w:jc w:val="center"/>
            </w:pPr>
            <w:r>
              <w:rPr>
                <w:rFonts w:ascii="Arial" w:hAnsi="Arial"/>
                <w:b w:val="0"/>
                <w:color w:val="000000"/>
                <w:sz w:val="21"/>
              </w:rPr>
              <w:t>20.6/31.3</w:t>
            </w:r>
          </w:p>
        </w:tc>
        <w:tc>
          <w:tcPr>
            <w:tcW w:type="dxa" w:w="1440"/>
            <w:vAlign w:val="center"/>
            <w:shd w:fill="F1F5F8"/>
          </w:tcPr>
          <w:p>
            <w:pPr>
              <w:spacing w:before="0" w:after="0" w:line="250" w:lineRule="auto"/>
              <w:jc w:val="center"/>
            </w:pPr>
            <w:r>
              <w:rPr>
                <w:rFonts w:ascii="Arial" w:hAnsi="Arial"/>
                <w:b w:val="0"/>
                <w:color w:val="000000"/>
                <w:sz w:val="21"/>
              </w:rPr>
              <w:t>10/14.8</w:t>
            </w:r>
          </w:p>
        </w:tc>
        <w:tc>
          <w:tcPr>
            <w:tcW w:type="dxa" w:w="1368"/>
            <w:vAlign w:val="center"/>
            <w:shd w:fill="F1F5F8"/>
          </w:tcPr>
          <w:p>
            <w:pPr>
              <w:spacing w:before="0" w:after="0" w:line="250" w:lineRule="auto"/>
              <w:jc w:val="center"/>
            </w:pPr>
            <w:r>
              <w:rPr>
                <w:rFonts w:ascii="Arial" w:hAnsi="Arial"/>
                <w:b w:val="0"/>
                <w:color w:val="000000"/>
                <w:sz w:val="21"/>
              </w:rPr>
              <w:t>12/15.8</w:t>
            </w:r>
          </w:p>
        </w:tc>
        <w:tc>
          <w:tcPr>
            <w:tcW w:type="dxa" w:w="1440"/>
            <w:vAlign w:val="center"/>
            <w:shd w:fill="F1F5F8"/>
          </w:tcPr>
          <w:p>
            <w:pPr>
              <w:spacing w:before="0" w:after="0" w:line="250" w:lineRule="auto"/>
              <w:jc w:val="center"/>
            </w:pPr>
            <w:r>
              <w:rPr>
                <w:rFonts w:ascii="Arial" w:hAnsi="Arial"/>
                <w:b w:val="0"/>
                <w:color w:val="000000"/>
                <w:sz w:val="21"/>
              </w:rPr>
              <w:t>80/89.5</w:t>
            </w:r>
          </w:p>
        </w:tc>
      </w:tr>
      <w:tr>
        <w:trPr>
          <w:cantSplit/>
        </w:trPr>
        <w:tc>
          <w:tcPr>
            <w:tcW w:type="dxa" w:w="3024"/>
            <w:vAlign w:val="center"/>
            <w:shd w:fill="FFFFFF"/>
          </w:tcPr>
          <w:p>
            <w:pPr>
              <w:spacing w:before="0" w:after="0" w:line="250" w:lineRule="auto"/>
              <w:jc w:val="left"/>
            </w:pPr>
            <w:r>
              <w:rPr>
                <w:rFonts w:ascii="Arial" w:hAnsi="Arial"/>
                <w:b w:val="0"/>
                <w:color w:val="000000"/>
                <w:sz w:val="21"/>
              </w:rPr>
              <w:t>Falconer [N]</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58/250</w:t>
            </w:r>
          </w:p>
        </w:tc>
        <w:tc>
          <w:tcPr>
            <w:tcW w:type="dxa" w:w="1512"/>
            <w:vAlign w:val="center"/>
            <w:shd w:fill="FFFFFF"/>
          </w:tcPr>
          <w:p>
            <w:pPr>
              <w:spacing w:before="0" w:after="0" w:line="250" w:lineRule="auto"/>
              <w:jc w:val="center"/>
            </w:pPr>
            <w:r>
              <w:rPr>
                <w:rFonts w:ascii="Arial" w:hAnsi="Arial"/>
                <w:b w:val="0"/>
                <w:color w:val="000000"/>
                <w:sz w:val="21"/>
              </w:rPr>
              <w:t>10/30.3</w:t>
            </w:r>
          </w:p>
        </w:tc>
        <w:tc>
          <w:tcPr>
            <w:tcW w:type="dxa" w:w="1368"/>
            <w:vAlign w:val="center"/>
            <w:shd w:fill="FFFFFF"/>
          </w:tcPr>
          <w:p>
            <w:pPr>
              <w:spacing w:before="0" w:after="0" w:line="250" w:lineRule="auto"/>
              <w:jc w:val="center"/>
            </w:pPr>
            <w:r>
              <w:rPr>
                <w:rFonts w:ascii="Arial" w:hAnsi="Arial"/>
                <w:b w:val="0"/>
                <w:color w:val="000000"/>
                <w:sz w:val="21"/>
              </w:rPr>
              <w:t>8/14</w:t>
            </w:r>
          </w:p>
        </w:tc>
        <w:tc>
          <w:tcPr>
            <w:tcW w:type="dxa" w:w="1656"/>
            <w:vAlign w:val="center"/>
            <w:shd w:fill="FFFFFF"/>
          </w:tcPr>
          <w:p>
            <w:pPr>
              <w:spacing w:before="0" w:after="0" w:line="250" w:lineRule="auto"/>
              <w:jc w:val="center"/>
            </w:pPr>
            <w:r>
              <w:rPr>
                <w:rFonts w:ascii="Arial" w:hAnsi="Arial"/>
                <w:b w:val="0"/>
                <w:color w:val="000000"/>
                <w:sz w:val="21"/>
              </w:rPr>
              <w:t>7.4/12.3</w:t>
            </w:r>
          </w:p>
        </w:tc>
        <w:tc>
          <w:tcPr>
            <w:tcW w:type="dxa" w:w="1440"/>
            <w:vAlign w:val="center"/>
            <w:shd w:fill="FFFFFF"/>
          </w:tcPr>
          <w:p>
            <w:pPr>
              <w:spacing w:before="0" w:after="0" w:line="250" w:lineRule="auto"/>
              <w:jc w:val="center"/>
            </w:pPr>
            <w:r>
              <w:rPr>
                <w:rFonts w:ascii="Arial" w:hAnsi="Arial"/>
                <w:b w:val="0"/>
                <w:color w:val="000000"/>
                <w:sz w:val="21"/>
              </w:rPr>
              <w:t>10/14.8</w:t>
            </w:r>
          </w:p>
        </w:tc>
        <w:tc>
          <w:tcPr>
            <w:tcW w:type="dxa" w:w="1368"/>
            <w:vAlign w:val="center"/>
            <w:shd w:fill="FFFFFF"/>
          </w:tcPr>
          <w:p>
            <w:pPr>
              <w:spacing w:before="0" w:after="0" w:line="250" w:lineRule="auto"/>
              <w:jc w:val="center"/>
            </w:pPr>
            <w:r>
              <w:rPr>
                <w:rFonts w:ascii="Arial" w:hAnsi="Arial"/>
                <w:b w:val="0"/>
                <w:color w:val="000000"/>
                <w:sz w:val="21"/>
              </w:rPr>
              <w:t>10/13.8</w:t>
            </w:r>
          </w:p>
        </w:tc>
        <w:tc>
          <w:tcPr>
            <w:tcW w:type="dxa" w:w="1440"/>
            <w:vAlign w:val="center"/>
            <w:shd w:fill="FFFFFF"/>
          </w:tcPr>
          <w:p>
            <w:pPr>
              <w:spacing w:before="0" w:after="0" w:line="250" w:lineRule="auto"/>
              <w:jc w:val="center"/>
            </w:pPr>
            <w:r>
              <w:rPr>
                <w:rFonts w:ascii="Arial" w:hAnsi="Arial"/>
                <w:b w:val="0"/>
                <w:color w:val="000000"/>
                <w:sz w:val="21"/>
              </w:rPr>
              <w:t>60/69.5</w:t>
            </w:r>
          </w:p>
        </w:tc>
      </w:tr>
      <w:tr>
        <w:trPr>
          <w:cantSplit/>
        </w:trPr>
        <w:tc>
          <w:tcPr>
            <w:tcW w:type="dxa" w:w="3024"/>
            <w:vAlign w:val="center"/>
            <w:shd w:fill="F1F5F8"/>
          </w:tcPr>
          <w:p>
            <w:pPr>
              <w:spacing w:before="0" w:after="0" w:line="250" w:lineRule="auto"/>
              <w:jc w:val="left"/>
            </w:pPr>
            <w:r>
              <w:rPr>
                <w:rFonts w:ascii="Arial" w:hAnsi="Arial"/>
                <w:b w:val="0"/>
                <w:color w:val="000000"/>
                <w:sz w:val="21"/>
              </w:rPr>
              <w:t>Duelist [N]</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70/302</w:t>
            </w:r>
          </w:p>
        </w:tc>
        <w:tc>
          <w:tcPr>
            <w:tcW w:type="dxa" w:w="1512"/>
            <w:vAlign w:val="center"/>
            <w:shd w:fill="F1F5F8"/>
          </w:tcPr>
          <w:p>
            <w:pPr>
              <w:spacing w:before="0" w:after="0" w:line="250" w:lineRule="auto"/>
              <w:jc w:val="center"/>
            </w:pPr>
            <w:r>
              <w:rPr>
                <w:rFonts w:ascii="Arial" w:hAnsi="Arial"/>
                <w:b w:val="0"/>
                <w:color w:val="000000"/>
                <w:sz w:val="21"/>
              </w:rPr>
              <w:t>17/51.4</w:t>
            </w:r>
          </w:p>
        </w:tc>
        <w:tc>
          <w:tcPr>
            <w:tcW w:type="dxa" w:w="1368"/>
            <w:vAlign w:val="center"/>
            <w:shd w:fill="F1F5F8"/>
          </w:tcPr>
          <w:p>
            <w:pPr>
              <w:spacing w:before="0" w:after="0" w:line="250" w:lineRule="auto"/>
              <w:jc w:val="center"/>
            </w:pPr>
            <w:r>
              <w:rPr>
                <w:rFonts w:ascii="Arial" w:hAnsi="Arial"/>
                <w:b w:val="0"/>
                <w:color w:val="000000"/>
                <w:sz w:val="21"/>
              </w:rPr>
              <w:t>14/24.6</w:t>
            </w:r>
          </w:p>
        </w:tc>
        <w:tc>
          <w:tcPr>
            <w:tcW w:type="dxa" w:w="1656"/>
            <w:vAlign w:val="center"/>
            <w:shd w:fill="F1F5F8"/>
          </w:tcPr>
          <w:p>
            <w:pPr>
              <w:spacing w:before="0" w:after="0" w:line="250" w:lineRule="auto"/>
              <w:jc w:val="center"/>
            </w:pPr>
            <w:r>
              <w:rPr>
                <w:rFonts w:ascii="Arial" w:hAnsi="Arial"/>
                <w:b w:val="0"/>
                <w:color w:val="000000"/>
                <w:sz w:val="21"/>
              </w:rPr>
              <w:t>12.3/19.7</w:t>
            </w:r>
          </w:p>
        </w:tc>
        <w:tc>
          <w:tcPr>
            <w:tcW w:type="dxa" w:w="1440"/>
            <w:vAlign w:val="center"/>
            <w:shd w:fill="F1F5F8"/>
          </w:tcPr>
          <w:p>
            <w:pPr>
              <w:spacing w:before="0" w:after="0" w:line="250" w:lineRule="auto"/>
              <w:jc w:val="center"/>
            </w:pPr>
            <w:r>
              <w:rPr>
                <w:rFonts w:ascii="Arial" w:hAnsi="Arial"/>
                <w:b w:val="0"/>
                <w:color w:val="000000"/>
                <w:sz w:val="21"/>
              </w:rPr>
              <w:t>5/9.8</w:t>
            </w:r>
          </w:p>
        </w:tc>
        <w:tc>
          <w:tcPr>
            <w:tcW w:type="dxa" w:w="1368"/>
            <w:vAlign w:val="center"/>
            <w:shd w:fill="F1F5F8"/>
          </w:tcPr>
          <w:p>
            <w:pPr>
              <w:spacing w:before="0" w:after="0" w:line="250" w:lineRule="auto"/>
              <w:jc w:val="center"/>
            </w:pPr>
            <w:r>
              <w:rPr>
                <w:rFonts w:ascii="Arial" w:hAnsi="Arial"/>
                <w:b w:val="0"/>
                <w:color w:val="000000"/>
                <w:sz w:val="21"/>
              </w:rPr>
              <w:t>18/21.8</w:t>
            </w:r>
          </w:p>
        </w:tc>
        <w:tc>
          <w:tcPr>
            <w:tcW w:type="dxa" w:w="1440"/>
            <w:vAlign w:val="center"/>
            <w:shd w:fill="F1F5F8"/>
          </w:tcPr>
          <w:p>
            <w:pPr>
              <w:spacing w:before="0" w:after="0" w:line="250" w:lineRule="auto"/>
              <w:jc w:val="center"/>
            </w:pPr>
            <w:r>
              <w:rPr>
                <w:rFonts w:ascii="Arial" w:hAnsi="Arial"/>
                <w:b w:val="0"/>
                <w:color w:val="000000"/>
                <w:sz w:val="21"/>
              </w:rPr>
              <w:t>75/84.5</w:t>
            </w:r>
          </w:p>
        </w:tc>
      </w:tr>
      <w:tr>
        <w:trPr>
          <w:cantSplit/>
        </w:trPr>
        <w:tc>
          <w:tcPr>
            <w:tcW w:type="dxa" w:w="3024"/>
            <w:vAlign w:val="center"/>
            <w:shd w:fill="FFFFFF"/>
          </w:tcPr>
          <w:p>
            <w:pPr>
              <w:spacing w:before="0" w:after="0" w:line="250" w:lineRule="auto"/>
              <w:jc w:val="left"/>
            </w:pPr>
            <w:r>
              <w:rPr>
                <w:rFonts w:ascii="Arial" w:hAnsi="Arial"/>
                <w:b w:val="0"/>
                <w:color w:val="000000"/>
                <w:sz w:val="21"/>
              </w:rPr>
              <w:t>Illusionist [N]</w:t>
            </w:r>
          </w:p>
        </w:tc>
        <w:tc>
          <w:tcPr>
            <w:tcW w:type="dxa" w:w="864"/>
            <w:vAlign w:val="center"/>
            <w:shd w:fill="FFFFFF"/>
          </w:tcPr>
          <w:p>
            <w:pPr>
              <w:spacing w:before="0" w:after="0" w:line="250" w:lineRule="auto"/>
              <w:jc w:val="center"/>
            </w:pPr>
            <w:r>
              <w:rPr>
                <w:rFonts w:ascii="Arial" w:hAnsi="Arial"/>
                <w:b w:val="0"/>
                <w:color w:val="000000"/>
                <w:sz w:val="21"/>
              </w:rPr>
              <w:t>M</w:t>
            </w:r>
          </w:p>
        </w:tc>
        <w:tc>
          <w:tcPr>
            <w:tcW w:type="dxa" w:w="1656"/>
            <w:vAlign w:val="center"/>
            <w:shd w:fill="FFFFFF"/>
          </w:tcPr>
          <w:p>
            <w:pPr>
              <w:spacing w:before="0" w:after="0" w:line="250" w:lineRule="auto"/>
              <w:jc w:val="center"/>
            </w:pPr>
            <w:r>
              <w:rPr>
                <w:rFonts w:ascii="Arial" w:hAnsi="Arial"/>
                <w:b w:val="0"/>
                <w:color w:val="000000"/>
                <w:sz w:val="21"/>
              </w:rPr>
              <w:t>56/242</w:t>
            </w:r>
          </w:p>
        </w:tc>
        <w:tc>
          <w:tcPr>
            <w:tcW w:type="dxa" w:w="1512"/>
            <w:vAlign w:val="center"/>
            <w:shd w:fill="FFFFFF"/>
          </w:tcPr>
          <w:p>
            <w:pPr>
              <w:spacing w:before="0" w:after="0" w:line="250" w:lineRule="auto"/>
              <w:jc w:val="center"/>
            </w:pPr>
            <w:r>
              <w:rPr>
                <w:rFonts w:ascii="Arial" w:hAnsi="Arial"/>
                <w:b w:val="0"/>
                <w:color w:val="000000"/>
                <w:sz w:val="21"/>
              </w:rPr>
              <w:t>10/30.3</w:t>
            </w:r>
          </w:p>
        </w:tc>
        <w:tc>
          <w:tcPr>
            <w:tcW w:type="dxa" w:w="1368"/>
            <w:vAlign w:val="center"/>
            <w:shd w:fill="FFFFFF"/>
          </w:tcPr>
          <w:p>
            <w:pPr>
              <w:spacing w:before="0" w:after="0" w:line="250" w:lineRule="auto"/>
              <w:jc w:val="center"/>
            </w:pPr>
            <w:r>
              <w:rPr>
                <w:rFonts w:ascii="Arial" w:hAnsi="Arial"/>
                <w:b w:val="0"/>
                <w:color w:val="000000"/>
                <w:sz w:val="21"/>
              </w:rPr>
              <w:t>4/7</w:t>
            </w:r>
          </w:p>
        </w:tc>
        <w:tc>
          <w:tcPr>
            <w:tcW w:type="dxa" w:w="1656"/>
            <w:vAlign w:val="center"/>
            <w:shd w:fill="FFFFFF"/>
          </w:tcPr>
          <w:p>
            <w:pPr>
              <w:spacing w:before="0" w:after="0" w:line="250" w:lineRule="auto"/>
              <w:jc w:val="center"/>
            </w:pPr>
            <w:r>
              <w:rPr>
                <w:rFonts w:ascii="Arial" w:hAnsi="Arial"/>
                <w:b w:val="0"/>
                <w:color w:val="000000"/>
                <w:sz w:val="21"/>
              </w:rPr>
              <w:t>3.9/6.5</w:t>
            </w:r>
          </w:p>
        </w:tc>
        <w:tc>
          <w:tcPr>
            <w:tcW w:type="dxa" w:w="1440"/>
            <w:vAlign w:val="center"/>
            <w:shd w:fill="FFFFFF"/>
          </w:tcPr>
          <w:p>
            <w:pPr>
              <w:spacing w:before="0" w:after="0" w:line="250" w:lineRule="auto"/>
              <w:jc w:val="center"/>
            </w:pPr>
            <w:r>
              <w:rPr>
                <w:rFonts w:ascii="Arial" w:hAnsi="Arial"/>
                <w:b w:val="0"/>
                <w:color w:val="000000"/>
                <w:sz w:val="21"/>
              </w:rPr>
              <w:t>40/44.8</w:t>
            </w:r>
          </w:p>
        </w:tc>
        <w:tc>
          <w:tcPr>
            <w:tcW w:type="dxa" w:w="1368"/>
            <w:vAlign w:val="center"/>
            <w:shd w:fill="FFFFFF"/>
          </w:tcPr>
          <w:p>
            <w:pPr>
              <w:spacing w:before="0" w:after="0" w:line="250" w:lineRule="auto"/>
              <w:jc w:val="center"/>
            </w:pPr>
            <w:r>
              <w:rPr>
                <w:rFonts w:ascii="Arial" w:hAnsi="Arial"/>
                <w:b w:val="0"/>
                <w:color w:val="000000"/>
                <w:sz w:val="21"/>
              </w:rPr>
              <w:t>8/11.8</w:t>
            </w:r>
          </w:p>
        </w:tc>
        <w:tc>
          <w:tcPr>
            <w:tcW w:type="dxa" w:w="1440"/>
            <w:vAlign w:val="center"/>
            <w:shd w:fill="FFFFFF"/>
          </w:tcPr>
          <w:p>
            <w:pPr>
              <w:spacing w:before="0" w:after="0" w:line="250" w:lineRule="auto"/>
              <w:jc w:val="center"/>
            </w:pPr>
            <w:r>
              <w:rPr>
                <w:rFonts w:ascii="Arial" w:hAnsi="Arial"/>
                <w:b w:val="0"/>
                <w:color w:val="000000"/>
                <w:sz w:val="21"/>
              </w:rPr>
              <w:t>50/59.5</w:t>
            </w:r>
          </w:p>
        </w:tc>
      </w:tr>
      <w:tr>
        <w:trPr>
          <w:cantSplit/>
        </w:trPr>
        <w:tc>
          <w:tcPr>
            <w:tcW w:type="dxa" w:w="3024"/>
            <w:vAlign w:val="center"/>
            <w:shd w:fill="F1F5F8"/>
          </w:tcPr>
          <w:p>
            <w:pPr>
              <w:spacing w:before="0" w:after="0" w:line="250" w:lineRule="auto"/>
              <w:jc w:val="left"/>
            </w:pPr>
            <w:r>
              <w:rPr>
                <w:rFonts w:ascii="Arial" w:hAnsi="Arial"/>
                <w:b w:val="0"/>
                <w:color w:val="000000"/>
                <w:sz w:val="21"/>
              </w:rPr>
              <w:t>Chanter [N]</w:t>
            </w:r>
          </w:p>
        </w:tc>
        <w:tc>
          <w:tcPr>
            <w:tcW w:type="dxa" w:w="864"/>
            <w:vAlign w:val="center"/>
            <w:shd w:fill="F1F5F8"/>
          </w:tcPr>
          <w:p>
            <w:pPr>
              <w:spacing w:before="0" w:after="0" w:line="250" w:lineRule="auto"/>
              <w:jc w:val="center"/>
            </w:pPr>
            <w:r>
              <w:rPr>
                <w:rFonts w:ascii="Arial" w:hAnsi="Arial"/>
                <w:b w:val="0"/>
                <w:color w:val="000000"/>
                <w:sz w:val="21"/>
              </w:rPr>
              <w:t>M</w:t>
            </w:r>
          </w:p>
        </w:tc>
        <w:tc>
          <w:tcPr>
            <w:tcW w:type="dxa" w:w="1656"/>
            <w:vAlign w:val="center"/>
            <w:shd w:fill="F1F5F8"/>
          </w:tcPr>
          <w:p>
            <w:pPr>
              <w:spacing w:before="0" w:after="0" w:line="250" w:lineRule="auto"/>
              <w:jc w:val="center"/>
            </w:pPr>
            <w:r>
              <w:rPr>
                <w:rFonts w:ascii="Arial" w:hAnsi="Arial"/>
                <w:b w:val="0"/>
                <w:color w:val="000000"/>
                <w:sz w:val="21"/>
              </w:rPr>
              <w:t>72/311</w:t>
            </w:r>
          </w:p>
        </w:tc>
        <w:tc>
          <w:tcPr>
            <w:tcW w:type="dxa" w:w="1512"/>
            <w:vAlign w:val="center"/>
            <w:shd w:fill="F1F5F8"/>
          </w:tcPr>
          <w:p>
            <w:pPr>
              <w:spacing w:before="0" w:after="0" w:line="250" w:lineRule="auto"/>
              <w:jc w:val="center"/>
            </w:pPr>
            <w:r>
              <w:rPr>
                <w:rFonts w:ascii="Arial" w:hAnsi="Arial"/>
                <w:b w:val="0"/>
                <w:color w:val="000000"/>
                <w:sz w:val="21"/>
              </w:rPr>
              <w:t>8/24.2</w:t>
            </w:r>
          </w:p>
        </w:tc>
        <w:tc>
          <w:tcPr>
            <w:tcW w:type="dxa" w:w="1368"/>
            <w:vAlign w:val="center"/>
            <w:shd w:fill="F1F5F8"/>
          </w:tcPr>
          <w:p>
            <w:pPr>
              <w:spacing w:before="0" w:after="0" w:line="250" w:lineRule="auto"/>
              <w:jc w:val="center"/>
            </w:pPr>
            <w:r>
              <w:rPr>
                <w:rFonts w:ascii="Arial" w:hAnsi="Arial"/>
                <w:b w:val="0"/>
                <w:color w:val="000000"/>
                <w:sz w:val="21"/>
              </w:rPr>
              <w:t>10/17.5</w:t>
            </w:r>
          </w:p>
        </w:tc>
        <w:tc>
          <w:tcPr>
            <w:tcW w:type="dxa" w:w="1656"/>
            <w:vAlign w:val="center"/>
            <w:shd w:fill="F1F5F8"/>
          </w:tcPr>
          <w:p>
            <w:pPr>
              <w:spacing w:before="0" w:after="0" w:line="250" w:lineRule="auto"/>
              <w:jc w:val="center"/>
            </w:pPr>
            <w:r>
              <w:rPr>
                <w:rFonts w:ascii="Arial" w:hAnsi="Arial"/>
                <w:b w:val="0"/>
                <w:color w:val="000000"/>
                <w:sz w:val="21"/>
              </w:rPr>
              <w:t>9.1/14.9</w:t>
            </w:r>
          </w:p>
        </w:tc>
        <w:tc>
          <w:tcPr>
            <w:tcW w:type="dxa" w:w="1440"/>
            <w:vAlign w:val="center"/>
            <w:shd w:fill="F1F5F8"/>
          </w:tcPr>
          <w:p>
            <w:pPr>
              <w:spacing w:before="0" w:after="0" w:line="250" w:lineRule="auto"/>
              <w:jc w:val="center"/>
            </w:pPr>
            <w:r>
              <w:rPr>
                <w:rFonts w:ascii="Arial" w:hAnsi="Arial"/>
                <w:b w:val="0"/>
                <w:color w:val="000000"/>
                <w:sz w:val="21"/>
              </w:rPr>
              <w:t>35/39.8</w:t>
            </w:r>
          </w:p>
        </w:tc>
        <w:tc>
          <w:tcPr>
            <w:tcW w:type="dxa" w:w="1368"/>
            <w:vAlign w:val="center"/>
            <w:shd w:fill="F1F5F8"/>
          </w:tcPr>
          <w:p>
            <w:pPr>
              <w:spacing w:before="0" w:after="0" w:line="250" w:lineRule="auto"/>
              <w:jc w:val="center"/>
            </w:pPr>
            <w:r>
              <w:rPr>
                <w:rFonts w:ascii="Arial" w:hAnsi="Arial"/>
                <w:b w:val="0"/>
                <w:color w:val="000000"/>
                <w:sz w:val="21"/>
              </w:rPr>
              <w:t>3/6.8</w:t>
            </w:r>
          </w:p>
        </w:tc>
        <w:tc>
          <w:tcPr>
            <w:tcW w:type="dxa" w:w="1440"/>
            <w:vAlign w:val="center"/>
            <w:shd w:fill="F1F5F8"/>
          </w:tcPr>
          <w:p>
            <w:pPr>
              <w:spacing w:before="0" w:after="0" w:line="250" w:lineRule="auto"/>
              <w:jc w:val="center"/>
            </w:pPr>
            <w:r>
              <w:rPr>
                <w:rFonts w:ascii="Arial" w:hAnsi="Arial"/>
                <w:b w:val="0"/>
                <w:color w:val="000000"/>
                <w:sz w:val="21"/>
              </w:rPr>
              <w:t>50/59.5</w:t>
            </w:r>
          </w:p>
        </w:tc>
      </w:tr>
      <w:tr>
        <w:trPr>
          <w:cantSplit/>
        </w:trPr>
        <w:tc>
          <w:tcPr>
            <w:tcW w:type="dxa" w:w="3024"/>
            <w:vAlign w:val="center"/>
            <w:shd w:fill="FFFFFF"/>
          </w:tcPr>
          <w:p>
            <w:pPr>
              <w:spacing w:before="0" w:after="0" w:line="250" w:lineRule="auto"/>
              <w:jc w:val="left"/>
            </w:pPr>
            <w:r>
              <w:rPr>
                <w:rFonts w:ascii="Arial" w:hAnsi="Arial"/>
                <w:b w:val="0"/>
                <w:color w:val="000000"/>
                <w:sz w:val="21"/>
              </w:rPr>
              <w:t>Trebuchet Crew [N]</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88/380</w:t>
            </w:r>
          </w:p>
        </w:tc>
        <w:tc>
          <w:tcPr>
            <w:tcW w:type="dxa" w:w="1512"/>
            <w:vAlign w:val="center"/>
            <w:shd w:fill="FFFFFF"/>
          </w:tcPr>
          <w:p>
            <w:pPr>
              <w:spacing w:before="0" w:after="0" w:line="250" w:lineRule="auto"/>
              <w:jc w:val="center"/>
            </w:pPr>
            <w:r>
              <w:rPr>
                <w:rFonts w:ascii="Arial" w:hAnsi="Arial"/>
                <w:b w:val="0"/>
                <w:color w:val="000000"/>
                <w:sz w:val="21"/>
              </w:rPr>
              <w:t>36/108.9</w:t>
            </w:r>
          </w:p>
        </w:tc>
        <w:tc>
          <w:tcPr>
            <w:tcW w:type="dxa" w:w="1368"/>
            <w:vAlign w:val="center"/>
            <w:shd w:fill="FFFFFF"/>
          </w:tcPr>
          <w:p>
            <w:pPr>
              <w:spacing w:before="0" w:after="0" w:line="250" w:lineRule="auto"/>
              <w:jc w:val="center"/>
            </w:pPr>
            <w:r>
              <w:rPr>
                <w:rFonts w:ascii="Arial" w:hAnsi="Arial"/>
                <w:b w:val="0"/>
                <w:color w:val="000000"/>
                <w:sz w:val="21"/>
              </w:rPr>
              <w:t>20/35.1</w:t>
            </w:r>
          </w:p>
        </w:tc>
        <w:tc>
          <w:tcPr>
            <w:tcW w:type="dxa" w:w="1656"/>
            <w:vAlign w:val="center"/>
            <w:shd w:fill="FFFFFF"/>
          </w:tcPr>
          <w:p>
            <w:pPr>
              <w:spacing w:before="0" w:after="0" w:line="250" w:lineRule="auto"/>
              <w:jc w:val="center"/>
            </w:pPr>
            <w:r>
              <w:rPr>
                <w:rFonts w:ascii="Arial" w:hAnsi="Arial"/>
                <w:b w:val="0"/>
                <w:color w:val="000000"/>
                <w:sz w:val="21"/>
              </w:rPr>
              <w:t>16.7/26</w:t>
            </w:r>
          </w:p>
        </w:tc>
        <w:tc>
          <w:tcPr>
            <w:tcW w:type="dxa" w:w="1440"/>
            <w:vAlign w:val="center"/>
            <w:shd w:fill="FFFFFF"/>
          </w:tcPr>
          <w:p>
            <w:pPr>
              <w:spacing w:before="0" w:after="0" w:line="250" w:lineRule="auto"/>
              <w:jc w:val="center"/>
            </w:pPr>
            <w:r>
              <w:rPr>
                <w:rFonts w:ascii="Arial" w:hAnsi="Arial"/>
                <w:b w:val="0"/>
                <w:color w:val="000000"/>
                <w:sz w:val="21"/>
              </w:rPr>
              <w:t>10/14.8</w:t>
            </w:r>
          </w:p>
        </w:tc>
        <w:tc>
          <w:tcPr>
            <w:tcW w:type="dxa" w:w="1368"/>
            <w:vAlign w:val="center"/>
            <w:shd w:fill="FFFFFF"/>
          </w:tcPr>
          <w:p>
            <w:pPr>
              <w:spacing w:before="0" w:after="0" w:line="250" w:lineRule="auto"/>
              <w:jc w:val="center"/>
            </w:pPr>
            <w:r>
              <w:rPr>
                <w:rFonts w:ascii="Arial" w:hAnsi="Arial"/>
                <w:b w:val="0"/>
                <w:color w:val="000000"/>
                <w:sz w:val="21"/>
              </w:rPr>
              <w:t>5/8.8</w:t>
            </w:r>
          </w:p>
        </w:tc>
        <w:tc>
          <w:tcPr>
            <w:tcW w:type="dxa" w:w="1440"/>
            <w:vAlign w:val="center"/>
            <w:shd w:fill="FFFFFF"/>
          </w:tcPr>
          <w:p>
            <w:pPr>
              <w:spacing w:before="0" w:after="0" w:line="250" w:lineRule="auto"/>
              <w:jc w:val="center"/>
            </w:pPr>
            <w:r>
              <w:rPr>
                <w:rFonts w:ascii="Arial" w:hAnsi="Arial"/>
                <w:b w:val="0"/>
                <w:color w:val="000000"/>
                <w:sz w:val="21"/>
              </w:rPr>
              <w:t>65/74.5</w:t>
            </w:r>
          </w:p>
        </w:tc>
      </w:tr>
      <w:tr>
        <w:trPr>
          <w:cantSplit/>
        </w:trPr>
        <w:tc>
          <w:tcPr>
            <w:tcW w:type="dxa" w:w="3024"/>
            <w:vAlign w:val="center"/>
            <w:shd w:fill="F1F5F8"/>
          </w:tcPr>
          <w:p>
            <w:pPr>
              <w:spacing w:before="0" w:after="0" w:line="250" w:lineRule="auto"/>
              <w:jc w:val="left"/>
            </w:pPr>
            <w:r>
              <w:rPr>
                <w:rFonts w:ascii="Arial" w:hAnsi="Arial"/>
                <w:b w:val="0"/>
                <w:color w:val="000000"/>
                <w:sz w:val="21"/>
              </w:rPr>
              <w:t>Dragon Tamer [N]</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76/328</w:t>
            </w:r>
          </w:p>
        </w:tc>
        <w:tc>
          <w:tcPr>
            <w:tcW w:type="dxa" w:w="1512"/>
            <w:vAlign w:val="center"/>
            <w:shd w:fill="F1F5F8"/>
          </w:tcPr>
          <w:p>
            <w:pPr>
              <w:spacing w:before="0" w:after="0" w:line="250" w:lineRule="auto"/>
              <w:jc w:val="center"/>
            </w:pPr>
            <w:r>
              <w:rPr>
                <w:rFonts w:ascii="Arial" w:hAnsi="Arial"/>
                <w:b w:val="0"/>
                <w:color w:val="000000"/>
                <w:sz w:val="21"/>
              </w:rPr>
              <w:t>12/36.3</w:t>
            </w:r>
          </w:p>
        </w:tc>
        <w:tc>
          <w:tcPr>
            <w:tcW w:type="dxa" w:w="1368"/>
            <w:vAlign w:val="center"/>
            <w:shd w:fill="F1F5F8"/>
          </w:tcPr>
          <w:p>
            <w:pPr>
              <w:spacing w:before="0" w:after="0" w:line="250" w:lineRule="auto"/>
              <w:jc w:val="center"/>
            </w:pPr>
            <w:r>
              <w:rPr>
                <w:rFonts w:ascii="Arial" w:hAnsi="Arial"/>
                <w:b w:val="0"/>
                <w:color w:val="000000"/>
                <w:sz w:val="21"/>
              </w:rPr>
              <w:t>14/24.6</w:t>
            </w:r>
          </w:p>
        </w:tc>
        <w:tc>
          <w:tcPr>
            <w:tcW w:type="dxa" w:w="1656"/>
            <w:vAlign w:val="center"/>
            <w:shd w:fill="F1F5F8"/>
          </w:tcPr>
          <w:p>
            <w:pPr>
              <w:spacing w:before="0" w:after="0" w:line="250" w:lineRule="auto"/>
              <w:jc w:val="center"/>
            </w:pPr>
            <w:r>
              <w:rPr>
                <w:rFonts w:ascii="Arial" w:hAnsi="Arial"/>
                <w:b w:val="0"/>
                <w:color w:val="000000"/>
                <w:sz w:val="21"/>
              </w:rPr>
              <w:t>12.3/19.7</w:t>
            </w:r>
          </w:p>
        </w:tc>
        <w:tc>
          <w:tcPr>
            <w:tcW w:type="dxa" w:w="1440"/>
            <w:vAlign w:val="center"/>
            <w:shd w:fill="F1F5F8"/>
          </w:tcPr>
          <w:p>
            <w:pPr>
              <w:spacing w:before="0" w:after="0" w:line="250" w:lineRule="auto"/>
              <w:jc w:val="center"/>
            </w:pPr>
            <w:r>
              <w:rPr>
                <w:rFonts w:ascii="Arial" w:hAnsi="Arial"/>
                <w:b w:val="0"/>
                <w:color w:val="000000"/>
                <w:sz w:val="21"/>
              </w:rPr>
              <w:t>20/24.8</w:t>
            </w:r>
          </w:p>
        </w:tc>
        <w:tc>
          <w:tcPr>
            <w:tcW w:type="dxa" w:w="1368"/>
            <w:vAlign w:val="center"/>
            <w:shd w:fill="F1F5F8"/>
          </w:tcPr>
          <w:p>
            <w:pPr>
              <w:spacing w:before="0" w:after="0" w:line="250" w:lineRule="auto"/>
              <w:jc w:val="center"/>
            </w:pPr>
            <w:r>
              <w:rPr>
                <w:rFonts w:ascii="Arial" w:hAnsi="Arial"/>
                <w:b w:val="0"/>
                <w:color w:val="000000"/>
                <w:sz w:val="21"/>
              </w:rPr>
              <w:t>8/11.8</w:t>
            </w:r>
          </w:p>
        </w:tc>
        <w:tc>
          <w:tcPr>
            <w:tcW w:type="dxa" w:w="1440"/>
            <w:vAlign w:val="center"/>
            <w:shd w:fill="F1F5F8"/>
          </w:tcPr>
          <w:p>
            <w:pPr>
              <w:spacing w:before="0" w:after="0" w:line="250" w:lineRule="auto"/>
              <w:jc w:val="center"/>
            </w:pPr>
            <w:r>
              <w:rPr>
                <w:rFonts w:ascii="Arial" w:hAnsi="Arial"/>
                <w:b w:val="0"/>
                <w:color w:val="000000"/>
                <w:sz w:val="21"/>
              </w:rPr>
              <w:t>60/69.5</w:t>
            </w:r>
          </w:p>
        </w:tc>
      </w:tr>
    </w:tbl>
    <w:p>
      <w:pPr>
        <w:pStyle w:val="Heading1"/>
      </w:pPr>
      <w:r>
        <w:t>Regular enemy combat stats</w:t>
      </w:r>
    </w:p>
    <w:p>
      <w:r>
        <w:t>Each paired value is level 1 / level 20. Resistance, chance, and critical bonus columns are percentages; armor is a rating. E is an existing bare definition and N is a new design. Defense and critical values are proposed for both groups.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3024"/>
        <w:gridCol w:w="864"/>
        <w:gridCol w:w="1656"/>
        <w:gridCol w:w="1512"/>
        <w:gridCol w:w="1368"/>
        <w:gridCol w:w="1656"/>
        <w:gridCol w:w="1440"/>
        <w:gridCol w:w="1368"/>
        <w:gridCol w:w="1440"/>
      </w:tblGrid>
      <w:tr>
        <w:trPr>
          <w:tblHeader/>
          <w:cantSplit/>
        </w:trPr>
        <w:tc>
          <w:tcPr>
            <w:tcW w:type="dxa" w:w="3024"/>
            <w:vAlign w:val="center"/>
            <w:shd w:fill="244659"/>
          </w:tcPr>
          <w:p>
            <w:pPr>
              <w:keepNext/>
              <w:spacing w:before="0" w:after="0" w:line="250" w:lineRule="auto"/>
              <w:jc w:val="left"/>
            </w:pPr>
            <w:r>
              <w:rPr>
                <w:rFonts w:ascii="Arial" w:hAnsi="Arial"/>
                <w:b/>
                <w:color w:val="FFFFFF"/>
                <w:sz w:val="21"/>
              </w:rPr>
              <w:t>Name</w:t>
            </w:r>
          </w:p>
        </w:tc>
        <w:tc>
          <w:tcPr>
            <w:tcW w:type="dxa" w:w="864"/>
            <w:vAlign w:val="center"/>
            <w:shd w:fill="244659"/>
          </w:tcPr>
          <w:p>
            <w:pPr>
              <w:keepNext/>
              <w:spacing w:before="0" w:after="0" w:line="250" w:lineRule="auto"/>
              <w:jc w:val="center"/>
            </w:pPr>
            <w:r>
              <w:rPr>
                <w:rFonts w:ascii="Arial" w:hAnsi="Arial"/>
                <w:b/>
                <w:color w:val="FFFFFF"/>
                <w:sz w:val="21"/>
              </w:rPr>
              <w:t>Type</w:t>
            </w:r>
          </w:p>
        </w:tc>
        <w:tc>
          <w:tcPr>
            <w:tcW w:type="dxa" w:w="1656"/>
            <w:vAlign w:val="center"/>
            <w:shd w:fill="244659"/>
          </w:tcPr>
          <w:p>
            <w:pPr>
              <w:keepNext/>
              <w:spacing w:before="0" w:after="0" w:line="250" w:lineRule="auto"/>
              <w:jc w:val="center"/>
            </w:pPr>
            <w:r>
              <w:rPr>
                <w:rFonts w:ascii="Arial" w:hAnsi="Arial"/>
                <w:b/>
                <w:color w:val="FFFFFF"/>
                <w:sz w:val="21"/>
              </w:rPr>
              <w:t>HP</w:t>
            </w:r>
          </w:p>
        </w:tc>
        <w:tc>
          <w:tcPr>
            <w:tcW w:type="dxa" w:w="1512"/>
            <w:vAlign w:val="center"/>
            <w:shd w:fill="244659"/>
          </w:tcPr>
          <w:p>
            <w:pPr>
              <w:keepNext/>
              <w:spacing w:before="0" w:after="0" w:line="250" w:lineRule="auto"/>
              <w:jc w:val="center"/>
            </w:pPr>
            <w:r>
              <w:rPr>
                <w:rFonts w:ascii="Arial" w:hAnsi="Arial"/>
                <w:b/>
                <w:color w:val="FFFFFF"/>
                <w:sz w:val="21"/>
              </w:rPr>
              <w:t>Attack</w:t>
            </w:r>
          </w:p>
        </w:tc>
        <w:tc>
          <w:tcPr>
            <w:tcW w:type="dxa" w:w="1368"/>
            <w:vAlign w:val="center"/>
            <w:shd w:fill="244659"/>
          </w:tcPr>
          <w:p>
            <w:pPr>
              <w:keepNext/>
              <w:spacing w:before="0" w:after="0" w:line="250" w:lineRule="auto"/>
              <w:jc w:val="center"/>
            </w:pPr>
            <w:r>
              <w:rPr>
                <w:rFonts w:ascii="Arial" w:hAnsi="Arial"/>
                <w:b/>
                <w:color w:val="FFFFFF"/>
                <w:sz w:val="21"/>
              </w:rPr>
              <w:t>Armor</w:t>
            </w:r>
          </w:p>
        </w:tc>
        <w:tc>
          <w:tcPr>
            <w:tcW w:type="dxa" w:w="1656"/>
            <w:vAlign w:val="center"/>
            <w:shd w:fill="244659"/>
          </w:tcPr>
          <w:p>
            <w:pPr>
              <w:keepNext/>
              <w:spacing w:before="0" w:after="0" w:line="250" w:lineRule="auto"/>
              <w:jc w:val="center"/>
            </w:pPr>
            <w:r>
              <w:rPr>
                <w:rFonts w:ascii="Arial" w:hAnsi="Arial"/>
                <w:b/>
                <w:color w:val="FFFFFF"/>
                <w:sz w:val="21"/>
              </w:rPr>
              <w:t>Physical resist</w:t>
            </w:r>
          </w:p>
        </w:tc>
        <w:tc>
          <w:tcPr>
            <w:tcW w:type="dxa" w:w="1440"/>
            <w:vAlign w:val="center"/>
            <w:shd w:fill="244659"/>
          </w:tcPr>
          <w:p>
            <w:pPr>
              <w:keepNext/>
              <w:spacing w:before="0" w:after="0" w:line="250" w:lineRule="auto"/>
              <w:jc w:val="center"/>
            </w:pPr>
            <w:r>
              <w:rPr>
                <w:rFonts w:ascii="Arial" w:hAnsi="Arial"/>
                <w:b/>
                <w:color w:val="FFFFFF"/>
                <w:sz w:val="21"/>
              </w:rPr>
              <w:t>Magic resist</w:t>
            </w:r>
          </w:p>
        </w:tc>
        <w:tc>
          <w:tcPr>
            <w:tcW w:type="dxa" w:w="1368"/>
            <w:vAlign w:val="center"/>
            <w:shd w:fill="244659"/>
          </w:tcPr>
          <w:p>
            <w:pPr>
              <w:keepNext/>
              <w:spacing w:before="0" w:after="0" w:line="250" w:lineRule="auto"/>
              <w:jc w:val="center"/>
            </w:pPr>
            <w:r>
              <w:rPr>
                <w:rFonts w:ascii="Arial" w:hAnsi="Arial"/>
                <w:b/>
                <w:color w:val="FFFFFF"/>
                <w:sz w:val="21"/>
              </w:rPr>
              <w:t>Crit chance</w:t>
            </w:r>
          </w:p>
        </w:tc>
        <w:tc>
          <w:tcPr>
            <w:tcW w:type="dxa" w:w="1440"/>
            <w:vAlign w:val="center"/>
            <w:shd w:fill="244659"/>
          </w:tcPr>
          <w:p>
            <w:pPr>
              <w:keepNext/>
              <w:spacing w:before="0" w:after="0" w:line="250" w:lineRule="auto"/>
              <w:jc w:val="center"/>
            </w:pPr>
            <w:r>
              <w:rPr>
                <w:rFonts w:ascii="Arial" w:hAnsi="Arial"/>
                <w:b/>
                <w:color w:val="FFFFFF"/>
                <w:sz w:val="21"/>
              </w:rPr>
              <w:t>Crit bonus</w:t>
            </w:r>
          </w:p>
        </w:tc>
      </w:tr>
      <w:tr>
        <w:trPr>
          <w:cantSplit/>
        </w:trPr>
        <w:tc>
          <w:tcPr>
            <w:tcW w:type="dxa" w:w="3024"/>
            <w:vAlign w:val="center"/>
            <w:shd w:fill="FFFFFF"/>
          </w:tcPr>
          <w:p>
            <w:pPr>
              <w:spacing w:before="0" w:after="0" w:line="250" w:lineRule="auto"/>
              <w:jc w:val="left"/>
            </w:pPr>
            <w:r>
              <w:rPr>
                <w:rFonts w:ascii="Arial" w:hAnsi="Arial"/>
                <w:b w:val="0"/>
                <w:color w:val="000000"/>
                <w:sz w:val="21"/>
              </w:rPr>
              <w:t>Risen [E]</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62/268</w:t>
            </w:r>
          </w:p>
        </w:tc>
        <w:tc>
          <w:tcPr>
            <w:tcW w:type="dxa" w:w="1512"/>
            <w:vAlign w:val="center"/>
            <w:shd w:fill="FFFFFF"/>
          </w:tcPr>
          <w:p>
            <w:pPr>
              <w:spacing w:before="0" w:after="0" w:line="250" w:lineRule="auto"/>
              <w:jc w:val="center"/>
            </w:pPr>
            <w:r>
              <w:rPr>
                <w:rFonts w:ascii="Arial" w:hAnsi="Arial"/>
                <w:b w:val="0"/>
                <w:color w:val="000000"/>
                <w:sz w:val="21"/>
              </w:rPr>
              <w:t>9/27.2</w:t>
            </w:r>
          </w:p>
        </w:tc>
        <w:tc>
          <w:tcPr>
            <w:tcW w:type="dxa" w:w="1368"/>
            <w:vAlign w:val="center"/>
            <w:shd w:fill="FFFFFF"/>
          </w:tcPr>
          <w:p>
            <w:pPr>
              <w:spacing w:before="0" w:after="0" w:line="250" w:lineRule="auto"/>
              <w:jc w:val="center"/>
            </w:pPr>
            <w:r>
              <w:rPr>
                <w:rFonts w:ascii="Arial" w:hAnsi="Arial"/>
                <w:b w:val="0"/>
                <w:color w:val="000000"/>
                <w:sz w:val="21"/>
              </w:rPr>
              <w:t>8/14</w:t>
            </w:r>
          </w:p>
        </w:tc>
        <w:tc>
          <w:tcPr>
            <w:tcW w:type="dxa" w:w="1656"/>
            <w:vAlign w:val="center"/>
            <w:shd w:fill="FFFFFF"/>
          </w:tcPr>
          <w:p>
            <w:pPr>
              <w:spacing w:before="0" w:after="0" w:line="250" w:lineRule="auto"/>
              <w:jc w:val="center"/>
            </w:pPr>
            <w:r>
              <w:rPr>
                <w:rFonts w:ascii="Arial" w:hAnsi="Arial"/>
                <w:b w:val="0"/>
                <w:color w:val="000000"/>
                <w:sz w:val="21"/>
              </w:rPr>
              <w:t>7.4/12.3</w:t>
            </w:r>
          </w:p>
        </w:tc>
        <w:tc>
          <w:tcPr>
            <w:tcW w:type="dxa" w:w="1440"/>
            <w:vAlign w:val="center"/>
            <w:shd w:fill="FFFFFF"/>
          </w:tcPr>
          <w:p>
            <w:pPr>
              <w:spacing w:before="0" w:after="0" w:line="250" w:lineRule="auto"/>
              <w:jc w:val="center"/>
            </w:pPr>
            <w:r>
              <w:rPr>
                <w:rFonts w:ascii="Arial" w:hAnsi="Arial"/>
                <w:b w:val="0"/>
                <w:color w:val="000000"/>
                <w:sz w:val="21"/>
              </w:rPr>
              <w:t>0/4.8</w:t>
            </w:r>
          </w:p>
        </w:tc>
        <w:tc>
          <w:tcPr>
            <w:tcW w:type="dxa" w:w="1368"/>
            <w:vAlign w:val="center"/>
            <w:shd w:fill="FFFFFF"/>
          </w:tcPr>
          <w:p>
            <w:pPr>
              <w:spacing w:before="0" w:after="0" w:line="250" w:lineRule="auto"/>
              <w:jc w:val="center"/>
            </w:pPr>
            <w:r>
              <w:rPr>
                <w:rFonts w:ascii="Arial" w:hAnsi="Arial"/>
                <w:b w:val="0"/>
                <w:color w:val="000000"/>
                <w:sz w:val="21"/>
              </w:rPr>
              <w:t>0/0</w:t>
            </w:r>
          </w:p>
        </w:tc>
        <w:tc>
          <w:tcPr>
            <w:tcW w:type="dxa" w:w="1440"/>
            <w:vAlign w:val="center"/>
            <w:shd w:fill="FFFFFF"/>
          </w:tcPr>
          <w:p>
            <w:pPr>
              <w:spacing w:before="0" w:after="0" w:line="250" w:lineRule="auto"/>
              <w:jc w:val="center"/>
            </w:pPr>
            <w:r>
              <w:rPr>
                <w:rFonts w:ascii="Arial" w:hAnsi="Arial"/>
                <w:b w:val="0"/>
                <w:color w:val="000000"/>
                <w:sz w:val="21"/>
              </w:rPr>
              <w:t>25/25</w:t>
            </w:r>
          </w:p>
        </w:tc>
      </w:tr>
      <w:tr>
        <w:trPr>
          <w:cantSplit/>
        </w:trPr>
        <w:tc>
          <w:tcPr>
            <w:tcW w:type="dxa" w:w="3024"/>
            <w:vAlign w:val="center"/>
            <w:shd w:fill="F1F5F8"/>
          </w:tcPr>
          <w:p>
            <w:pPr>
              <w:spacing w:before="0" w:after="0" w:line="250" w:lineRule="auto"/>
              <w:jc w:val="left"/>
            </w:pPr>
            <w:r>
              <w:rPr>
                <w:rFonts w:ascii="Arial" w:hAnsi="Arial"/>
                <w:b w:val="0"/>
                <w:color w:val="000000"/>
                <w:sz w:val="21"/>
              </w:rPr>
              <w:t>Ghoul [E]</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40/173</w:t>
            </w:r>
          </w:p>
        </w:tc>
        <w:tc>
          <w:tcPr>
            <w:tcW w:type="dxa" w:w="1512"/>
            <w:vAlign w:val="center"/>
            <w:shd w:fill="F1F5F8"/>
          </w:tcPr>
          <w:p>
            <w:pPr>
              <w:spacing w:before="0" w:after="0" w:line="250" w:lineRule="auto"/>
              <w:jc w:val="center"/>
            </w:pPr>
            <w:r>
              <w:rPr>
                <w:rFonts w:ascii="Arial" w:hAnsi="Arial"/>
                <w:b w:val="0"/>
                <w:color w:val="000000"/>
                <w:sz w:val="21"/>
              </w:rPr>
              <w:t>8/24.2</w:t>
            </w:r>
          </w:p>
        </w:tc>
        <w:tc>
          <w:tcPr>
            <w:tcW w:type="dxa" w:w="1368"/>
            <w:vAlign w:val="center"/>
            <w:shd w:fill="F1F5F8"/>
          </w:tcPr>
          <w:p>
            <w:pPr>
              <w:spacing w:before="0" w:after="0" w:line="250" w:lineRule="auto"/>
              <w:jc w:val="center"/>
            </w:pPr>
            <w:r>
              <w:rPr>
                <w:rFonts w:ascii="Arial" w:hAnsi="Arial"/>
                <w:b w:val="0"/>
                <w:color w:val="000000"/>
                <w:sz w:val="21"/>
              </w:rPr>
              <w:t>2/3.5</w:t>
            </w:r>
          </w:p>
        </w:tc>
        <w:tc>
          <w:tcPr>
            <w:tcW w:type="dxa" w:w="1656"/>
            <w:vAlign w:val="center"/>
            <w:shd w:fill="F1F5F8"/>
          </w:tcPr>
          <w:p>
            <w:pPr>
              <w:spacing w:before="0" w:after="0" w:line="250" w:lineRule="auto"/>
              <w:jc w:val="center"/>
            </w:pPr>
            <w:r>
              <w:rPr>
                <w:rFonts w:ascii="Arial" w:hAnsi="Arial"/>
                <w:b w:val="0"/>
                <w:color w:val="000000"/>
                <w:sz w:val="21"/>
              </w:rPr>
              <w:t>2/3.4</w:t>
            </w:r>
          </w:p>
        </w:tc>
        <w:tc>
          <w:tcPr>
            <w:tcW w:type="dxa" w:w="1440"/>
            <w:vAlign w:val="center"/>
            <w:shd w:fill="F1F5F8"/>
          </w:tcPr>
          <w:p>
            <w:pPr>
              <w:spacing w:before="0" w:after="0" w:line="250" w:lineRule="auto"/>
              <w:jc w:val="center"/>
            </w:pPr>
            <w:r>
              <w:rPr>
                <w:rFonts w:ascii="Arial" w:hAnsi="Arial"/>
                <w:b w:val="0"/>
                <w:color w:val="000000"/>
                <w:sz w:val="21"/>
              </w:rPr>
              <w:t>0/4.8</w:t>
            </w:r>
          </w:p>
        </w:tc>
        <w:tc>
          <w:tcPr>
            <w:tcW w:type="dxa" w:w="1368"/>
            <w:vAlign w:val="center"/>
            <w:shd w:fill="F1F5F8"/>
          </w:tcPr>
          <w:p>
            <w:pPr>
              <w:spacing w:before="0" w:after="0" w:line="250" w:lineRule="auto"/>
              <w:jc w:val="center"/>
            </w:pPr>
            <w:r>
              <w:rPr>
                <w:rFonts w:ascii="Arial" w:hAnsi="Arial"/>
                <w:b w:val="0"/>
                <w:color w:val="000000"/>
                <w:sz w:val="21"/>
              </w:rPr>
              <w:t>5/5</w:t>
            </w:r>
          </w:p>
        </w:tc>
        <w:tc>
          <w:tcPr>
            <w:tcW w:type="dxa" w:w="1440"/>
            <w:vAlign w:val="center"/>
            <w:shd w:fill="F1F5F8"/>
          </w:tcPr>
          <w:p>
            <w:pPr>
              <w:spacing w:before="0" w:after="0" w:line="250" w:lineRule="auto"/>
              <w:jc w:val="center"/>
            </w:pPr>
            <w:r>
              <w:rPr>
                <w:rFonts w:ascii="Arial" w:hAnsi="Arial"/>
                <w:b w:val="0"/>
                <w:color w:val="000000"/>
                <w:sz w:val="21"/>
              </w:rPr>
              <w:t>25/25</w:t>
            </w:r>
          </w:p>
        </w:tc>
      </w:tr>
      <w:tr>
        <w:trPr>
          <w:cantSplit/>
        </w:trPr>
        <w:tc>
          <w:tcPr>
            <w:tcW w:type="dxa" w:w="3024"/>
            <w:vAlign w:val="center"/>
            <w:shd w:fill="FFFFFF"/>
          </w:tcPr>
          <w:p>
            <w:pPr>
              <w:spacing w:before="0" w:after="0" w:line="250" w:lineRule="auto"/>
              <w:jc w:val="left"/>
            </w:pPr>
            <w:r>
              <w:rPr>
                <w:rFonts w:ascii="Arial" w:hAnsi="Arial"/>
                <w:b w:val="0"/>
                <w:color w:val="000000"/>
                <w:sz w:val="21"/>
              </w:rPr>
              <w:t>Rot Hulk [E]</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88/380</w:t>
            </w:r>
          </w:p>
        </w:tc>
        <w:tc>
          <w:tcPr>
            <w:tcW w:type="dxa" w:w="1512"/>
            <w:vAlign w:val="center"/>
            <w:shd w:fill="FFFFFF"/>
          </w:tcPr>
          <w:p>
            <w:pPr>
              <w:spacing w:before="0" w:after="0" w:line="250" w:lineRule="auto"/>
              <w:jc w:val="center"/>
            </w:pPr>
            <w:r>
              <w:rPr>
                <w:rFonts w:ascii="Arial" w:hAnsi="Arial"/>
                <w:b w:val="0"/>
                <w:color w:val="000000"/>
                <w:sz w:val="21"/>
              </w:rPr>
              <w:t>13/39.3</w:t>
            </w:r>
          </w:p>
        </w:tc>
        <w:tc>
          <w:tcPr>
            <w:tcW w:type="dxa" w:w="1368"/>
            <w:vAlign w:val="center"/>
            <w:shd w:fill="FFFFFF"/>
          </w:tcPr>
          <w:p>
            <w:pPr>
              <w:spacing w:before="0" w:after="0" w:line="250" w:lineRule="auto"/>
              <w:jc w:val="center"/>
            </w:pPr>
            <w:r>
              <w:rPr>
                <w:rFonts w:ascii="Arial" w:hAnsi="Arial"/>
                <w:b w:val="0"/>
                <w:color w:val="000000"/>
                <w:sz w:val="21"/>
              </w:rPr>
              <w:t>10/17.5</w:t>
            </w:r>
          </w:p>
        </w:tc>
        <w:tc>
          <w:tcPr>
            <w:tcW w:type="dxa" w:w="1656"/>
            <w:vAlign w:val="center"/>
            <w:shd w:fill="FFFFFF"/>
          </w:tcPr>
          <w:p>
            <w:pPr>
              <w:spacing w:before="0" w:after="0" w:line="250" w:lineRule="auto"/>
              <w:jc w:val="center"/>
            </w:pPr>
            <w:r>
              <w:rPr>
                <w:rFonts w:ascii="Arial" w:hAnsi="Arial"/>
                <w:b w:val="0"/>
                <w:color w:val="000000"/>
                <w:sz w:val="21"/>
              </w:rPr>
              <w:t>9.1/14.9</w:t>
            </w:r>
          </w:p>
        </w:tc>
        <w:tc>
          <w:tcPr>
            <w:tcW w:type="dxa" w:w="1440"/>
            <w:vAlign w:val="center"/>
            <w:shd w:fill="FFFFFF"/>
          </w:tcPr>
          <w:p>
            <w:pPr>
              <w:spacing w:before="0" w:after="0" w:line="250" w:lineRule="auto"/>
              <w:jc w:val="center"/>
            </w:pPr>
            <w:r>
              <w:rPr>
                <w:rFonts w:ascii="Arial" w:hAnsi="Arial"/>
                <w:b w:val="0"/>
                <w:color w:val="000000"/>
                <w:sz w:val="21"/>
              </w:rPr>
              <w:t>10/14.8</w:t>
            </w:r>
          </w:p>
        </w:tc>
        <w:tc>
          <w:tcPr>
            <w:tcW w:type="dxa" w:w="1368"/>
            <w:vAlign w:val="center"/>
            <w:shd w:fill="FFFFFF"/>
          </w:tcPr>
          <w:p>
            <w:pPr>
              <w:spacing w:before="0" w:after="0" w:line="250" w:lineRule="auto"/>
              <w:jc w:val="center"/>
            </w:pPr>
            <w:r>
              <w:rPr>
                <w:rFonts w:ascii="Arial" w:hAnsi="Arial"/>
                <w:b w:val="0"/>
                <w:color w:val="000000"/>
                <w:sz w:val="21"/>
              </w:rPr>
              <w:t>5/5</w:t>
            </w:r>
          </w:p>
        </w:tc>
        <w:tc>
          <w:tcPr>
            <w:tcW w:type="dxa" w:w="1440"/>
            <w:vAlign w:val="center"/>
            <w:shd w:fill="FFFFFF"/>
          </w:tcPr>
          <w:p>
            <w:pPr>
              <w:spacing w:before="0" w:after="0" w:line="250" w:lineRule="auto"/>
              <w:jc w:val="center"/>
            </w:pPr>
            <w:r>
              <w:rPr>
                <w:rFonts w:ascii="Arial" w:hAnsi="Arial"/>
                <w:b w:val="0"/>
                <w:color w:val="000000"/>
                <w:sz w:val="21"/>
              </w:rPr>
              <w:t>25/25</w:t>
            </w:r>
          </w:p>
        </w:tc>
      </w:tr>
      <w:tr>
        <w:trPr>
          <w:cantSplit/>
        </w:trPr>
        <w:tc>
          <w:tcPr>
            <w:tcW w:type="dxa" w:w="3024"/>
            <w:vAlign w:val="center"/>
            <w:shd w:fill="F1F5F8"/>
          </w:tcPr>
          <w:p>
            <w:pPr>
              <w:spacing w:before="0" w:after="0" w:line="250" w:lineRule="auto"/>
              <w:jc w:val="left"/>
            </w:pPr>
            <w:r>
              <w:rPr>
                <w:rFonts w:ascii="Arial" w:hAnsi="Arial"/>
                <w:b w:val="0"/>
                <w:color w:val="000000"/>
                <w:sz w:val="21"/>
              </w:rPr>
              <w:t>Grave Brute [E]</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112/483</w:t>
            </w:r>
          </w:p>
        </w:tc>
        <w:tc>
          <w:tcPr>
            <w:tcW w:type="dxa" w:w="1512"/>
            <w:vAlign w:val="center"/>
            <w:shd w:fill="F1F5F8"/>
          </w:tcPr>
          <w:p>
            <w:pPr>
              <w:spacing w:before="0" w:after="0" w:line="250" w:lineRule="auto"/>
              <w:jc w:val="center"/>
            </w:pPr>
            <w:r>
              <w:rPr>
                <w:rFonts w:ascii="Arial" w:hAnsi="Arial"/>
                <w:b w:val="0"/>
                <w:color w:val="000000"/>
                <w:sz w:val="21"/>
              </w:rPr>
              <w:t>17/51.4</w:t>
            </w:r>
          </w:p>
        </w:tc>
        <w:tc>
          <w:tcPr>
            <w:tcW w:type="dxa" w:w="1368"/>
            <w:vAlign w:val="center"/>
            <w:shd w:fill="F1F5F8"/>
          </w:tcPr>
          <w:p>
            <w:pPr>
              <w:spacing w:before="0" w:after="0" w:line="250" w:lineRule="auto"/>
              <w:jc w:val="center"/>
            </w:pPr>
            <w:r>
              <w:rPr>
                <w:rFonts w:ascii="Arial" w:hAnsi="Arial"/>
                <w:b w:val="0"/>
                <w:color w:val="000000"/>
                <w:sz w:val="21"/>
              </w:rPr>
              <w:t>22/38.6</w:t>
            </w:r>
          </w:p>
        </w:tc>
        <w:tc>
          <w:tcPr>
            <w:tcW w:type="dxa" w:w="1656"/>
            <w:vAlign w:val="center"/>
            <w:shd w:fill="F1F5F8"/>
          </w:tcPr>
          <w:p>
            <w:pPr>
              <w:spacing w:before="0" w:after="0" w:line="250" w:lineRule="auto"/>
              <w:jc w:val="center"/>
            </w:pPr>
            <w:r>
              <w:rPr>
                <w:rFonts w:ascii="Arial" w:hAnsi="Arial"/>
                <w:b w:val="0"/>
                <w:color w:val="000000"/>
                <w:sz w:val="21"/>
              </w:rPr>
              <w:t>18/27.8</w:t>
            </w:r>
          </w:p>
        </w:tc>
        <w:tc>
          <w:tcPr>
            <w:tcW w:type="dxa" w:w="1440"/>
            <w:vAlign w:val="center"/>
            <w:shd w:fill="F1F5F8"/>
          </w:tcPr>
          <w:p>
            <w:pPr>
              <w:spacing w:before="0" w:after="0" w:line="250" w:lineRule="auto"/>
              <w:jc w:val="center"/>
            </w:pPr>
            <w:r>
              <w:rPr>
                <w:rFonts w:ascii="Arial" w:hAnsi="Arial"/>
                <w:b w:val="0"/>
                <w:color w:val="000000"/>
                <w:sz w:val="21"/>
              </w:rPr>
              <w:t>5/9.8</w:t>
            </w:r>
          </w:p>
        </w:tc>
        <w:tc>
          <w:tcPr>
            <w:tcW w:type="dxa" w:w="1368"/>
            <w:vAlign w:val="center"/>
            <w:shd w:fill="F1F5F8"/>
          </w:tcPr>
          <w:p>
            <w:pPr>
              <w:spacing w:before="0" w:after="0" w:line="250" w:lineRule="auto"/>
              <w:jc w:val="center"/>
            </w:pPr>
            <w:r>
              <w:rPr>
                <w:rFonts w:ascii="Arial" w:hAnsi="Arial"/>
                <w:b w:val="0"/>
                <w:color w:val="000000"/>
                <w:sz w:val="21"/>
              </w:rPr>
              <w:t>5/5</w:t>
            </w:r>
          </w:p>
        </w:tc>
        <w:tc>
          <w:tcPr>
            <w:tcW w:type="dxa" w:w="1440"/>
            <w:vAlign w:val="center"/>
            <w:shd w:fill="F1F5F8"/>
          </w:tcPr>
          <w:p>
            <w:pPr>
              <w:spacing w:before="0" w:after="0" w:line="250" w:lineRule="auto"/>
              <w:jc w:val="center"/>
            </w:pPr>
            <w:r>
              <w:rPr>
                <w:rFonts w:ascii="Arial" w:hAnsi="Arial"/>
                <w:b w:val="0"/>
                <w:color w:val="000000"/>
                <w:sz w:val="21"/>
              </w:rPr>
              <w:t>40/40</w:t>
            </w:r>
          </w:p>
        </w:tc>
      </w:tr>
      <w:tr>
        <w:trPr>
          <w:cantSplit/>
        </w:trPr>
        <w:tc>
          <w:tcPr>
            <w:tcW w:type="dxa" w:w="3024"/>
            <w:vAlign w:val="center"/>
            <w:shd w:fill="FFFFFF"/>
          </w:tcPr>
          <w:p>
            <w:pPr>
              <w:spacing w:before="0" w:after="0" w:line="250" w:lineRule="auto"/>
              <w:jc w:val="left"/>
            </w:pPr>
            <w:r>
              <w:rPr>
                <w:rFonts w:ascii="Arial" w:hAnsi="Arial"/>
                <w:b w:val="0"/>
                <w:color w:val="000000"/>
                <w:sz w:val="21"/>
              </w:rPr>
              <w:t>Blight Caster [E]</w:t>
            </w:r>
          </w:p>
        </w:tc>
        <w:tc>
          <w:tcPr>
            <w:tcW w:type="dxa" w:w="864"/>
            <w:vAlign w:val="center"/>
            <w:shd w:fill="FFFFFF"/>
          </w:tcPr>
          <w:p>
            <w:pPr>
              <w:spacing w:before="0" w:after="0" w:line="250" w:lineRule="auto"/>
              <w:jc w:val="center"/>
            </w:pPr>
            <w:r>
              <w:rPr>
                <w:rFonts w:ascii="Arial" w:hAnsi="Arial"/>
                <w:b w:val="0"/>
                <w:color w:val="000000"/>
                <w:sz w:val="21"/>
              </w:rPr>
              <w:t>M</w:t>
            </w:r>
          </w:p>
        </w:tc>
        <w:tc>
          <w:tcPr>
            <w:tcW w:type="dxa" w:w="1656"/>
            <w:vAlign w:val="center"/>
            <w:shd w:fill="FFFFFF"/>
          </w:tcPr>
          <w:p>
            <w:pPr>
              <w:spacing w:before="0" w:after="0" w:line="250" w:lineRule="auto"/>
              <w:jc w:val="center"/>
            </w:pPr>
            <w:r>
              <w:rPr>
                <w:rFonts w:ascii="Arial" w:hAnsi="Arial"/>
                <w:b w:val="0"/>
                <w:color w:val="000000"/>
                <w:sz w:val="21"/>
              </w:rPr>
              <w:t>46/199</w:t>
            </w:r>
          </w:p>
        </w:tc>
        <w:tc>
          <w:tcPr>
            <w:tcW w:type="dxa" w:w="1512"/>
            <w:vAlign w:val="center"/>
            <w:shd w:fill="FFFFFF"/>
          </w:tcPr>
          <w:p>
            <w:pPr>
              <w:spacing w:before="0" w:after="0" w:line="250" w:lineRule="auto"/>
              <w:jc w:val="center"/>
            </w:pPr>
            <w:r>
              <w:rPr>
                <w:rFonts w:ascii="Arial" w:hAnsi="Arial"/>
                <w:b w:val="0"/>
                <w:color w:val="000000"/>
                <w:sz w:val="21"/>
              </w:rPr>
              <w:t>11/33.3</w:t>
            </w:r>
          </w:p>
        </w:tc>
        <w:tc>
          <w:tcPr>
            <w:tcW w:type="dxa" w:w="1368"/>
            <w:vAlign w:val="center"/>
            <w:shd w:fill="FFFFFF"/>
          </w:tcPr>
          <w:p>
            <w:pPr>
              <w:spacing w:before="0" w:after="0" w:line="250" w:lineRule="auto"/>
              <w:jc w:val="center"/>
            </w:pPr>
            <w:r>
              <w:rPr>
                <w:rFonts w:ascii="Arial" w:hAnsi="Arial"/>
                <w:b w:val="0"/>
                <w:color w:val="000000"/>
                <w:sz w:val="21"/>
              </w:rPr>
              <w:t>4/7</w:t>
            </w:r>
          </w:p>
        </w:tc>
        <w:tc>
          <w:tcPr>
            <w:tcW w:type="dxa" w:w="1656"/>
            <w:vAlign w:val="center"/>
            <w:shd w:fill="FFFFFF"/>
          </w:tcPr>
          <w:p>
            <w:pPr>
              <w:spacing w:before="0" w:after="0" w:line="250" w:lineRule="auto"/>
              <w:jc w:val="center"/>
            </w:pPr>
            <w:r>
              <w:rPr>
                <w:rFonts w:ascii="Arial" w:hAnsi="Arial"/>
                <w:b w:val="0"/>
                <w:color w:val="000000"/>
                <w:sz w:val="21"/>
              </w:rPr>
              <w:t>3.9/6.5</w:t>
            </w:r>
          </w:p>
        </w:tc>
        <w:tc>
          <w:tcPr>
            <w:tcW w:type="dxa" w:w="1440"/>
            <w:vAlign w:val="center"/>
            <w:shd w:fill="FFFFFF"/>
          </w:tcPr>
          <w:p>
            <w:pPr>
              <w:spacing w:before="0" w:after="0" w:line="250" w:lineRule="auto"/>
              <w:jc w:val="center"/>
            </w:pPr>
            <w:r>
              <w:rPr>
                <w:rFonts w:ascii="Arial" w:hAnsi="Arial"/>
                <w:b w:val="0"/>
                <w:color w:val="000000"/>
                <w:sz w:val="21"/>
              </w:rPr>
              <w:t>20/24.8</w:t>
            </w:r>
          </w:p>
        </w:tc>
        <w:tc>
          <w:tcPr>
            <w:tcW w:type="dxa" w:w="1368"/>
            <w:vAlign w:val="center"/>
            <w:shd w:fill="FFFFFF"/>
          </w:tcPr>
          <w:p>
            <w:pPr>
              <w:spacing w:before="0" w:after="0" w:line="250" w:lineRule="auto"/>
              <w:jc w:val="center"/>
            </w:pPr>
            <w:r>
              <w:rPr>
                <w:rFonts w:ascii="Arial" w:hAnsi="Arial"/>
                <w:b w:val="0"/>
                <w:color w:val="000000"/>
                <w:sz w:val="21"/>
              </w:rPr>
              <w:t>5/5</w:t>
            </w:r>
          </w:p>
        </w:tc>
        <w:tc>
          <w:tcPr>
            <w:tcW w:type="dxa" w:w="1440"/>
            <w:vAlign w:val="center"/>
            <w:shd w:fill="FFFFFF"/>
          </w:tcPr>
          <w:p>
            <w:pPr>
              <w:spacing w:before="0" w:after="0" w:line="250" w:lineRule="auto"/>
              <w:jc w:val="center"/>
            </w:pPr>
            <w:r>
              <w:rPr>
                <w:rFonts w:ascii="Arial" w:hAnsi="Arial"/>
                <w:b w:val="0"/>
                <w:color w:val="000000"/>
                <w:sz w:val="21"/>
              </w:rPr>
              <w:t>25/25</w:t>
            </w:r>
          </w:p>
        </w:tc>
      </w:tr>
      <w:tr>
        <w:trPr>
          <w:cantSplit/>
        </w:trPr>
        <w:tc>
          <w:tcPr>
            <w:tcW w:type="dxa" w:w="3024"/>
            <w:vAlign w:val="center"/>
            <w:shd w:fill="F1F5F8"/>
          </w:tcPr>
          <w:p>
            <w:pPr>
              <w:spacing w:before="0" w:after="0" w:line="250" w:lineRule="auto"/>
              <w:jc w:val="left"/>
            </w:pPr>
            <w:r>
              <w:rPr>
                <w:rFonts w:ascii="Arial" w:hAnsi="Arial"/>
                <w:b w:val="0"/>
                <w:color w:val="000000"/>
                <w:sz w:val="21"/>
              </w:rPr>
              <w:t>Bone Nest [E]</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78/337</w:t>
            </w:r>
          </w:p>
        </w:tc>
        <w:tc>
          <w:tcPr>
            <w:tcW w:type="dxa" w:w="1512"/>
            <w:vAlign w:val="center"/>
            <w:shd w:fill="F1F5F8"/>
          </w:tcPr>
          <w:p>
            <w:pPr>
              <w:spacing w:before="0" w:after="0" w:line="250" w:lineRule="auto"/>
              <w:jc w:val="center"/>
            </w:pPr>
            <w:r>
              <w:rPr>
                <w:rFonts w:ascii="Arial" w:hAnsi="Arial"/>
                <w:b w:val="0"/>
                <w:color w:val="000000"/>
                <w:sz w:val="21"/>
              </w:rPr>
              <w:t>10/30.3</w:t>
            </w:r>
          </w:p>
        </w:tc>
        <w:tc>
          <w:tcPr>
            <w:tcW w:type="dxa" w:w="1368"/>
            <w:vAlign w:val="center"/>
            <w:shd w:fill="F1F5F8"/>
          </w:tcPr>
          <w:p>
            <w:pPr>
              <w:spacing w:before="0" w:after="0" w:line="250" w:lineRule="auto"/>
              <w:jc w:val="center"/>
            </w:pPr>
            <w:r>
              <w:rPr>
                <w:rFonts w:ascii="Arial" w:hAnsi="Arial"/>
                <w:b w:val="0"/>
                <w:color w:val="000000"/>
                <w:sz w:val="21"/>
              </w:rPr>
              <w:t>14/24.6</w:t>
            </w:r>
          </w:p>
        </w:tc>
        <w:tc>
          <w:tcPr>
            <w:tcW w:type="dxa" w:w="1656"/>
            <w:vAlign w:val="center"/>
            <w:shd w:fill="F1F5F8"/>
          </w:tcPr>
          <w:p>
            <w:pPr>
              <w:spacing w:before="0" w:after="0" w:line="250" w:lineRule="auto"/>
              <w:jc w:val="center"/>
            </w:pPr>
            <w:r>
              <w:rPr>
                <w:rFonts w:ascii="Arial" w:hAnsi="Arial"/>
                <w:b w:val="0"/>
                <w:color w:val="000000"/>
                <w:sz w:val="21"/>
              </w:rPr>
              <w:t>12.3/19.7</w:t>
            </w:r>
          </w:p>
        </w:tc>
        <w:tc>
          <w:tcPr>
            <w:tcW w:type="dxa" w:w="1440"/>
            <w:vAlign w:val="center"/>
            <w:shd w:fill="F1F5F8"/>
          </w:tcPr>
          <w:p>
            <w:pPr>
              <w:spacing w:before="0" w:after="0" w:line="250" w:lineRule="auto"/>
              <w:jc w:val="center"/>
            </w:pPr>
            <w:r>
              <w:rPr>
                <w:rFonts w:ascii="Arial" w:hAnsi="Arial"/>
                <w:b w:val="0"/>
                <w:color w:val="000000"/>
                <w:sz w:val="21"/>
              </w:rPr>
              <w:t>10/14.8</w:t>
            </w:r>
          </w:p>
        </w:tc>
        <w:tc>
          <w:tcPr>
            <w:tcW w:type="dxa" w:w="1368"/>
            <w:vAlign w:val="center"/>
            <w:shd w:fill="F1F5F8"/>
          </w:tcPr>
          <w:p>
            <w:pPr>
              <w:spacing w:before="0" w:after="0" w:line="250" w:lineRule="auto"/>
              <w:jc w:val="center"/>
            </w:pPr>
            <w:r>
              <w:rPr>
                <w:rFonts w:ascii="Arial" w:hAnsi="Arial"/>
                <w:b w:val="0"/>
                <w:color w:val="000000"/>
                <w:sz w:val="21"/>
              </w:rPr>
              <w:t>3/3</w:t>
            </w:r>
          </w:p>
        </w:tc>
        <w:tc>
          <w:tcPr>
            <w:tcW w:type="dxa" w:w="1440"/>
            <w:vAlign w:val="center"/>
            <w:shd w:fill="F1F5F8"/>
          </w:tcPr>
          <w:p>
            <w:pPr>
              <w:spacing w:before="0" w:after="0" w:line="250" w:lineRule="auto"/>
              <w:jc w:val="center"/>
            </w:pPr>
            <w:r>
              <w:rPr>
                <w:rFonts w:ascii="Arial" w:hAnsi="Arial"/>
                <w:b w:val="0"/>
                <w:color w:val="000000"/>
                <w:sz w:val="21"/>
              </w:rPr>
              <w:t>25/25</w:t>
            </w:r>
          </w:p>
        </w:tc>
      </w:tr>
      <w:tr>
        <w:trPr>
          <w:cantSplit/>
        </w:trPr>
        <w:tc>
          <w:tcPr>
            <w:tcW w:type="dxa" w:w="3024"/>
            <w:vAlign w:val="center"/>
            <w:shd w:fill="FFFFFF"/>
          </w:tcPr>
          <w:p>
            <w:pPr>
              <w:spacing w:before="0" w:after="0" w:line="250" w:lineRule="auto"/>
              <w:jc w:val="left"/>
            </w:pPr>
            <w:r>
              <w:rPr>
                <w:rFonts w:ascii="Arial" w:hAnsi="Arial"/>
                <w:b w:val="0"/>
                <w:color w:val="000000"/>
                <w:sz w:val="21"/>
              </w:rPr>
              <w:t>Sapper [E]</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52/224</w:t>
            </w:r>
          </w:p>
        </w:tc>
        <w:tc>
          <w:tcPr>
            <w:tcW w:type="dxa" w:w="1512"/>
            <w:vAlign w:val="center"/>
            <w:shd w:fill="FFFFFF"/>
          </w:tcPr>
          <w:p>
            <w:pPr>
              <w:spacing w:before="0" w:after="0" w:line="250" w:lineRule="auto"/>
              <w:jc w:val="center"/>
            </w:pPr>
            <w:r>
              <w:rPr>
                <w:rFonts w:ascii="Arial" w:hAnsi="Arial"/>
                <w:b w:val="0"/>
                <w:color w:val="000000"/>
                <w:sz w:val="21"/>
              </w:rPr>
              <w:t>12/36.3</w:t>
            </w:r>
          </w:p>
        </w:tc>
        <w:tc>
          <w:tcPr>
            <w:tcW w:type="dxa" w:w="1368"/>
            <w:vAlign w:val="center"/>
            <w:shd w:fill="FFFFFF"/>
          </w:tcPr>
          <w:p>
            <w:pPr>
              <w:spacing w:before="0" w:after="0" w:line="250" w:lineRule="auto"/>
              <w:jc w:val="center"/>
            </w:pPr>
            <w:r>
              <w:rPr>
                <w:rFonts w:ascii="Arial" w:hAnsi="Arial"/>
                <w:b w:val="0"/>
                <w:color w:val="000000"/>
                <w:sz w:val="21"/>
              </w:rPr>
              <w:t>6/10.5</w:t>
            </w:r>
          </w:p>
        </w:tc>
        <w:tc>
          <w:tcPr>
            <w:tcW w:type="dxa" w:w="1656"/>
            <w:vAlign w:val="center"/>
            <w:shd w:fill="FFFFFF"/>
          </w:tcPr>
          <w:p>
            <w:pPr>
              <w:spacing w:before="0" w:after="0" w:line="250" w:lineRule="auto"/>
              <w:jc w:val="center"/>
            </w:pPr>
            <w:r>
              <w:rPr>
                <w:rFonts w:ascii="Arial" w:hAnsi="Arial"/>
                <w:b w:val="0"/>
                <w:color w:val="000000"/>
                <w:sz w:val="21"/>
              </w:rPr>
              <w:t>5.7/9.5</w:t>
            </w:r>
          </w:p>
        </w:tc>
        <w:tc>
          <w:tcPr>
            <w:tcW w:type="dxa" w:w="1440"/>
            <w:vAlign w:val="center"/>
            <w:shd w:fill="FFFFFF"/>
          </w:tcPr>
          <w:p>
            <w:pPr>
              <w:spacing w:before="0" w:after="0" w:line="250" w:lineRule="auto"/>
              <w:jc w:val="center"/>
            </w:pPr>
            <w:r>
              <w:rPr>
                <w:rFonts w:ascii="Arial" w:hAnsi="Arial"/>
                <w:b w:val="0"/>
                <w:color w:val="000000"/>
                <w:sz w:val="21"/>
              </w:rPr>
              <w:t>0/4.8</w:t>
            </w:r>
          </w:p>
        </w:tc>
        <w:tc>
          <w:tcPr>
            <w:tcW w:type="dxa" w:w="1368"/>
            <w:vAlign w:val="center"/>
            <w:shd w:fill="FFFFFF"/>
          </w:tcPr>
          <w:p>
            <w:pPr>
              <w:spacing w:before="0" w:after="0" w:line="250" w:lineRule="auto"/>
              <w:jc w:val="center"/>
            </w:pPr>
            <w:r>
              <w:rPr>
                <w:rFonts w:ascii="Arial" w:hAnsi="Arial"/>
                <w:b w:val="0"/>
                <w:color w:val="000000"/>
                <w:sz w:val="21"/>
              </w:rPr>
              <w:t>8/8</w:t>
            </w:r>
          </w:p>
        </w:tc>
        <w:tc>
          <w:tcPr>
            <w:tcW w:type="dxa" w:w="1440"/>
            <w:vAlign w:val="center"/>
            <w:shd w:fill="FFFFFF"/>
          </w:tcPr>
          <w:p>
            <w:pPr>
              <w:spacing w:before="0" w:after="0" w:line="250" w:lineRule="auto"/>
              <w:jc w:val="center"/>
            </w:pPr>
            <w:r>
              <w:rPr>
                <w:rFonts w:ascii="Arial" w:hAnsi="Arial"/>
                <w:b w:val="0"/>
                <w:color w:val="000000"/>
                <w:sz w:val="21"/>
              </w:rPr>
              <w:t>40/40</w:t>
            </w:r>
          </w:p>
        </w:tc>
      </w:tr>
      <w:tr>
        <w:trPr>
          <w:cantSplit/>
        </w:trPr>
        <w:tc>
          <w:tcPr>
            <w:tcW w:type="dxa" w:w="3024"/>
            <w:vAlign w:val="center"/>
            <w:shd w:fill="F1F5F8"/>
          </w:tcPr>
          <w:p>
            <w:pPr>
              <w:spacing w:before="0" w:after="0" w:line="250" w:lineRule="auto"/>
              <w:jc w:val="left"/>
            </w:pPr>
            <w:r>
              <w:rPr>
                <w:rFonts w:ascii="Arial" w:hAnsi="Arial"/>
                <w:b w:val="0"/>
                <w:color w:val="000000"/>
                <w:sz w:val="21"/>
              </w:rPr>
              <w:t>Dread Herald [E]</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84/363</w:t>
            </w:r>
          </w:p>
        </w:tc>
        <w:tc>
          <w:tcPr>
            <w:tcW w:type="dxa" w:w="1512"/>
            <w:vAlign w:val="center"/>
            <w:shd w:fill="F1F5F8"/>
          </w:tcPr>
          <w:p>
            <w:pPr>
              <w:spacing w:before="0" w:after="0" w:line="250" w:lineRule="auto"/>
              <w:jc w:val="center"/>
            </w:pPr>
            <w:r>
              <w:rPr>
                <w:rFonts w:ascii="Arial" w:hAnsi="Arial"/>
                <w:b w:val="0"/>
                <w:color w:val="000000"/>
                <w:sz w:val="21"/>
              </w:rPr>
              <w:t>13/39.3</w:t>
            </w:r>
          </w:p>
        </w:tc>
        <w:tc>
          <w:tcPr>
            <w:tcW w:type="dxa" w:w="1368"/>
            <w:vAlign w:val="center"/>
            <w:shd w:fill="F1F5F8"/>
          </w:tcPr>
          <w:p>
            <w:pPr>
              <w:spacing w:before="0" w:after="0" w:line="250" w:lineRule="auto"/>
              <w:jc w:val="center"/>
            </w:pPr>
            <w:r>
              <w:rPr>
                <w:rFonts w:ascii="Arial" w:hAnsi="Arial"/>
                <w:b w:val="0"/>
                <w:color w:val="000000"/>
                <w:sz w:val="21"/>
              </w:rPr>
              <w:t>18/31.6</w:t>
            </w:r>
          </w:p>
        </w:tc>
        <w:tc>
          <w:tcPr>
            <w:tcW w:type="dxa" w:w="1656"/>
            <w:vAlign w:val="center"/>
            <w:shd w:fill="F1F5F8"/>
          </w:tcPr>
          <w:p>
            <w:pPr>
              <w:spacing w:before="0" w:after="0" w:line="250" w:lineRule="auto"/>
              <w:jc w:val="center"/>
            </w:pPr>
            <w:r>
              <w:rPr>
                <w:rFonts w:ascii="Arial" w:hAnsi="Arial"/>
                <w:b w:val="0"/>
                <w:color w:val="000000"/>
                <w:sz w:val="21"/>
              </w:rPr>
              <w:t>15.2/24</w:t>
            </w:r>
          </w:p>
        </w:tc>
        <w:tc>
          <w:tcPr>
            <w:tcW w:type="dxa" w:w="1440"/>
            <w:vAlign w:val="center"/>
            <w:shd w:fill="F1F5F8"/>
          </w:tcPr>
          <w:p>
            <w:pPr>
              <w:spacing w:before="0" w:after="0" w:line="250" w:lineRule="auto"/>
              <w:jc w:val="center"/>
            </w:pPr>
            <w:r>
              <w:rPr>
                <w:rFonts w:ascii="Arial" w:hAnsi="Arial"/>
                <w:b w:val="0"/>
                <w:color w:val="000000"/>
                <w:sz w:val="21"/>
              </w:rPr>
              <w:t>15/19.8</w:t>
            </w:r>
          </w:p>
        </w:tc>
        <w:tc>
          <w:tcPr>
            <w:tcW w:type="dxa" w:w="1368"/>
            <w:vAlign w:val="center"/>
            <w:shd w:fill="F1F5F8"/>
          </w:tcPr>
          <w:p>
            <w:pPr>
              <w:spacing w:before="0" w:after="0" w:line="250" w:lineRule="auto"/>
              <w:jc w:val="center"/>
            </w:pPr>
            <w:r>
              <w:rPr>
                <w:rFonts w:ascii="Arial" w:hAnsi="Arial"/>
                <w:b w:val="0"/>
                <w:color w:val="000000"/>
                <w:sz w:val="21"/>
              </w:rPr>
              <w:t>5/5</w:t>
            </w:r>
          </w:p>
        </w:tc>
        <w:tc>
          <w:tcPr>
            <w:tcW w:type="dxa" w:w="1440"/>
            <w:vAlign w:val="center"/>
            <w:shd w:fill="F1F5F8"/>
          </w:tcPr>
          <w:p>
            <w:pPr>
              <w:spacing w:before="0" w:after="0" w:line="250" w:lineRule="auto"/>
              <w:jc w:val="center"/>
            </w:pPr>
            <w:r>
              <w:rPr>
                <w:rFonts w:ascii="Arial" w:hAnsi="Arial"/>
                <w:b w:val="0"/>
                <w:color w:val="000000"/>
                <w:sz w:val="21"/>
              </w:rPr>
              <w:t>35/35</w:t>
            </w:r>
          </w:p>
        </w:tc>
      </w:tr>
      <w:tr>
        <w:trPr>
          <w:cantSplit/>
        </w:trPr>
        <w:tc>
          <w:tcPr>
            <w:tcW w:type="dxa" w:w="3024"/>
            <w:vAlign w:val="center"/>
            <w:shd w:fill="FFFFFF"/>
          </w:tcPr>
          <w:p>
            <w:pPr>
              <w:spacing w:before="0" w:after="0" w:line="250" w:lineRule="auto"/>
              <w:jc w:val="left"/>
            </w:pPr>
            <w:r>
              <w:rPr>
                <w:rFonts w:ascii="Arial" w:hAnsi="Arial"/>
                <w:b w:val="0"/>
                <w:color w:val="000000"/>
                <w:sz w:val="21"/>
              </w:rPr>
              <w:t>Hexer [E]</w:t>
            </w:r>
          </w:p>
        </w:tc>
        <w:tc>
          <w:tcPr>
            <w:tcW w:type="dxa" w:w="864"/>
            <w:vAlign w:val="center"/>
            <w:shd w:fill="FFFFFF"/>
          </w:tcPr>
          <w:p>
            <w:pPr>
              <w:spacing w:before="0" w:after="0" w:line="250" w:lineRule="auto"/>
              <w:jc w:val="center"/>
            </w:pPr>
            <w:r>
              <w:rPr>
                <w:rFonts w:ascii="Arial" w:hAnsi="Arial"/>
                <w:b w:val="0"/>
                <w:color w:val="000000"/>
                <w:sz w:val="21"/>
              </w:rPr>
              <w:t>M</w:t>
            </w:r>
          </w:p>
        </w:tc>
        <w:tc>
          <w:tcPr>
            <w:tcW w:type="dxa" w:w="1656"/>
            <w:vAlign w:val="center"/>
            <w:shd w:fill="FFFFFF"/>
          </w:tcPr>
          <w:p>
            <w:pPr>
              <w:spacing w:before="0" w:after="0" w:line="250" w:lineRule="auto"/>
              <w:jc w:val="center"/>
            </w:pPr>
            <w:r>
              <w:rPr>
                <w:rFonts w:ascii="Arial" w:hAnsi="Arial"/>
                <w:b w:val="0"/>
                <w:color w:val="000000"/>
                <w:sz w:val="21"/>
              </w:rPr>
              <w:t>70/302</w:t>
            </w:r>
          </w:p>
        </w:tc>
        <w:tc>
          <w:tcPr>
            <w:tcW w:type="dxa" w:w="1512"/>
            <w:vAlign w:val="center"/>
            <w:shd w:fill="FFFFFF"/>
          </w:tcPr>
          <w:p>
            <w:pPr>
              <w:spacing w:before="0" w:after="0" w:line="250" w:lineRule="auto"/>
              <w:jc w:val="center"/>
            </w:pPr>
            <w:r>
              <w:rPr>
                <w:rFonts w:ascii="Arial" w:hAnsi="Arial"/>
                <w:b w:val="0"/>
                <w:color w:val="000000"/>
                <w:sz w:val="21"/>
              </w:rPr>
              <w:t>9/27.2</w:t>
            </w:r>
          </w:p>
        </w:tc>
        <w:tc>
          <w:tcPr>
            <w:tcW w:type="dxa" w:w="1368"/>
            <w:vAlign w:val="center"/>
            <w:shd w:fill="FFFFFF"/>
          </w:tcPr>
          <w:p>
            <w:pPr>
              <w:spacing w:before="0" w:after="0" w:line="250" w:lineRule="auto"/>
              <w:jc w:val="center"/>
            </w:pPr>
            <w:r>
              <w:rPr>
                <w:rFonts w:ascii="Arial" w:hAnsi="Arial"/>
                <w:b w:val="0"/>
                <w:color w:val="000000"/>
                <w:sz w:val="21"/>
              </w:rPr>
              <w:t>10/17.5</w:t>
            </w:r>
          </w:p>
        </w:tc>
        <w:tc>
          <w:tcPr>
            <w:tcW w:type="dxa" w:w="1656"/>
            <w:vAlign w:val="center"/>
            <w:shd w:fill="FFFFFF"/>
          </w:tcPr>
          <w:p>
            <w:pPr>
              <w:spacing w:before="0" w:after="0" w:line="250" w:lineRule="auto"/>
              <w:jc w:val="center"/>
            </w:pPr>
            <w:r>
              <w:rPr>
                <w:rFonts w:ascii="Arial" w:hAnsi="Arial"/>
                <w:b w:val="0"/>
                <w:color w:val="000000"/>
                <w:sz w:val="21"/>
              </w:rPr>
              <w:t>9.1/14.9</w:t>
            </w:r>
          </w:p>
        </w:tc>
        <w:tc>
          <w:tcPr>
            <w:tcW w:type="dxa" w:w="1440"/>
            <w:vAlign w:val="center"/>
            <w:shd w:fill="FFFFFF"/>
          </w:tcPr>
          <w:p>
            <w:pPr>
              <w:spacing w:before="0" w:after="0" w:line="250" w:lineRule="auto"/>
              <w:jc w:val="center"/>
            </w:pPr>
            <w:r>
              <w:rPr>
                <w:rFonts w:ascii="Arial" w:hAnsi="Arial"/>
                <w:b w:val="0"/>
                <w:color w:val="000000"/>
                <w:sz w:val="21"/>
              </w:rPr>
              <w:t>30/34.8</w:t>
            </w:r>
          </w:p>
        </w:tc>
        <w:tc>
          <w:tcPr>
            <w:tcW w:type="dxa" w:w="1368"/>
            <w:vAlign w:val="center"/>
            <w:shd w:fill="FFFFFF"/>
          </w:tcPr>
          <w:p>
            <w:pPr>
              <w:spacing w:before="0" w:after="0" w:line="250" w:lineRule="auto"/>
              <w:jc w:val="center"/>
            </w:pPr>
            <w:r>
              <w:rPr>
                <w:rFonts w:ascii="Arial" w:hAnsi="Arial"/>
                <w:b w:val="0"/>
                <w:color w:val="000000"/>
                <w:sz w:val="21"/>
              </w:rPr>
              <w:t>3/3</w:t>
            </w:r>
          </w:p>
        </w:tc>
        <w:tc>
          <w:tcPr>
            <w:tcW w:type="dxa" w:w="1440"/>
            <w:vAlign w:val="center"/>
            <w:shd w:fill="FFFFFF"/>
          </w:tcPr>
          <w:p>
            <w:pPr>
              <w:spacing w:before="0" w:after="0" w:line="250" w:lineRule="auto"/>
              <w:jc w:val="center"/>
            </w:pPr>
            <w:r>
              <w:rPr>
                <w:rFonts w:ascii="Arial" w:hAnsi="Arial"/>
                <w:b w:val="0"/>
                <w:color w:val="000000"/>
                <w:sz w:val="21"/>
              </w:rPr>
              <w:t>25/25</w:t>
            </w:r>
          </w:p>
        </w:tc>
      </w:tr>
      <w:tr>
        <w:trPr>
          <w:cantSplit/>
        </w:trPr>
        <w:tc>
          <w:tcPr>
            <w:tcW w:type="dxa" w:w="3024"/>
            <w:vAlign w:val="center"/>
            <w:shd w:fill="F1F5F8"/>
          </w:tcPr>
          <w:p>
            <w:pPr>
              <w:spacing w:before="0" w:after="0" w:line="250" w:lineRule="auto"/>
              <w:jc w:val="left"/>
            </w:pPr>
            <w:r>
              <w:rPr>
                <w:rFonts w:ascii="Arial" w:hAnsi="Arial"/>
                <w:b w:val="0"/>
                <w:color w:val="000000"/>
                <w:sz w:val="21"/>
              </w:rPr>
              <w:t>Bone Juggernaut [E]</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152/656</w:t>
            </w:r>
          </w:p>
        </w:tc>
        <w:tc>
          <w:tcPr>
            <w:tcW w:type="dxa" w:w="1512"/>
            <w:vAlign w:val="center"/>
            <w:shd w:fill="F1F5F8"/>
          </w:tcPr>
          <w:p>
            <w:pPr>
              <w:spacing w:before="0" w:after="0" w:line="250" w:lineRule="auto"/>
              <w:jc w:val="center"/>
            </w:pPr>
            <w:r>
              <w:rPr>
                <w:rFonts w:ascii="Arial" w:hAnsi="Arial"/>
                <w:b w:val="0"/>
                <w:color w:val="000000"/>
                <w:sz w:val="21"/>
              </w:rPr>
              <w:t>23/69.6</w:t>
            </w:r>
          </w:p>
        </w:tc>
        <w:tc>
          <w:tcPr>
            <w:tcW w:type="dxa" w:w="1368"/>
            <w:vAlign w:val="center"/>
            <w:shd w:fill="F1F5F8"/>
          </w:tcPr>
          <w:p>
            <w:pPr>
              <w:spacing w:before="0" w:after="0" w:line="250" w:lineRule="auto"/>
              <w:jc w:val="center"/>
            </w:pPr>
            <w:r>
              <w:rPr>
                <w:rFonts w:ascii="Arial" w:hAnsi="Arial"/>
                <w:b w:val="0"/>
                <w:color w:val="000000"/>
                <w:sz w:val="21"/>
              </w:rPr>
              <w:t>40/70.1</w:t>
            </w:r>
          </w:p>
        </w:tc>
        <w:tc>
          <w:tcPr>
            <w:tcW w:type="dxa" w:w="1656"/>
            <w:vAlign w:val="center"/>
            <w:shd w:fill="F1F5F8"/>
          </w:tcPr>
          <w:p>
            <w:pPr>
              <w:spacing w:before="0" w:after="0" w:line="250" w:lineRule="auto"/>
              <w:jc w:val="center"/>
            </w:pPr>
            <w:r>
              <w:rPr>
                <w:rFonts w:ascii="Arial" w:hAnsi="Arial"/>
                <w:b w:val="0"/>
                <w:color w:val="000000"/>
                <w:sz w:val="21"/>
              </w:rPr>
              <w:t>28.6/41.2</w:t>
            </w:r>
          </w:p>
        </w:tc>
        <w:tc>
          <w:tcPr>
            <w:tcW w:type="dxa" w:w="1440"/>
            <w:vAlign w:val="center"/>
            <w:shd w:fill="F1F5F8"/>
          </w:tcPr>
          <w:p>
            <w:pPr>
              <w:spacing w:before="0" w:after="0" w:line="250" w:lineRule="auto"/>
              <w:jc w:val="center"/>
            </w:pPr>
            <w:r>
              <w:rPr>
                <w:rFonts w:ascii="Arial" w:hAnsi="Arial"/>
                <w:b w:val="0"/>
                <w:color w:val="000000"/>
                <w:sz w:val="21"/>
              </w:rPr>
              <w:t>10/14.8</w:t>
            </w:r>
          </w:p>
        </w:tc>
        <w:tc>
          <w:tcPr>
            <w:tcW w:type="dxa" w:w="1368"/>
            <w:vAlign w:val="center"/>
            <w:shd w:fill="F1F5F8"/>
          </w:tcPr>
          <w:p>
            <w:pPr>
              <w:spacing w:before="0" w:after="0" w:line="250" w:lineRule="auto"/>
              <w:jc w:val="center"/>
            </w:pPr>
            <w:r>
              <w:rPr>
                <w:rFonts w:ascii="Arial" w:hAnsi="Arial"/>
                <w:b w:val="0"/>
                <w:color w:val="000000"/>
                <w:sz w:val="21"/>
              </w:rPr>
              <w:t>5/5</w:t>
            </w:r>
          </w:p>
        </w:tc>
        <w:tc>
          <w:tcPr>
            <w:tcW w:type="dxa" w:w="1440"/>
            <w:vAlign w:val="center"/>
            <w:shd w:fill="F1F5F8"/>
          </w:tcPr>
          <w:p>
            <w:pPr>
              <w:spacing w:before="0" w:after="0" w:line="250" w:lineRule="auto"/>
              <w:jc w:val="center"/>
            </w:pPr>
            <w:r>
              <w:rPr>
                <w:rFonts w:ascii="Arial" w:hAnsi="Arial"/>
                <w:b w:val="0"/>
                <w:color w:val="000000"/>
                <w:sz w:val="21"/>
              </w:rPr>
              <w:t>50/50</w:t>
            </w:r>
          </w:p>
        </w:tc>
      </w:tr>
      <w:tr>
        <w:trPr>
          <w:cantSplit/>
        </w:trPr>
        <w:tc>
          <w:tcPr>
            <w:tcW w:type="dxa" w:w="3024"/>
            <w:vAlign w:val="center"/>
            <w:shd w:fill="FFFFFF"/>
          </w:tcPr>
          <w:p>
            <w:pPr>
              <w:spacing w:before="0" w:after="0" w:line="250" w:lineRule="auto"/>
              <w:jc w:val="left"/>
            </w:pPr>
            <w:r>
              <w:rPr>
                <w:rFonts w:ascii="Arial" w:hAnsi="Arial"/>
                <w:b w:val="0"/>
                <w:color w:val="000000"/>
                <w:sz w:val="21"/>
              </w:rPr>
              <w:t>Shield Wall [E]</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120/518</w:t>
            </w:r>
          </w:p>
        </w:tc>
        <w:tc>
          <w:tcPr>
            <w:tcW w:type="dxa" w:w="1512"/>
            <w:vAlign w:val="center"/>
            <w:shd w:fill="FFFFFF"/>
          </w:tcPr>
          <w:p>
            <w:pPr>
              <w:spacing w:before="0" w:after="0" w:line="250" w:lineRule="auto"/>
              <w:jc w:val="center"/>
            </w:pPr>
            <w:r>
              <w:rPr>
                <w:rFonts w:ascii="Arial" w:hAnsi="Arial"/>
                <w:b w:val="0"/>
                <w:color w:val="000000"/>
                <w:sz w:val="21"/>
              </w:rPr>
              <w:t>11/33.3</w:t>
            </w:r>
          </w:p>
        </w:tc>
        <w:tc>
          <w:tcPr>
            <w:tcW w:type="dxa" w:w="1368"/>
            <w:vAlign w:val="center"/>
            <w:shd w:fill="FFFFFF"/>
          </w:tcPr>
          <w:p>
            <w:pPr>
              <w:spacing w:before="0" w:after="0" w:line="250" w:lineRule="auto"/>
              <w:jc w:val="center"/>
            </w:pPr>
            <w:r>
              <w:rPr>
                <w:rFonts w:ascii="Arial" w:hAnsi="Arial"/>
                <w:b w:val="0"/>
                <w:color w:val="000000"/>
                <w:sz w:val="21"/>
              </w:rPr>
              <w:t>45/78.9</w:t>
            </w:r>
          </w:p>
        </w:tc>
        <w:tc>
          <w:tcPr>
            <w:tcW w:type="dxa" w:w="1656"/>
            <w:vAlign w:val="center"/>
            <w:shd w:fill="FFFFFF"/>
          </w:tcPr>
          <w:p>
            <w:pPr>
              <w:spacing w:before="0" w:after="0" w:line="250" w:lineRule="auto"/>
              <w:jc w:val="center"/>
            </w:pPr>
            <w:r>
              <w:rPr>
                <w:rFonts w:ascii="Arial" w:hAnsi="Arial"/>
                <w:b w:val="0"/>
                <w:color w:val="000000"/>
                <w:sz w:val="21"/>
              </w:rPr>
              <w:t>31/44.1</w:t>
            </w:r>
          </w:p>
        </w:tc>
        <w:tc>
          <w:tcPr>
            <w:tcW w:type="dxa" w:w="1440"/>
            <w:vAlign w:val="center"/>
            <w:shd w:fill="FFFFFF"/>
          </w:tcPr>
          <w:p>
            <w:pPr>
              <w:spacing w:before="0" w:after="0" w:line="250" w:lineRule="auto"/>
              <w:jc w:val="center"/>
            </w:pPr>
            <w:r>
              <w:rPr>
                <w:rFonts w:ascii="Arial" w:hAnsi="Arial"/>
                <w:b w:val="0"/>
                <w:color w:val="000000"/>
                <w:sz w:val="21"/>
              </w:rPr>
              <w:t>10/14.8</w:t>
            </w:r>
          </w:p>
        </w:tc>
        <w:tc>
          <w:tcPr>
            <w:tcW w:type="dxa" w:w="1368"/>
            <w:vAlign w:val="center"/>
            <w:shd w:fill="FFFFFF"/>
          </w:tcPr>
          <w:p>
            <w:pPr>
              <w:spacing w:before="0" w:after="0" w:line="250" w:lineRule="auto"/>
              <w:jc w:val="center"/>
            </w:pPr>
            <w:r>
              <w:rPr>
                <w:rFonts w:ascii="Arial" w:hAnsi="Arial"/>
                <w:b w:val="0"/>
                <w:color w:val="000000"/>
                <w:sz w:val="21"/>
              </w:rPr>
              <w:t>3/3</w:t>
            </w:r>
          </w:p>
        </w:tc>
        <w:tc>
          <w:tcPr>
            <w:tcW w:type="dxa" w:w="1440"/>
            <w:vAlign w:val="center"/>
            <w:shd w:fill="FFFFFF"/>
          </w:tcPr>
          <w:p>
            <w:pPr>
              <w:spacing w:before="0" w:after="0" w:line="250" w:lineRule="auto"/>
              <w:jc w:val="center"/>
            </w:pPr>
            <w:r>
              <w:rPr>
                <w:rFonts w:ascii="Arial" w:hAnsi="Arial"/>
                <w:b w:val="0"/>
                <w:color w:val="000000"/>
                <w:sz w:val="21"/>
              </w:rPr>
              <w:t>25/25</w:t>
            </w:r>
          </w:p>
        </w:tc>
      </w:tr>
      <w:tr>
        <w:trPr>
          <w:cantSplit/>
        </w:trPr>
        <w:tc>
          <w:tcPr>
            <w:tcW w:type="dxa" w:w="3024"/>
            <w:vAlign w:val="center"/>
            <w:shd w:fill="F1F5F8"/>
          </w:tcPr>
          <w:p>
            <w:pPr>
              <w:spacing w:before="0" w:after="0" w:line="250" w:lineRule="auto"/>
              <w:jc w:val="left"/>
            </w:pPr>
            <w:r>
              <w:rPr>
                <w:rFonts w:ascii="Arial" w:hAnsi="Arial"/>
                <w:b w:val="0"/>
                <w:color w:val="000000"/>
                <w:sz w:val="21"/>
              </w:rPr>
              <w:t>Lich [E]</w:t>
            </w:r>
          </w:p>
        </w:tc>
        <w:tc>
          <w:tcPr>
            <w:tcW w:type="dxa" w:w="864"/>
            <w:vAlign w:val="center"/>
            <w:shd w:fill="F1F5F8"/>
          </w:tcPr>
          <w:p>
            <w:pPr>
              <w:spacing w:before="0" w:after="0" w:line="250" w:lineRule="auto"/>
              <w:jc w:val="center"/>
            </w:pPr>
            <w:r>
              <w:rPr>
                <w:rFonts w:ascii="Arial" w:hAnsi="Arial"/>
                <w:b w:val="0"/>
                <w:color w:val="000000"/>
                <w:sz w:val="21"/>
              </w:rPr>
              <w:t>M</w:t>
            </w:r>
          </w:p>
        </w:tc>
        <w:tc>
          <w:tcPr>
            <w:tcW w:type="dxa" w:w="1656"/>
            <w:vAlign w:val="center"/>
            <w:shd w:fill="F1F5F8"/>
          </w:tcPr>
          <w:p>
            <w:pPr>
              <w:spacing w:before="0" w:after="0" w:line="250" w:lineRule="auto"/>
              <w:jc w:val="center"/>
            </w:pPr>
            <w:r>
              <w:rPr>
                <w:rFonts w:ascii="Arial" w:hAnsi="Arial"/>
                <w:b w:val="0"/>
                <w:color w:val="000000"/>
                <w:sz w:val="21"/>
              </w:rPr>
              <w:t>90/388</w:t>
            </w:r>
          </w:p>
        </w:tc>
        <w:tc>
          <w:tcPr>
            <w:tcW w:type="dxa" w:w="1512"/>
            <w:vAlign w:val="center"/>
            <w:shd w:fill="F1F5F8"/>
          </w:tcPr>
          <w:p>
            <w:pPr>
              <w:spacing w:before="0" w:after="0" w:line="250" w:lineRule="auto"/>
              <w:jc w:val="center"/>
            </w:pPr>
            <w:r>
              <w:rPr>
                <w:rFonts w:ascii="Arial" w:hAnsi="Arial"/>
                <w:b w:val="0"/>
                <w:color w:val="000000"/>
                <w:sz w:val="21"/>
              </w:rPr>
              <w:t>14/42.4</w:t>
            </w:r>
          </w:p>
        </w:tc>
        <w:tc>
          <w:tcPr>
            <w:tcW w:type="dxa" w:w="1368"/>
            <w:vAlign w:val="center"/>
            <w:shd w:fill="F1F5F8"/>
          </w:tcPr>
          <w:p>
            <w:pPr>
              <w:spacing w:before="0" w:after="0" w:line="250" w:lineRule="auto"/>
              <w:jc w:val="center"/>
            </w:pPr>
            <w:r>
              <w:rPr>
                <w:rFonts w:ascii="Arial" w:hAnsi="Arial"/>
                <w:b w:val="0"/>
                <w:color w:val="000000"/>
                <w:sz w:val="21"/>
              </w:rPr>
              <w:t>8/14</w:t>
            </w:r>
          </w:p>
        </w:tc>
        <w:tc>
          <w:tcPr>
            <w:tcW w:type="dxa" w:w="1656"/>
            <w:vAlign w:val="center"/>
            <w:shd w:fill="F1F5F8"/>
          </w:tcPr>
          <w:p>
            <w:pPr>
              <w:spacing w:before="0" w:after="0" w:line="250" w:lineRule="auto"/>
              <w:jc w:val="center"/>
            </w:pPr>
            <w:r>
              <w:rPr>
                <w:rFonts w:ascii="Arial" w:hAnsi="Arial"/>
                <w:b w:val="0"/>
                <w:color w:val="000000"/>
                <w:sz w:val="21"/>
              </w:rPr>
              <w:t>7.4/12.3</w:t>
            </w:r>
          </w:p>
        </w:tc>
        <w:tc>
          <w:tcPr>
            <w:tcW w:type="dxa" w:w="1440"/>
            <w:vAlign w:val="center"/>
            <w:shd w:fill="F1F5F8"/>
          </w:tcPr>
          <w:p>
            <w:pPr>
              <w:spacing w:before="0" w:after="0" w:line="250" w:lineRule="auto"/>
              <w:jc w:val="center"/>
            </w:pPr>
            <w:r>
              <w:rPr>
                <w:rFonts w:ascii="Arial" w:hAnsi="Arial"/>
                <w:b w:val="0"/>
                <w:color w:val="000000"/>
                <w:sz w:val="21"/>
              </w:rPr>
              <w:t>40/44.8</w:t>
            </w:r>
          </w:p>
        </w:tc>
        <w:tc>
          <w:tcPr>
            <w:tcW w:type="dxa" w:w="1368"/>
            <w:vAlign w:val="center"/>
            <w:shd w:fill="F1F5F8"/>
          </w:tcPr>
          <w:p>
            <w:pPr>
              <w:spacing w:before="0" w:after="0" w:line="250" w:lineRule="auto"/>
              <w:jc w:val="center"/>
            </w:pPr>
            <w:r>
              <w:rPr>
                <w:rFonts w:ascii="Arial" w:hAnsi="Arial"/>
                <w:b w:val="0"/>
                <w:color w:val="000000"/>
                <w:sz w:val="21"/>
              </w:rPr>
              <w:t>5/5</w:t>
            </w:r>
          </w:p>
        </w:tc>
        <w:tc>
          <w:tcPr>
            <w:tcW w:type="dxa" w:w="1440"/>
            <w:vAlign w:val="center"/>
            <w:shd w:fill="F1F5F8"/>
          </w:tcPr>
          <w:p>
            <w:pPr>
              <w:spacing w:before="0" w:after="0" w:line="250" w:lineRule="auto"/>
              <w:jc w:val="center"/>
            </w:pPr>
            <w:r>
              <w:rPr>
                <w:rFonts w:ascii="Arial" w:hAnsi="Arial"/>
                <w:b w:val="0"/>
                <w:color w:val="000000"/>
                <w:sz w:val="21"/>
              </w:rPr>
              <w:t>40/40</w:t>
            </w:r>
          </w:p>
        </w:tc>
      </w:tr>
      <w:tr>
        <w:trPr>
          <w:cantSplit/>
        </w:trPr>
        <w:tc>
          <w:tcPr>
            <w:tcW w:type="dxa" w:w="3024"/>
            <w:vAlign w:val="center"/>
            <w:shd w:fill="FFFFFF"/>
          </w:tcPr>
          <w:p>
            <w:pPr>
              <w:spacing w:before="0" w:after="0" w:line="250" w:lineRule="auto"/>
              <w:jc w:val="left"/>
            </w:pPr>
            <w:r>
              <w:rPr>
                <w:rFonts w:ascii="Arial" w:hAnsi="Arial"/>
                <w:b w:val="0"/>
                <w:color w:val="000000"/>
                <w:sz w:val="21"/>
              </w:rPr>
              <w:t>Siege Tower [E]</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200/863</w:t>
            </w:r>
          </w:p>
        </w:tc>
        <w:tc>
          <w:tcPr>
            <w:tcW w:type="dxa" w:w="1512"/>
            <w:vAlign w:val="center"/>
            <w:shd w:fill="FFFFFF"/>
          </w:tcPr>
          <w:p>
            <w:pPr>
              <w:spacing w:before="0" w:after="0" w:line="250" w:lineRule="auto"/>
              <w:jc w:val="center"/>
            </w:pPr>
            <w:r>
              <w:rPr>
                <w:rFonts w:ascii="Arial" w:hAnsi="Arial"/>
                <w:b w:val="0"/>
                <w:color w:val="000000"/>
                <w:sz w:val="21"/>
              </w:rPr>
              <w:t>0/0</w:t>
            </w:r>
          </w:p>
        </w:tc>
        <w:tc>
          <w:tcPr>
            <w:tcW w:type="dxa" w:w="1368"/>
            <w:vAlign w:val="center"/>
            <w:shd w:fill="FFFFFF"/>
          </w:tcPr>
          <w:p>
            <w:pPr>
              <w:spacing w:before="0" w:after="0" w:line="250" w:lineRule="auto"/>
              <w:jc w:val="center"/>
            </w:pPr>
            <w:r>
              <w:rPr>
                <w:rFonts w:ascii="Arial" w:hAnsi="Arial"/>
                <w:b w:val="0"/>
                <w:color w:val="000000"/>
                <w:sz w:val="21"/>
              </w:rPr>
              <w:t>50/87.7</w:t>
            </w:r>
          </w:p>
        </w:tc>
        <w:tc>
          <w:tcPr>
            <w:tcW w:type="dxa" w:w="1656"/>
            <w:vAlign w:val="center"/>
            <w:shd w:fill="FFFFFF"/>
          </w:tcPr>
          <w:p>
            <w:pPr>
              <w:spacing w:before="0" w:after="0" w:line="250" w:lineRule="auto"/>
              <w:jc w:val="center"/>
            </w:pPr>
            <w:r>
              <w:rPr>
                <w:rFonts w:ascii="Arial" w:hAnsi="Arial"/>
                <w:b w:val="0"/>
                <w:color w:val="000000"/>
                <w:sz w:val="21"/>
              </w:rPr>
              <w:t>33.3/46.7</w:t>
            </w:r>
          </w:p>
        </w:tc>
        <w:tc>
          <w:tcPr>
            <w:tcW w:type="dxa" w:w="1440"/>
            <w:vAlign w:val="center"/>
            <w:shd w:fill="FFFFFF"/>
          </w:tcPr>
          <w:p>
            <w:pPr>
              <w:spacing w:before="0" w:after="0" w:line="250" w:lineRule="auto"/>
              <w:jc w:val="center"/>
            </w:pPr>
            <w:r>
              <w:rPr>
                <w:rFonts w:ascii="Arial" w:hAnsi="Arial"/>
                <w:b w:val="0"/>
                <w:color w:val="000000"/>
                <w:sz w:val="21"/>
              </w:rPr>
              <w:t>10/14.8</w:t>
            </w:r>
          </w:p>
        </w:tc>
        <w:tc>
          <w:tcPr>
            <w:tcW w:type="dxa" w:w="1368"/>
            <w:vAlign w:val="center"/>
            <w:shd w:fill="FFFFFF"/>
          </w:tcPr>
          <w:p>
            <w:pPr>
              <w:spacing w:before="0" w:after="0" w:line="250" w:lineRule="auto"/>
              <w:jc w:val="center"/>
            </w:pPr>
            <w:r>
              <w:rPr>
                <w:rFonts w:ascii="Arial" w:hAnsi="Arial"/>
                <w:b w:val="0"/>
                <w:color w:val="000000"/>
                <w:sz w:val="21"/>
              </w:rPr>
              <w:t>0/0</w:t>
            </w:r>
          </w:p>
        </w:tc>
        <w:tc>
          <w:tcPr>
            <w:tcW w:type="dxa" w:w="1440"/>
            <w:vAlign w:val="center"/>
            <w:shd w:fill="FFFFFF"/>
          </w:tcPr>
          <w:p>
            <w:pPr>
              <w:spacing w:before="0" w:after="0" w:line="250" w:lineRule="auto"/>
              <w:jc w:val="center"/>
            </w:pPr>
            <w:r>
              <w:rPr>
                <w:rFonts w:ascii="Arial" w:hAnsi="Arial"/>
                <w:b w:val="0"/>
                <w:color w:val="000000"/>
                <w:sz w:val="21"/>
              </w:rPr>
              <w:t>0/0</w:t>
            </w:r>
          </w:p>
        </w:tc>
      </w:tr>
      <w:tr>
        <w:trPr>
          <w:cantSplit/>
        </w:trPr>
        <w:tc>
          <w:tcPr>
            <w:tcW w:type="dxa" w:w="3024"/>
            <w:vAlign w:val="center"/>
            <w:shd w:fill="F1F5F8"/>
          </w:tcPr>
          <w:p>
            <w:pPr>
              <w:spacing w:before="0" w:after="0" w:line="250" w:lineRule="auto"/>
              <w:jc w:val="left"/>
            </w:pPr>
            <w:r>
              <w:rPr>
                <w:rFonts w:ascii="Arial" w:hAnsi="Arial"/>
                <w:b w:val="0"/>
                <w:color w:val="000000"/>
                <w:sz w:val="21"/>
              </w:rPr>
              <w:t>Mirror Knight [E]</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88/380</w:t>
            </w:r>
          </w:p>
        </w:tc>
        <w:tc>
          <w:tcPr>
            <w:tcW w:type="dxa" w:w="1512"/>
            <w:vAlign w:val="center"/>
            <w:shd w:fill="F1F5F8"/>
          </w:tcPr>
          <w:p>
            <w:pPr>
              <w:spacing w:before="0" w:after="0" w:line="250" w:lineRule="auto"/>
              <w:jc w:val="center"/>
            </w:pPr>
            <w:r>
              <w:rPr>
                <w:rFonts w:ascii="Arial" w:hAnsi="Arial"/>
                <w:b w:val="0"/>
                <w:color w:val="000000"/>
                <w:sz w:val="21"/>
              </w:rPr>
              <w:t>14/42.4</w:t>
            </w:r>
          </w:p>
        </w:tc>
        <w:tc>
          <w:tcPr>
            <w:tcW w:type="dxa" w:w="1368"/>
            <w:vAlign w:val="center"/>
            <w:shd w:fill="F1F5F8"/>
          </w:tcPr>
          <w:p>
            <w:pPr>
              <w:spacing w:before="0" w:after="0" w:line="250" w:lineRule="auto"/>
              <w:jc w:val="center"/>
            </w:pPr>
            <w:r>
              <w:rPr>
                <w:rFonts w:ascii="Arial" w:hAnsi="Arial"/>
                <w:b w:val="0"/>
                <w:color w:val="000000"/>
                <w:sz w:val="21"/>
              </w:rPr>
              <w:t>28/49.1</w:t>
            </w:r>
          </w:p>
        </w:tc>
        <w:tc>
          <w:tcPr>
            <w:tcW w:type="dxa" w:w="1656"/>
            <w:vAlign w:val="center"/>
            <w:shd w:fill="F1F5F8"/>
          </w:tcPr>
          <w:p>
            <w:pPr>
              <w:spacing w:before="0" w:after="0" w:line="250" w:lineRule="auto"/>
              <w:jc w:val="center"/>
            </w:pPr>
            <w:r>
              <w:rPr>
                <w:rFonts w:ascii="Arial" w:hAnsi="Arial"/>
                <w:b w:val="0"/>
                <w:color w:val="000000"/>
                <w:sz w:val="21"/>
              </w:rPr>
              <w:t>21.9/32.9</w:t>
            </w:r>
          </w:p>
        </w:tc>
        <w:tc>
          <w:tcPr>
            <w:tcW w:type="dxa" w:w="1440"/>
            <w:vAlign w:val="center"/>
            <w:shd w:fill="F1F5F8"/>
          </w:tcPr>
          <w:p>
            <w:pPr>
              <w:spacing w:before="0" w:after="0" w:line="250" w:lineRule="auto"/>
              <w:jc w:val="center"/>
            </w:pPr>
            <w:r>
              <w:rPr>
                <w:rFonts w:ascii="Arial" w:hAnsi="Arial"/>
                <w:b w:val="0"/>
                <w:color w:val="000000"/>
                <w:sz w:val="21"/>
              </w:rPr>
              <w:t>25/29.8</w:t>
            </w:r>
          </w:p>
        </w:tc>
        <w:tc>
          <w:tcPr>
            <w:tcW w:type="dxa" w:w="1368"/>
            <w:vAlign w:val="center"/>
            <w:shd w:fill="F1F5F8"/>
          </w:tcPr>
          <w:p>
            <w:pPr>
              <w:spacing w:before="0" w:after="0" w:line="250" w:lineRule="auto"/>
              <w:jc w:val="center"/>
            </w:pPr>
            <w:r>
              <w:rPr>
                <w:rFonts w:ascii="Arial" w:hAnsi="Arial"/>
                <w:b w:val="0"/>
                <w:color w:val="000000"/>
                <w:sz w:val="21"/>
              </w:rPr>
              <w:t>8/8</w:t>
            </w:r>
          </w:p>
        </w:tc>
        <w:tc>
          <w:tcPr>
            <w:tcW w:type="dxa" w:w="1440"/>
            <w:vAlign w:val="center"/>
            <w:shd w:fill="F1F5F8"/>
          </w:tcPr>
          <w:p>
            <w:pPr>
              <w:spacing w:before="0" w:after="0" w:line="250" w:lineRule="auto"/>
              <w:jc w:val="center"/>
            </w:pPr>
            <w:r>
              <w:rPr>
                <w:rFonts w:ascii="Arial" w:hAnsi="Arial"/>
                <w:b w:val="0"/>
                <w:color w:val="000000"/>
                <w:sz w:val="21"/>
              </w:rPr>
              <w:t>50/50</w:t>
            </w:r>
          </w:p>
        </w:tc>
      </w:tr>
      <w:tr>
        <w:trPr>
          <w:cantSplit/>
        </w:trPr>
        <w:tc>
          <w:tcPr>
            <w:tcW w:type="dxa" w:w="3024"/>
            <w:vAlign w:val="center"/>
            <w:shd w:fill="FFFFFF"/>
          </w:tcPr>
          <w:p>
            <w:pPr>
              <w:spacing w:before="0" w:after="0" w:line="250" w:lineRule="auto"/>
              <w:jc w:val="left"/>
            </w:pPr>
            <w:r>
              <w:rPr>
                <w:rFonts w:ascii="Arial" w:hAnsi="Arial"/>
                <w:b w:val="0"/>
                <w:color w:val="000000"/>
                <w:sz w:val="21"/>
              </w:rPr>
              <w:t>Tunneler [E]</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56/242</w:t>
            </w:r>
          </w:p>
        </w:tc>
        <w:tc>
          <w:tcPr>
            <w:tcW w:type="dxa" w:w="1512"/>
            <w:vAlign w:val="center"/>
            <w:shd w:fill="FFFFFF"/>
          </w:tcPr>
          <w:p>
            <w:pPr>
              <w:spacing w:before="0" w:after="0" w:line="250" w:lineRule="auto"/>
              <w:jc w:val="center"/>
            </w:pPr>
            <w:r>
              <w:rPr>
                <w:rFonts w:ascii="Arial" w:hAnsi="Arial"/>
                <w:b w:val="0"/>
                <w:color w:val="000000"/>
                <w:sz w:val="21"/>
              </w:rPr>
              <w:t>13/39.3</w:t>
            </w:r>
          </w:p>
        </w:tc>
        <w:tc>
          <w:tcPr>
            <w:tcW w:type="dxa" w:w="1368"/>
            <w:vAlign w:val="center"/>
            <w:shd w:fill="FFFFFF"/>
          </w:tcPr>
          <w:p>
            <w:pPr>
              <w:spacing w:before="0" w:after="0" w:line="250" w:lineRule="auto"/>
              <w:jc w:val="center"/>
            </w:pPr>
            <w:r>
              <w:rPr>
                <w:rFonts w:ascii="Arial" w:hAnsi="Arial"/>
                <w:b w:val="0"/>
                <w:color w:val="000000"/>
                <w:sz w:val="21"/>
              </w:rPr>
              <w:t>10/17.5</w:t>
            </w:r>
          </w:p>
        </w:tc>
        <w:tc>
          <w:tcPr>
            <w:tcW w:type="dxa" w:w="1656"/>
            <w:vAlign w:val="center"/>
            <w:shd w:fill="FFFFFF"/>
          </w:tcPr>
          <w:p>
            <w:pPr>
              <w:spacing w:before="0" w:after="0" w:line="250" w:lineRule="auto"/>
              <w:jc w:val="center"/>
            </w:pPr>
            <w:r>
              <w:rPr>
                <w:rFonts w:ascii="Arial" w:hAnsi="Arial"/>
                <w:b w:val="0"/>
                <w:color w:val="000000"/>
                <w:sz w:val="21"/>
              </w:rPr>
              <w:t>9.1/14.9</w:t>
            </w:r>
          </w:p>
        </w:tc>
        <w:tc>
          <w:tcPr>
            <w:tcW w:type="dxa" w:w="1440"/>
            <w:vAlign w:val="center"/>
            <w:shd w:fill="FFFFFF"/>
          </w:tcPr>
          <w:p>
            <w:pPr>
              <w:spacing w:before="0" w:after="0" w:line="250" w:lineRule="auto"/>
              <w:jc w:val="center"/>
            </w:pPr>
            <w:r>
              <w:rPr>
                <w:rFonts w:ascii="Arial" w:hAnsi="Arial"/>
                <w:b w:val="0"/>
                <w:color w:val="000000"/>
                <w:sz w:val="21"/>
              </w:rPr>
              <w:t>5/9.8</w:t>
            </w:r>
          </w:p>
        </w:tc>
        <w:tc>
          <w:tcPr>
            <w:tcW w:type="dxa" w:w="1368"/>
            <w:vAlign w:val="center"/>
            <w:shd w:fill="FFFFFF"/>
          </w:tcPr>
          <w:p>
            <w:pPr>
              <w:spacing w:before="0" w:after="0" w:line="250" w:lineRule="auto"/>
              <w:jc w:val="center"/>
            </w:pPr>
            <w:r>
              <w:rPr>
                <w:rFonts w:ascii="Arial" w:hAnsi="Arial"/>
                <w:b w:val="0"/>
                <w:color w:val="000000"/>
                <w:sz w:val="21"/>
              </w:rPr>
              <w:t>10/10</w:t>
            </w:r>
          </w:p>
        </w:tc>
        <w:tc>
          <w:tcPr>
            <w:tcW w:type="dxa" w:w="1440"/>
            <w:vAlign w:val="center"/>
            <w:shd w:fill="FFFFFF"/>
          </w:tcPr>
          <w:p>
            <w:pPr>
              <w:spacing w:before="0" w:after="0" w:line="250" w:lineRule="auto"/>
              <w:jc w:val="center"/>
            </w:pPr>
            <w:r>
              <w:rPr>
                <w:rFonts w:ascii="Arial" w:hAnsi="Arial"/>
                <w:b w:val="0"/>
                <w:color w:val="000000"/>
                <w:sz w:val="21"/>
              </w:rPr>
              <w:t>40/40</w:t>
            </w:r>
          </w:p>
        </w:tc>
      </w:tr>
      <w:tr>
        <w:trPr>
          <w:cantSplit/>
        </w:trPr>
        <w:tc>
          <w:tcPr>
            <w:tcW w:type="dxa" w:w="3024"/>
            <w:vAlign w:val="center"/>
            <w:shd w:fill="F1F5F8"/>
          </w:tcPr>
          <w:p>
            <w:pPr>
              <w:spacing w:before="0" w:after="0" w:line="250" w:lineRule="auto"/>
              <w:jc w:val="left"/>
            </w:pPr>
            <w:r>
              <w:rPr>
                <w:rFonts w:ascii="Arial" w:hAnsi="Arial"/>
                <w:b w:val="0"/>
                <w:color w:val="000000"/>
                <w:sz w:val="21"/>
              </w:rPr>
              <w:t>Bone Ballista [E]</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92/397</w:t>
            </w:r>
          </w:p>
        </w:tc>
        <w:tc>
          <w:tcPr>
            <w:tcW w:type="dxa" w:w="1512"/>
            <w:vAlign w:val="center"/>
            <w:shd w:fill="F1F5F8"/>
          </w:tcPr>
          <w:p>
            <w:pPr>
              <w:spacing w:before="0" w:after="0" w:line="250" w:lineRule="auto"/>
              <w:jc w:val="center"/>
            </w:pPr>
            <w:r>
              <w:rPr>
                <w:rFonts w:ascii="Arial" w:hAnsi="Arial"/>
                <w:b w:val="0"/>
                <w:color w:val="000000"/>
                <w:sz w:val="21"/>
              </w:rPr>
              <w:t>16/48.4</w:t>
            </w:r>
          </w:p>
        </w:tc>
        <w:tc>
          <w:tcPr>
            <w:tcW w:type="dxa" w:w="1368"/>
            <w:vAlign w:val="center"/>
            <w:shd w:fill="F1F5F8"/>
          </w:tcPr>
          <w:p>
            <w:pPr>
              <w:spacing w:before="0" w:after="0" w:line="250" w:lineRule="auto"/>
              <w:jc w:val="center"/>
            </w:pPr>
            <w:r>
              <w:rPr>
                <w:rFonts w:ascii="Arial" w:hAnsi="Arial"/>
                <w:b w:val="0"/>
                <w:color w:val="000000"/>
                <w:sz w:val="21"/>
              </w:rPr>
              <w:t>24/42.1</w:t>
            </w:r>
          </w:p>
        </w:tc>
        <w:tc>
          <w:tcPr>
            <w:tcW w:type="dxa" w:w="1656"/>
            <w:vAlign w:val="center"/>
            <w:shd w:fill="F1F5F8"/>
          </w:tcPr>
          <w:p>
            <w:pPr>
              <w:spacing w:before="0" w:after="0" w:line="250" w:lineRule="auto"/>
              <w:jc w:val="center"/>
            </w:pPr>
            <w:r>
              <w:rPr>
                <w:rFonts w:ascii="Arial" w:hAnsi="Arial"/>
                <w:b w:val="0"/>
                <w:color w:val="000000"/>
                <w:sz w:val="21"/>
              </w:rPr>
              <w:t>19.4/29.6</w:t>
            </w:r>
          </w:p>
        </w:tc>
        <w:tc>
          <w:tcPr>
            <w:tcW w:type="dxa" w:w="1440"/>
            <w:vAlign w:val="center"/>
            <w:shd w:fill="F1F5F8"/>
          </w:tcPr>
          <w:p>
            <w:pPr>
              <w:spacing w:before="0" w:after="0" w:line="250" w:lineRule="auto"/>
              <w:jc w:val="center"/>
            </w:pPr>
            <w:r>
              <w:rPr>
                <w:rFonts w:ascii="Arial" w:hAnsi="Arial"/>
                <w:b w:val="0"/>
                <w:color w:val="000000"/>
                <w:sz w:val="21"/>
              </w:rPr>
              <w:t>5/9.8</w:t>
            </w:r>
          </w:p>
        </w:tc>
        <w:tc>
          <w:tcPr>
            <w:tcW w:type="dxa" w:w="1368"/>
            <w:vAlign w:val="center"/>
            <w:shd w:fill="F1F5F8"/>
          </w:tcPr>
          <w:p>
            <w:pPr>
              <w:spacing w:before="0" w:after="0" w:line="250" w:lineRule="auto"/>
              <w:jc w:val="center"/>
            </w:pPr>
            <w:r>
              <w:rPr>
                <w:rFonts w:ascii="Arial" w:hAnsi="Arial"/>
                <w:b w:val="0"/>
                <w:color w:val="000000"/>
                <w:sz w:val="21"/>
              </w:rPr>
              <w:t>5/5</w:t>
            </w:r>
          </w:p>
        </w:tc>
        <w:tc>
          <w:tcPr>
            <w:tcW w:type="dxa" w:w="1440"/>
            <w:vAlign w:val="center"/>
            <w:shd w:fill="F1F5F8"/>
          </w:tcPr>
          <w:p>
            <w:pPr>
              <w:spacing w:before="0" w:after="0" w:line="250" w:lineRule="auto"/>
              <w:jc w:val="center"/>
            </w:pPr>
            <w:r>
              <w:rPr>
                <w:rFonts w:ascii="Arial" w:hAnsi="Arial"/>
                <w:b w:val="0"/>
                <w:color w:val="000000"/>
                <w:sz w:val="21"/>
              </w:rPr>
              <w:t>40/40</w:t>
            </w:r>
          </w:p>
        </w:tc>
      </w:tr>
      <w:tr>
        <w:trPr>
          <w:cantSplit/>
        </w:trPr>
        <w:tc>
          <w:tcPr>
            <w:tcW w:type="dxa" w:w="3024"/>
            <w:vAlign w:val="center"/>
            <w:shd w:fill="FFFFFF"/>
          </w:tcPr>
          <w:p>
            <w:pPr>
              <w:spacing w:before="0" w:after="0" w:line="250" w:lineRule="auto"/>
              <w:jc w:val="left"/>
            </w:pPr>
            <w:r>
              <w:rPr>
                <w:rFonts w:ascii="Arial" w:hAnsi="Arial"/>
                <w:b w:val="0"/>
                <w:color w:val="000000"/>
                <w:sz w:val="21"/>
              </w:rPr>
              <w:t>Catacomb Giant [E]</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170/734</w:t>
            </w:r>
          </w:p>
        </w:tc>
        <w:tc>
          <w:tcPr>
            <w:tcW w:type="dxa" w:w="1512"/>
            <w:vAlign w:val="center"/>
            <w:shd w:fill="FFFFFF"/>
          </w:tcPr>
          <w:p>
            <w:pPr>
              <w:spacing w:before="0" w:after="0" w:line="250" w:lineRule="auto"/>
              <w:jc w:val="center"/>
            </w:pPr>
            <w:r>
              <w:rPr>
                <w:rFonts w:ascii="Arial" w:hAnsi="Arial"/>
                <w:b w:val="0"/>
                <w:color w:val="000000"/>
                <w:sz w:val="21"/>
              </w:rPr>
              <w:t>22/66.6</w:t>
            </w:r>
          </w:p>
        </w:tc>
        <w:tc>
          <w:tcPr>
            <w:tcW w:type="dxa" w:w="1368"/>
            <w:vAlign w:val="center"/>
            <w:shd w:fill="FFFFFF"/>
          </w:tcPr>
          <w:p>
            <w:pPr>
              <w:spacing w:before="0" w:after="0" w:line="250" w:lineRule="auto"/>
              <w:jc w:val="center"/>
            </w:pPr>
            <w:r>
              <w:rPr>
                <w:rFonts w:ascii="Arial" w:hAnsi="Arial"/>
                <w:b w:val="0"/>
                <w:color w:val="000000"/>
                <w:sz w:val="21"/>
              </w:rPr>
              <w:t>40/70.1</w:t>
            </w:r>
          </w:p>
        </w:tc>
        <w:tc>
          <w:tcPr>
            <w:tcW w:type="dxa" w:w="1656"/>
            <w:vAlign w:val="center"/>
            <w:shd w:fill="FFFFFF"/>
          </w:tcPr>
          <w:p>
            <w:pPr>
              <w:spacing w:before="0" w:after="0" w:line="250" w:lineRule="auto"/>
              <w:jc w:val="center"/>
            </w:pPr>
            <w:r>
              <w:rPr>
                <w:rFonts w:ascii="Arial" w:hAnsi="Arial"/>
                <w:b w:val="0"/>
                <w:color w:val="000000"/>
                <w:sz w:val="21"/>
              </w:rPr>
              <w:t>28.6/41.2</w:t>
            </w:r>
          </w:p>
        </w:tc>
        <w:tc>
          <w:tcPr>
            <w:tcW w:type="dxa" w:w="1440"/>
            <w:vAlign w:val="center"/>
            <w:shd w:fill="FFFFFF"/>
          </w:tcPr>
          <w:p>
            <w:pPr>
              <w:spacing w:before="0" w:after="0" w:line="250" w:lineRule="auto"/>
              <w:jc w:val="center"/>
            </w:pPr>
            <w:r>
              <w:rPr>
                <w:rFonts w:ascii="Arial" w:hAnsi="Arial"/>
                <w:b w:val="0"/>
                <w:color w:val="000000"/>
                <w:sz w:val="21"/>
              </w:rPr>
              <w:t>15/19.8</w:t>
            </w:r>
          </w:p>
        </w:tc>
        <w:tc>
          <w:tcPr>
            <w:tcW w:type="dxa" w:w="1368"/>
            <w:vAlign w:val="center"/>
            <w:shd w:fill="FFFFFF"/>
          </w:tcPr>
          <w:p>
            <w:pPr>
              <w:spacing w:before="0" w:after="0" w:line="250" w:lineRule="auto"/>
              <w:jc w:val="center"/>
            </w:pPr>
            <w:r>
              <w:rPr>
                <w:rFonts w:ascii="Arial" w:hAnsi="Arial"/>
                <w:b w:val="0"/>
                <w:color w:val="000000"/>
                <w:sz w:val="21"/>
              </w:rPr>
              <w:t>5/5</w:t>
            </w:r>
          </w:p>
        </w:tc>
        <w:tc>
          <w:tcPr>
            <w:tcW w:type="dxa" w:w="1440"/>
            <w:vAlign w:val="center"/>
            <w:shd w:fill="FFFFFF"/>
          </w:tcPr>
          <w:p>
            <w:pPr>
              <w:spacing w:before="0" w:after="0" w:line="250" w:lineRule="auto"/>
              <w:jc w:val="center"/>
            </w:pPr>
            <w:r>
              <w:rPr>
                <w:rFonts w:ascii="Arial" w:hAnsi="Arial"/>
                <w:b w:val="0"/>
                <w:color w:val="000000"/>
                <w:sz w:val="21"/>
              </w:rPr>
              <w:t>50/50</w:t>
            </w:r>
          </w:p>
        </w:tc>
      </w:tr>
      <w:tr>
        <w:trPr>
          <w:cantSplit/>
        </w:trPr>
        <w:tc>
          <w:tcPr>
            <w:tcW w:type="dxa" w:w="3024"/>
            <w:vAlign w:val="center"/>
            <w:shd w:fill="F1F5F8"/>
          </w:tcPr>
          <w:p>
            <w:pPr>
              <w:spacing w:before="0" w:after="0" w:line="250" w:lineRule="auto"/>
              <w:jc w:val="left"/>
            </w:pPr>
            <w:r>
              <w:rPr>
                <w:rFonts w:ascii="Arial" w:hAnsi="Arial"/>
                <w:b w:val="0"/>
                <w:color w:val="000000"/>
                <w:sz w:val="21"/>
              </w:rPr>
              <w:t>Revenant Captain [E]</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96/414</w:t>
            </w:r>
          </w:p>
        </w:tc>
        <w:tc>
          <w:tcPr>
            <w:tcW w:type="dxa" w:w="1512"/>
            <w:vAlign w:val="center"/>
            <w:shd w:fill="F1F5F8"/>
          </w:tcPr>
          <w:p>
            <w:pPr>
              <w:spacing w:before="0" w:after="0" w:line="250" w:lineRule="auto"/>
              <w:jc w:val="center"/>
            </w:pPr>
            <w:r>
              <w:rPr>
                <w:rFonts w:ascii="Arial" w:hAnsi="Arial"/>
                <w:b w:val="0"/>
                <w:color w:val="000000"/>
                <w:sz w:val="21"/>
              </w:rPr>
              <w:t>14/42.4</w:t>
            </w:r>
          </w:p>
        </w:tc>
        <w:tc>
          <w:tcPr>
            <w:tcW w:type="dxa" w:w="1368"/>
            <w:vAlign w:val="center"/>
            <w:shd w:fill="F1F5F8"/>
          </w:tcPr>
          <w:p>
            <w:pPr>
              <w:spacing w:before="0" w:after="0" w:line="250" w:lineRule="auto"/>
              <w:jc w:val="center"/>
            </w:pPr>
            <w:r>
              <w:rPr>
                <w:rFonts w:ascii="Arial" w:hAnsi="Arial"/>
                <w:b w:val="0"/>
                <w:color w:val="000000"/>
                <w:sz w:val="21"/>
              </w:rPr>
              <w:t>30/52.6</w:t>
            </w:r>
          </w:p>
        </w:tc>
        <w:tc>
          <w:tcPr>
            <w:tcW w:type="dxa" w:w="1656"/>
            <w:vAlign w:val="center"/>
            <w:shd w:fill="F1F5F8"/>
          </w:tcPr>
          <w:p>
            <w:pPr>
              <w:spacing w:before="0" w:after="0" w:line="250" w:lineRule="auto"/>
              <w:jc w:val="center"/>
            </w:pPr>
            <w:r>
              <w:rPr>
                <w:rFonts w:ascii="Arial" w:hAnsi="Arial"/>
                <w:b w:val="0"/>
                <w:color w:val="000000"/>
                <w:sz w:val="21"/>
              </w:rPr>
              <w:t>23.1/34.5</w:t>
            </w:r>
          </w:p>
        </w:tc>
        <w:tc>
          <w:tcPr>
            <w:tcW w:type="dxa" w:w="1440"/>
            <w:vAlign w:val="center"/>
            <w:shd w:fill="F1F5F8"/>
          </w:tcPr>
          <w:p>
            <w:pPr>
              <w:spacing w:before="0" w:after="0" w:line="250" w:lineRule="auto"/>
              <w:jc w:val="center"/>
            </w:pPr>
            <w:r>
              <w:rPr>
                <w:rFonts w:ascii="Arial" w:hAnsi="Arial"/>
                <w:b w:val="0"/>
                <w:color w:val="000000"/>
                <w:sz w:val="21"/>
              </w:rPr>
              <w:t>20/24.8</w:t>
            </w:r>
          </w:p>
        </w:tc>
        <w:tc>
          <w:tcPr>
            <w:tcW w:type="dxa" w:w="1368"/>
            <w:vAlign w:val="center"/>
            <w:shd w:fill="F1F5F8"/>
          </w:tcPr>
          <w:p>
            <w:pPr>
              <w:spacing w:before="0" w:after="0" w:line="250" w:lineRule="auto"/>
              <w:jc w:val="center"/>
            </w:pPr>
            <w:r>
              <w:rPr>
                <w:rFonts w:ascii="Arial" w:hAnsi="Arial"/>
                <w:b w:val="0"/>
                <w:color w:val="000000"/>
                <w:sz w:val="21"/>
              </w:rPr>
              <w:t>8/8</w:t>
            </w:r>
          </w:p>
        </w:tc>
        <w:tc>
          <w:tcPr>
            <w:tcW w:type="dxa" w:w="1440"/>
            <w:vAlign w:val="center"/>
            <w:shd w:fill="F1F5F8"/>
          </w:tcPr>
          <w:p>
            <w:pPr>
              <w:spacing w:before="0" w:after="0" w:line="250" w:lineRule="auto"/>
              <w:jc w:val="center"/>
            </w:pPr>
            <w:r>
              <w:rPr>
                <w:rFonts w:ascii="Arial" w:hAnsi="Arial"/>
                <w:b w:val="0"/>
                <w:color w:val="000000"/>
                <w:sz w:val="21"/>
              </w:rPr>
              <w:t>45/45</w:t>
            </w:r>
          </w:p>
        </w:tc>
      </w:tr>
      <w:tr>
        <w:trPr>
          <w:cantSplit/>
        </w:trPr>
        <w:tc>
          <w:tcPr>
            <w:tcW w:type="dxa" w:w="3024"/>
            <w:vAlign w:val="center"/>
            <w:shd w:fill="FFFFFF"/>
          </w:tcPr>
          <w:p>
            <w:pPr>
              <w:spacing w:before="0" w:after="0" w:line="250" w:lineRule="auto"/>
              <w:jc w:val="left"/>
            </w:pPr>
            <w:r>
              <w:rPr>
                <w:rFonts w:ascii="Arial" w:hAnsi="Arial"/>
                <w:b w:val="0"/>
                <w:color w:val="000000"/>
                <w:sz w:val="21"/>
              </w:rPr>
              <w:t>Plague Engine [E]</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180/777</w:t>
            </w:r>
          </w:p>
        </w:tc>
        <w:tc>
          <w:tcPr>
            <w:tcW w:type="dxa" w:w="1512"/>
            <w:vAlign w:val="center"/>
            <w:shd w:fill="FFFFFF"/>
          </w:tcPr>
          <w:p>
            <w:pPr>
              <w:spacing w:before="0" w:after="0" w:line="250" w:lineRule="auto"/>
              <w:jc w:val="center"/>
            </w:pPr>
            <w:r>
              <w:rPr>
                <w:rFonts w:ascii="Arial" w:hAnsi="Arial"/>
                <w:b w:val="0"/>
                <w:color w:val="000000"/>
                <w:sz w:val="21"/>
              </w:rPr>
              <w:t>20/60.5</w:t>
            </w:r>
          </w:p>
        </w:tc>
        <w:tc>
          <w:tcPr>
            <w:tcW w:type="dxa" w:w="1368"/>
            <w:vAlign w:val="center"/>
            <w:shd w:fill="FFFFFF"/>
          </w:tcPr>
          <w:p>
            <w:pPr>
              <w:spacing w:before="0" w:after="0" w:line="250" w:lineRule="auto"/>
              <w:jc w:val="center"/>
            </w:pPr>
            <w:r>
              <w:rPr>
                <w:rFonts w:ascii="Arial" w:hAnsi="Arial"/>
                <w:b w:val="0"/>
                <w:color w:val="000000"/>
                <w:sz w:val="21"/>
              </w:rPr>
              <w:t>35/61.4</w:t>
            </w:r>
          </w:p>
        </w:tc>
        <w:tc>
          <w:tcPr>
            <w:tcW w:type="dxa" w:w="1656"/>
            <w:vAlign w:val="center"/>
            <w:shd w:fill="FFFFFF"/>
          </w:tcPr>
          <w:p>
            <w:pPr>
              <w:spacing w:before="0" w:after="0" w:line="250" w:lineRule="auto"/>
              <w:jc w:val="center"/>
            </w:pPr>
            <w:r>
              <w:rPr>
                <w:rFonts w:ascii="Arial" w:hAnsi="Arial"/>
                <w:b w:val="0"/>
                <w:color w:val="000000"/>
                <w:sz w:val="21"/>
              </w:rPr>
              <w:t>25.9/38</w:t>
            </w:r>
          </w:p>
        </w:tc>
        <w:tc>
          <w:tcPr>
            <w:tcW w:type="dxa" w:w="1440"/>
            <w:vAlign w:val="center"/>
            <w:shd w:fill="FFFFFF"/>
          </w:tcPr>
          <w:p>
            <w:pPr>
              <w:spacing w:before="0" w:after="0" w:line="250" w:lineRule="auto"/>
              <w:jc w:val="center"/>
            </w:pPr>
            <w:r>
              <w:rPr>
                <w:rFonts w:ascii="Arial" w:hAnsi="Arial"/>
                <w:b w:val="0"/>
                <w:color w:val="000000"/>
                <w:sz w:val="21"/>
              </w:rPr>
              <w:t>20/24.8</w:t>
            </w:r>
          </w:p>
        </w:tc>
        <w:tc>
          <w:tcPr>
            <w:tcW w:type="dxa" w:w="1368"/>
            <w:vAlign w:val="center"/>
            <w:shd w:fill="FFFFFF"/>
          </w:tcPr>
          <w:p>
            <w:pPr>
              <w:spacing w:before="0" w:after="0" w:line="250" w:lineRule="auto"/>
              <w:jc w:val="center"/>
            </w:pPr>
            <w:r>
              <w:rPr>
                <w:rFonts w:ascii="Arial" w:hAnsi="Arial"/>
                <w:b w:val="0"/>
                <w:color w:val="000000"/>
                <w:sz w:val="21"/>
              </w:rPr>
              <w:t>3/3</w:t>
            </w:r>
          </w:p>
        </w:tc>
        <w:tc>
          <w:tcPr>
            <w:tcW w:type="dxa" w:w="1440"/>
            <w:vAlign w:val="center"/>
            <w:shd w:fill="FFFFFF"/>
          </w:tcPr>
          <w:p>
            <w:pPr>
              <w:spacing w:before="0" w:after="0" w:line="250" w:lineRule="auto"/>
              <w:jc w:val="center"/>
            </w:pPr>
            <w:r>
              <w:rPr>
                <w:rFonts w:ascii="Arial" w:hAnsi="Arial"/>
                <w:b w:val="0"/>
                <w:color w:val="000000"/>
                <w:sz w:val="21"/>
              </w:rPr>
              <w:t>40/40</w:t>
            </w:r>
          </w:p>
        </w:tc>
      </w:tr>
      <w:tr>
        <w:trPr>
          <w:cantSplit/>
        </w:trPr>
        <w:tc>
          <w:tcPr>
            <w:tcW w:type="dxa" w:w="3024"/>
            <w:vAlign w:val="center"/>
            <w:shd w:fill="F1F5F8"/>
          </w:tcPr>
          <w:p>
            <w:pPr>
              <w:spacing w:before="0" w:after="0" w:line="250" w:lineRule="auto"/>
              <w:jc w:val="left"/>
            </w:pPr>
            <w:r>
              <w:rPr>
                <w:rFonts w:ascii="Arial" w:hAnsi="Arial"/>
                <w:b w:val="0"/>
                <w:color w:val="000000"/>
                <w:sz w:val="21"/>
              </w:rPr>
              <w:t>Grave Rat [N]</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18/78</w:t>
            </w:r>
          </w:p>
        </w:tc>
        <w:tc>
          <w:tcPr>
            <w:tcW w:type="dxa" w:w="1512"/>
            <w:vAlign w:val="center"/>
            <w:shd w:fill="F1F5F8"/>
          </w:tcPr>
          <w:p>
            <w:pPr>
              <w:spacing w:before="0" w:after="0" w:line="250" w:lineRule="auto"/>
              <w:jc w:val="center"/>
            </w:pPr>
            <w:r>
              <w:rPr>
                <w:rFonts w:ascii="Arial" w:hAnsi="Arial"/>
                <w:b w:val="0"/>
                <w:color w:val="000000"/>
                <w:sz w:val="21"/>
              </w:rPr>
              <w:t>4/12.1</w:t>
            </w:r>
          </w:p>
        </w:tc>
        <w:tc>
          <w:tcPr>
            <w:tcW w:type="dxa" w:w="1368"/>
            <w:vAlign w:val="center"/>
            <w:shd w:fill="F1F5F8"/>
          </w:tcPr>
          <w:p>
            <w:pPr>
              <w:spacing w:before="0" w:after="0" w:line="250" w:lineRule="auto"/>
              <w:jc w:val="center"/>
            </w:pPr>
            <w:r>
              <w:rPr>
                <w:rFonts w:ascii="Arial" w:hAnsi="Arial"/>
                <w:b w:val="0"/>
                <w:color w:val="000000"/>
                <w:sz w:val="21"/>
              </w:rPr>
              <w:t>0/0</w:t>
            </w:r>
          </w:p>
        </w:tc>
        <w:tc>
          <w:tcPr>
            <w:tcW w:type="dxa" w:w="1656"/>
            <w:vAlign w:val="center"/>
            <w:shd w:fill="F1F5F8"/>
          </w:tcPr>
          <w:p>
            <w:pPr>
              <w:spacing w:before="0" w:after="0" w:line="250" w:lineRule="auto"/>
              <w:jc w:val="center"/>
            </w:pPr>
            <w:r>
              <w:rPr>
                <w:rFonts w:ascii="Arial" w:hAnsi="Arial"/>
                <w:b w:val="0"/>
                <w:color w:val="000000"/>
                <w:sz w:val="21"/>
              </w:rPr>
              <w:t>0/0</w:t>
            </w:r>
          </w:p>
        </w:tc>
        <w:tc>
          <w:tcPr>
            <w:tcW w:type="dxa" w:w="1440"/>
            <w:vAlign w:val="center"/>
            <w:shd w:fill="F1F5F8"/>
          </w:tcPr>
          <w:p>
            <w:pPr>
              <w:spacing w:before="0" w:after="0" w:line="250" w:lineRule="auto"/>
              <w:jc w:val="center"/>
            </w:pPr>
            <w:r>
              <w:rPr>
                <w:rFonts w:ascii="Arial" w:hAnsi="Arial"/>
                <w:b w:val="0"/>
                <w:color w:val="000000"/>
                <w:sz w:val="21"/>
              </w:rPr>
              <w:t>0/4.8</w:t>
            </w:r>
          </w:p>
        </w:tc>
        <w:tc>
          <w:tcPr>
            <w:tcW w:type="dxa" w:w="1368"/>
            <w:vAlign w:val="center"/>
            <w:shd w:fill="F1F5F8"/>
          </w:tcPr>
          <w:p>
            <w:pPr>
              <w:spacing w:before="0" w:after="0" w:line="250" w:lineRule="auto"/>
              <w:jc w:val="center"/>
            </w:pPr>
            <w:r>
              <w:rPr>
                <w:rFonts w:ascii="Arial" w:hAnsi="Arial"/>
                <w:b w:val="0"/>
                <w:color w:val="000000"/>
                <w:sz w:val="21"/>
              </w:rPr>
              <w:t>5/5</w:t>
            </w:r>
          </w:p>
        </w:tc>
        <w:tc>
          <w:tcPr>
            <w:tcW w:type="dxa" w:w="1440"/>
            <w:vAlign w:val="center"/>
            <w:shd w:fill="F1F5F8"/>
          </w:tcPr>
          <w:p>
            <w:pPr>
              <w:spacing w:before="0" w:after="0" w:line="250" w:lineRule="auto"/>
              <w:jc w:val="center"/>
            </w:pPr>
            <w:r>
              <w:rPr>
                <w:rFonts w:ascii="Arial" w:hAnsi="Arial"/>
                <w:b w:val="0"/>
                <w:color w:val="000000"/>
                <w:sz w:val="21"/>
              </w:rPr>
              <w:t>25/25</w:t>
            </w:r>
          </w:p>
        </w:tc>
      </w:tr>
      <w:tr>
        <w:trPr>
          <w:cantSplit/>
        </w:trPr>
        <w:tc>
          <w:tcPr>
            <w:tcW w:type="dxa" w:w="3024"/>
            <w:vAlign w:val="center"/>
            <w:shd w:fill="FFFFFF"/>
          </w:tcPr>
          <w:p>
            <w:pPr>
              <w:spacing w:before="0" w:after="0" w:line="250" w:lineRule="auto"/>
              <w:jc w:val="left"/>
            </w:pPr>
            <w:r>
              <w:rPr>
                <w:rFonts w:ascii="Arial" w:hAnsi="Arial"/>
                <w:b w:val="0"/>
                <w:color w:val="000000"/>
                <w:sz w:val="21"/>
              </w:rPr>
              <w:t>Rustguard [N]</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100/432</w:t>
            </w:r>
          </w:p>
        </w:tc>
        <w:tc>
          <w:tcPr>
            <w:tcW w:type="dxa" w:w="1512"/>
            <w:vAlign w:val="center"/>
            <w:shd w:fill="FFFFFF"/>
          </w:tcPr>
          <w:p>
            <w:pPr>
              <w:spacing w:before="0" w:after="0" w:line="250" w:lineRule="auto"/>
              <w:jc w:val="center"/>
            </w:pPr>
            <w:r>
              <w:rPr>
                <w:rFonts w:ascii="Arial" w:hAnsi="Arial"/>
                <w:b w:val="0"/>
                <w:color w:val="000000"/>
                <w:sz w:val="21"/>
              </w:rPr>
              <w:t>9/27.2</w:t>
            </w:r>
          </w:p>
        </w:tc>
        <w:tc>
          <w:tcPr>
            <w:tcW w:type="dxa" w:w="1368"/>
            <w:vAlign w:val="center"/>
            <w:shd w:fill="FFFFFF"/>
          </w:tcPr>
          <w:p>
            <w:pPr>
              <w:spacing w:before="0" w:after="0" w:line="250" w:lineRule="auto"/>
              <w:jc w:val="center"/>
            </w:pPr>
            <w:r>
              <w:rPr>
                <w:rFonts w:ascii="Arial" w:hAnsi="Arial"/>
                <w:b w:val="0"/>
                <w:color w:val="000000"/>
                <w:sz w:val="21"/>
              </w:rPr>
              <w:t>55/96.4</w:t>
            </w:r>
          </w:p>
        </w:tc>
        <w:tc>
          <w:tcPr>
            <w:tcW w:type="dxa" w:w="1656"/>
            <w:vAlign w:val="center"/>
            <w:shd w:fill="FFFFFF"/>
          </w:tcPr>
          <w:p>
            <w:pPr>
              <w:spacing w:before="0" w:after="0" w:line="250" w:lineRule="auto"/>
              <w:jc w:val="center"/>
            </w:pPr>
            <w:r>
              <w:rPr>
                <w:rFonts w:ascii="Arial" w:hAnsi="Arial"/>
                <w:b w:val="0"/>
                <w:color w:val="000000"/>
                <w:sz w:val="21"/>
              </w:rPr>
              <w:t>35.5/49.1</w:t>
            </w:r>
          </w:p>
        </w:tc>
        <w:tc>
          <w:tcPr>
            <w:tcW w:type="dxa" w:w="1440"/>
            <w:vAlign w:val="center"/>
            <w:shd w:fill="FFFFFF"/>
          </w:tcPr>
          <w:p>
            <w:pPr>
              <w:spacing w:before="0" w:after="0" w:line="250" w:lineRule="auto"/>
              <w:jc w:val="center"/>
            </w:pPr>
            <w:r>
              <w:rPr>
                <w:rFonts w:ascii="Arial" w:hAnsi="Arial"/>
                <w:b w:val="0"/>
                <w:color w:val="000000"/>
                <w:sz w:val="21"/>
              </w:rPr>
              <w:t>5/9.8</w:t>
            </w:r>
          </w:p>
        </w:tc>
        <w:tc>
          <w:tcPr>
            <w:tcW w:type="dxa" w:w="1368"/>
            <w:vAlign w:val="center"/>
            <w:shd w:fill="FFFFFF"/>
          </w:tcPr>
          <w:p>
            <w:pPr>
              <w:spacing w:before="0" w:after="0" w:line="250" w:lineRule="auto"/>
              <w:jc w:val="center"/>
            </w:pPr>
            <w:r>
              <w:rPr>
                <w:rFonts w:ascii="Arial" w:hAnsi="Arial"/>
                <w:b w:val="0"/>
                <w:color w:val="000000"/>
                <w:sz w:val="21"/>
              </w:rPr>
              <w:t>3/3</w:t>
            </w:r>
          </w:p>
        </w:tc>
        <w:tc>
          <w:tcPr>
            <w:tcW w:type="dxa" w:w="1440"/>
            <w:vAlign w:val="center"/>
            <w:shd w:fill="FFFFFF"/>
          </w:tcPr>
          <w:p>
            <w:pPr>
              <w:spacing w:before="0" w:after="0" w:line="250" w:lineRule="auto"/>
              <w:jc w:val="center"/>
            </w:pPr>
            <w:r>
              <w:rPr>
                <w:rFonts w:ascii="Arial" w:hAnsi="Arial"/>
                <w:b w:val="0"/>
                <w:color w:val="000000"/>
                <w:sz w:val="21"/>
              </w:rPr>
              <w:t>25/25</w:t>
            </w:r>
          </w:p>
        </w:tc>
      </w:tr>
      <w:tr>
        <w:trPr>
          <w:cantSplit/>
        </w:trPr>
        <w:tc>
          <w:tcPr>
            <w:tcW w:type="dxa" w:w="3024"/>
            <w:vAlign w:val="center"/>
            <w:shd w:fill="F1F5F8"/>
          </w:tcPr>
          <w:p>
            <w:pPr>
              <w:spacing w:before="0" w:after="0" w:line="250" w:lineRule="auto"/>
              <w:jc w:val="left"/>
            </w:pPr>
            <w:r>
              <w:rPr>
                <w:rFonts w:ascii="Arial" w:hAnsi="Arial"/>
                <w:b w:val="0"/>
                <w:color w:val="000000"/>
                <w:sz w:val="21"/>
              </w:rPr>
              <w:t>Bellringer [N]</w:t>
            </w:r>
          </w:p>
        </w:tc>
        <w:tc>
          <w:tcPr>
            <w:tcW w:type="dxa" w:w="864"/>
            <w:vAlign w:val="center"/>
            <w:shd w:fill="F1F5F8"/>
          </w:tcPr>
          <w:p>
            <w:pPr>
              <w:spacing w:before="0" w:after="0" w:line="250" w:lineRule="auto"/>
              <w:jc w:val="center"/>
            </w:pPr>
            <w:r>
              <w:rPr>
                <w:rFonts w:ascii="Arial" w:hAnsi="Arial"/>
                <w:b w:val="0"/>
                <w:color w:val="000000"/>
                <w:sz w:val="21"/>
              </w:rPr>
              <w:t>M</w:t>
            </w:r>
          </w:p>
        </w:tc>
        <w:tc>
          <w:tcPr>
            <w:tcW w:type="dxa" w:w="1656"/>
            <w:vAlign w:val="center"/>
            <w:shd w:fill="F1F5F8"/>
          </w:tcPr>
          <w:p>
            <w:pPr>
              <w:spacing w:before="0" w:after="0" w:line="250" w:lineRule="auto"/>
              <w:jc w:val="center"/>
            </w:pPr>
            <w:r>
              <w:rPr>
                <w:rFonts w:ascii="Arial" w:hAnsi="Arial"/>
                <w:b w:val="0"/>
                <w:color w:val="000000"/>
                <w:sz w:val="21"/>
              </w:rPr>
              <w:t>58/250</w:t>
            </w:r>
          </w:p>
        </w:tc>
        <w:tc>
          <w:tcPr>
            <w:tcW w:type="dxa" w:w="1512"/>
            <w:vAlign w:val="center"/>
            <w:shd w:fill="F1F5F8"/>
          </w:tcPr>
          <w:p>
            <w:pPr>
              <w:spacing w:before="0" w:after="0" w:line="250" w:lineRule="auto"/>
              <w:jc w:val="center"/>
            </w:pPr>
            <w:r>
              <w:rPr>
                <w:rFonts w:ascii="Arial" w:hAnsi="Arial"/>
                <w:b w:val="0"/>
                <w:color w:val="000000"/>
                <w:sz w:val="21"/>
              </w:rPr>
              <w:t>6/18.1</w:t>
            </w:r>
          </w:p>
        </w:tc>
        <w:tc>
          <w:tcPr>
            <w:tcW w:type="dxa" w:w="1368"/>
            <w:vAlign w:val="center"/>
            <w:shd w:fill="F1F5F8"/>
          </w:tcPr>
          <w:p>
            <w:pPr>
              <w:spacing w:before="0" w:after="0" w:line="250" w:lineRule="auto"/>
              <w:jc w:val="center"/>
            </w:pPr>
            <w:r>
              <w:rPr>
                <w:rFonts w:ascii="Arial" w:hAnsi="Arial"/>
                <w:b w:val="0"/>
                <w:color w:val="000000"/>
                <w:sz w:val="21"/>
              </w:rPr>
              <w:t>8/14</w:t>
            </w:r>
          </w:p>
        </w:tc>
        <w:tc>
          <w:tcPr>
            <w:tcW w:type="dxa" w:w="1656"/>
            <w:vAlign w:val="center"/>
            <w:shd w:fill="F1F5F8"/>
          </w:tcPr>
          <w:p>
            <w:pPr>
              <w:spacing w:before="0" w:after="0" w:line="250" w:lineRule="auto"/>
              <w:jc w:val="center"/>
            </w:pPr>
            <w:r>
              <w:rPr>
                <w:rFonts w:ascii="Arial" w:hAnsi="Arial"/>
                <w:b w:val="0"/>
                <w:color w:val="000000"/>
                <w:sz w:val="21"/>
              </w:rPr>
              <w:t>7.4/12.3</w:t>
            </w:r>
          </w:p>
        </w:tc>
        <w:tc>
          <w:tcPr>
            <w:tcW w:type="dxa" w:w="1440"/>
            <w:vAlign w:val="center"/>
            <w:shd w:fill="F1F5F8"/>
          </w:tcPr>
          <w:p>
            <w:pPr>
              <w:spacing w:before="0" w:after="0" w:line="250" w:lineRule="auto"/>
              <w:jc w:val="center"/>
            </w:pPr>
            <w:r>
              <w:rPr>
                <w:rFonts w:ascii="Arial" w:hAnsi="Arial"/>
                <w:b w:val="0"/>
                <w:color w:val="000000"/>
                <w:sz w:val="21"/>
              </w:rPr>
              <w:t>15/19.8</w:t>
            </w:r>
          </w:p>
        </w:tc>
        <w:tc>
          <w:tcPr>
            <w:tcW w:type="dxa" w:w="1368"/>
            <w:vAlign w:val="center"/>
            <w:shd w:fill="F1F5F8"/>
          </w:tcPr>
          <w:p>
            <w:pPr>
              <w:spacing w:before="0" w:after="0" w:line="250" w:lineRule="auto"/>
              <w:jc w:val="center"/>
            </w:pPr>
            <w:r>
              <w:rPr>
                <w:rFonts w:ascii="Arial" w:hAnsi="Arial"/>
                <w:b w:val="0"/>
                <w:color w:val="000000"/>
                <w:sz w:val="21"/>
              </w:rPr>
              <w:t>0/0</w:t>
            </w:r>
          </w:p>
        </w:tc>
        <w:tc>
          <w:tcPr>
            <w:tcW w:type="dxa" w:w="1440"/>
            <w:vAlign w:val="center"/>
            <w:shd w:fill="F1F5F8"/>
          </w:tcPr>
          <w:p>
            <w:pPr>
              <w:spacing w:before="0" w:after="0" w:line="250" w:lineRule="auto"/>
              <w:jc w:val="center"/>
            </w:pPr>
            <w:r>
              <w:rPr>
                <w:rFonts w:ascii="Arial" w:hAnsi="Arial"/>
                <w:b w:val="0"/>
                <w:color w:val="000000"/>
                <w:sz w:val="21"/>
              </w:rPr>
              <w:t>25/25</w:t>
            </w:r>
          </w:p>
        </w:tc>
      </w:tr>
      <w:tr>
        <w:trPr>
          <w:cantSplit/>
        </w:trPr>
        <w:tc>
          <w:tcPr>
            <w:tcW w:type="dxa" w:w="3024"/>
            <w:vAlign w:val="center"/>
            <w:shd w:fill="FFFFFF"/>
          </w:tcPr>
          <w:p>
            <w:pPr>
              <w:spacing w:before="0" w:after="0" w:line="250" w:lineRule="auto"/>
              <w:jc w:val="left"/>
            </w:pPr>
            <w:r>
              <w:rPr>
                <w:rFonts w:ascii="Arial" w:hAnsi="Arial"/>
                <w:b w:val="0"/>
                <w:color w:val="000000"/>
                <w:sz w:val="21"/>
              </w:rPr>
              <w:t>Highwayman [N]</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56/242</w:t>
            </w:r>
          </w:p>
        </w:tc>
        <w:tc>
          <w:tcPr>
            <w:tcW w:type="dxa" w:w="1512"/>
            <w:vAlign w:val="center"/>
            <w:shd w:fill="FFFFFF"/>
          </w:tcPr>
          <w:p>
            <w:pPr>
              <w:spacing w:before="0" w:after="0" w:line="250" w:lineRule="auto"/>
              <w:jc w:val="center"/>
            </w:pPr>
            <w:r>
              <w:rPr>
                <w:rFonts w:ascii="Arial" w:hAnsi="Arial"/>
                <w:b w:val="0"/>
                <w:color w:val="000000"/>
                <w:sz w:val="21"/>
              </w:rPr>
              <w:t>12/36.3</w:t>
            </w:r>
          </w:p>
        </w:tc>
        <w:tc>
          <w:tcPr>
            <w:tcW w:type="dxa" w:w="1368"/>
            <w:vAlign w:val="center"/>
            <w:shd w:fill="FFFFFF"/>
          </w:tcPr>
          <w:p>
            <w:pPr>
              <w:spacing w:before="0" w:after="0" w:line="250" w:lineRule="auto"/>
              <w:jc w:val="center"/>
            </w:pPr>
            <w:r>
              <w:rPr>
                <w:rFonts w:ascii="Arial" w:hAnsi="Arial"/>
                <w:b w:val="0"/>
                <w:color w:val="000000"/>
                <w:sz w:val="21"/>
              </w:rPr>
              <w:t>12/21</w:t>
            </w:r>
          </w:p>
        </w:tc>
        <w:tc>
          <w:tcPr>
            <w:tcW w:type="dxa" w:w="1656"/>
            <w:vAlign w:val="center"/>
            <w:shd w:fill="FFFFFF"/>
          </w:tcPr>
          <w:p>
            <w:pPr>
              <w:spacing w:before="0" w:after="0" w:line="250" w:lineRule="auto"/>
              <w:jc w:val="center"/>
            </w:pPr>
            <w:r>
              <w:rPr>
                <w:rFonts w:ascii="Arial" w:hAnsi="Arial"/>
                <w:b w:val="0"/>
                <w:color w:val="000000"/>
                <w:sz w:val="21"/>
              </w:rPr>
              <w:t>10.7/17.4</w:t>
            </w:r>
          </w:p>
        </w:tc>
        <w:tc>
          <w:tcPr>
            <w:tcW w:type="dxa" w:w="1440"/>
            <w:vAlign w:val="center"/>
            <w:shd w:fill="FFFFFF"/>
          </w:tcPr>
          <w:p>
            <w:pPr>
              <w:spacing w:before="0" w:after="0" w:line="250" w:lineRule="auto"/>
              <w:jc w:val="center"/>
            </w:pPr>
            <w:r>
              <w:rPr>
                <w:rFonts w:ascii="Arial" w:hAnsi="Arial"/>
                <w:b w:val="0"/>
                <w:color w:val="000000"/>
                <w:sz w:val="21"/>
              </w:rPr>
              <w:t>0/4.8</w:t>
            </w:r>
          </w:p>
        </w:tc>
        <w:tc>
          <w:tcPr>
            <w:tcW w:type="dxa" w:w="1368"/>
            <w:vAlign w:val="center"/>
            <w:shd w:fill="FFFFFF"/>
          </w:tcPr>
          <w:p>
            <w:pPr>
              <w:spacing w:before="0" w:after="0" w:line="250" w:lineRule="auto"/>
              <w:jc w:val="center"/>
            </w:pPr>
            <w:r>
              <w:rPr>
                <w:rFonts w:ascii="Arial" w:hAnsi="Arial"/>
                <w:b w:val="0"/>
                <w:color w:val="000000"/>
                <w:sz w:val="21"/>
              </w:rPr>
              <w:t>8/8</w:t>
            </w:r>
          </w:p>
        </w:tc>
        <w:tc>
          <w:tcPr>
            <w:tcW w:type="dxa" w:w="1440"/>
            <w:vAlign w:val="center"/>
            <w:shd w:fill="FFFFFF"/>
          </w:tcPr>
          <w:p>
            <w:pPr>
              <w:spacing w:before="0" w:after="0" w:line="250" w:lineRule="auto"/>
              <w:jc w:val="center"/>
            </w:pPr>
            <w:r>
              <w:rPr>
                <w:rFonts w:ascii="Arial" w:hAnsi="Arial"/>
                <w:b w:val="0"/>
                <w:color w:val="000000"/>
                <w:sz w:val="21"/>
              </w:rPr>
              <w:t>40/40</w:t>
            </w:r>
          </w:p>
        </w:tc>
      </w:tr>
      <w:tr>
        <w:trPr>
          <w:cantSplit/>
        </w:trPr>
        <w:tc>
          <w:tcPr>
            <w:tcW w:type="dxa" w:w="3024"/>
            <w:vAlign w:val="center"/>
            <w:shd w:fill="F1F5F8"/>
          </w:tcPr>
          <w:p>
            <w:pPr>
              <w:spacing w:before="0" w:after="0" w:line="250" w:lineRule="auto"/>
              <w:jc w:val="left"/>
            </w:pPr>
            <w:r>
              <w:rPr>
                <w:rFonts w:ascii="Arial" w:hAnsi="Arial"/>
                <w:b w:val="0"/>
                <w:color w:val="000000"/>
                <w:sz w:val="21"/>
              </w:rPr>
              <w:t>Drowned Harpooner [N]</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78/337</w:t>
            </w:r>
          </w:p>
        </w:tc>
        <w:tc>
          <w:tcPr>
            <w:tcW w:type="dxa" w:w="1512"/>
            <w:vAlign w:val="center"/>
            <w:shd w:fill="F1F5F8"/>
          </w:tcPr>
          <w:p>
            <w:pPr>
              <w:spacing w:before="0" w:after="0" w:line="250" w:lineRule="auto"/>
              <w:jc w:val="center"/>
            </w:pPr>
            <w:r>
              <w:rPr>
                <w:rFonts w:ascii="Arial" w:hAnsi="Arial"/>
                <w:b w:val="0"/>
                <w:color w:val="000000"/>
                <w:sz w:val="21"/>
              </w:rPr>
              <w:t>12/36.3</w:t>
            </w:r>
          </w:p>
        </w:tc>
        <w:tc>
          <w:tcPr>
            <w:tcW w:type="dxa" w:w="1368"/>
            <w:vAlign w:val="center"/>
            <w:shd w:fill="F1F5F8"/>
          </w:tcPr>
          <w:p>
            <w:pPr>
              <w:spacing w:before="0" w:after="0" w:line="250" w:lineRule="auto"/>
              <w:jc w:val="center"/>
            </w:pPr>
            <w:r>
              <w:rPr>
                <w:rFonts w:ascii="Arial" w:hAnsi="Arial"/>
                <w:b w:val="0"/>
                <w:color w:val="000000"/>
                <w:sz w:val="21"/>
              </w:rPr>
              <w:t>18/31.6</w:t>
            </w:r>
          </w:p>
        </w:tc>
        <w:tc>
          <w:tcPr>
            <w:tcW w:type="dxa" w:w="1656"/>
            <w:vAlign w:val="center"/>
            <w:shd w:fill="F1F5F8"/>
          </w:tcPr>
          <w:p>
            <w:pPr>
              <w:spacing w:before="0" w:after="0" w:line="250" w:lineRule="auto"/>
              <w:jc w:val="center"/>
            </w:pPr>
            <w:r>
              <w:rPr>
                <w:rFonts w:ascii="Arial" w:hAnsi="Arial"/>
                <w:b w:val="0"/>
                <w:color w:val="000000"/>
                <w:sz w:val="21"/>
              </w:rPr>
              <w:t>15.2/24</w:t>
            </w:r>
          </w:p>
        </w:tc>
        <w:tc>
          <w:tcPr>
            <w:tcW w:type="dxa" w:w="1440"/>
            <w:vAlign w:val="center"/>
            <w:shd w:fill="F1F5F8"/>
          </w:tcPr>
          <w:p>
            <w:pPr>
              <w:spacing w:before="0" w:after="0" w:line="250" w:lineRule="auto"/>
              <w:jc w:val="center"/>
            </w:pPr>
            <w:r>
              <w:rPr>
                <w:rFonts w:ascii="Arial" w:hAnsi="Arial"/>
                <w:b w:val="0"/>
                <w:color w:val="000000"/>
                <w:sz w:val="21"/>
              </w:rPr>
              <w:t>10/14.8</w:t>
            </w:r>
          </w:p>
        </w:tc>
        <w:tc>
          <w:tcPr>
            <w:tcW w:type="dxa" w:w="1368"/>
            <w:vAlign w:val="center"/>
            <w:shd w:fill="F1F5F8"/>
          </w:tcPr>
          <w:p>
            <w:pPr>
              <w:spacing w:before="0" w:after="0" w:line="250" w:lineRule="auto"/>
              <w:jc w:val="center"/>
            </w:pPr>
            <w:r>
              <w:rPr>
                <w:rFonts w:ascii="Arial" w:hAnsi="Arial"/>
                <w:b w:val="0"/>
                <w:color w:val="000000"/>
                <w:sz w:val="21"/>
              </w:rPr>
              <w:t>6/6</w:t>
            </w:r>
          </w:p>
        </w:tc>
        <w:tc>
          <w:tcPr>
            <w:tcW w:type="dxa" w:w="1440"/>
            <w:vAlign w:val="center"/>
            <w:shd w:fill="F1F5F8"/>
          </w:tcPr>
          <w:p>
            <w:pPr>
              <w:spacing w:before="0" w:after="0" w:line="250" w:lineRule="auto"/>
              <w:jc w:val="center"/>
            </w:pPr>
            <w:r>
              <w:rPr>
                <w:rFonts w:ascii="Arial" w:hAnsi="Arial"/>
                <w:b w:val="0"/>
                <w:color w:val="000000"/>
                <w:sz w:val="21"/>
              </w:rPr>
              <w:t>35/35</w:t>
            </w:r>
          </w:p>
        </w:tc>
      </w:tr>
      <w:tr>
        <w:trPr>
          <w:cantSplit/>
        </w:trPr>
        <w:tc>
          <w:tcPr>
            <w:tcW w:type="dxa" w:w="3024"/>
            <w:vAlign w:val="center"/>
            <w:shd w:fill="FFFFFF"/>
          </w:tcPr>
          <w:p>
            <w:pPr>
              <w:spacing w:before="0" w:after="0" w:line="250" w:lineRule="auto"/>
              <w:jc w:val="left"/>
            </w:pPr>
            <w:r>
              <w:rPr>
                <w:rFonts w:ascii="Arial" w:hAnsi="Arial"/>
                <w:b w:val="0"/>
                <w:color w:val="000000"/>
                <w:sz w:val="21"/>
              </w:rPr>
              <w:t>Salt Wraith [N]</w:t>
            </w:r>
          </w:p>
        </w:tc>
        <w:tc>
          <w:tcPr>
            <w:tcW w:type="dxa" w:w="864"/>
            <w:vAlign w:val="center"/>
            <w:shd w:fill="FFFFFF"/>
          </w:tcPr>
          <w:p>
            <w:pPr>
              <w:spacing w:before="0" w:after="0" w:line="250" w:lineRule="auto"/>
              <w:jc w:val="center"/>
            </w:pPr>
            <w:r>
              <w:rPr>
                <w:rFonts w:ascii="Arial" w:hAnsi="Arial"/>
                <w:b w:val="0"/>
                <w:color w:val="000000"/>
                <w:sz w:val="21"/>
              </w:rPr>
              <w:t>M</w:t>
            </w:r>
          </w:p>
        </w:tc>
        <w:tc>
          <w:tcPr>
            <w:tcW w:type="dxa" w:w="1656"/>
            <w:vAlign w:val="center"/>
            <w:shd w:fill="FFFFFF"/>
          </w:tcPr>
          <w:p>
            <w:pPr>
              <w:spacing w:before="0" w:after="0" w:line="250" w:lineRule="auto"/>
              <w:jc w:val="center"/>
            </w:pPr>
            <w:r>
              <w:rPr>
                <w:rFonts w:ascii="Arial" w:hAnsi="Arial"/>
                <w:b w:val="0"/>
                <w:color w:val="000000"/>
                <w:sz w:val="21"/>
              </w:rPr>
              <w:t>48/207</w:t>
            </w:r>
          </w:p>
        </w:tc>
        <w:tc>
          <w:tcPr>
            <w:tcW w:type="dxa" w:w="1512"/>
            <w:vAlign w:val="center"/>
            <w:shd w:fill="FFFFFF"/>
          </w:tcPr>
          <w:p>
            <w:pPr>
              <w:spacing w:before="0" w:after="0" w:line="250" w:lineRule="auto"/>
              <w:jc w:val="center"/>
            </w:pPr>
            <w:r>
              <w:rPr>
                <w:rFonts w:ascii="Arial" w:hAnsi="Arial"/>
                <w:b w:val="0"/>
                <w:color w:val="000000"/>
                <w:sz w:val="21"/>
              </w:rPr>
              <w:t>13/39.3</w:t>
            </w:r>
          </w:p>
        </w:tc>
        <w:tc>
          <w:tcPr>
            <w:tcW w:type="dxa" w:w="1368"/>
            <w:vAlign w:val="center"/>
            <w:shd w:fill="FFFFFF"/>
          </w:tcPr>
          <w:p>
            <w:pPr>
              <w:spacing w:before="0" w:after="0" w:line="250" w:lineRule="auto"/>
              <w:jc w:val="center"/>
            </w:pPr>
            <w:r>
              <w:rPr>
                <w:rFonts w:ascii="Arial" w:hAnsi="Arial"/>
                <w:b w:val="0"/>
                <w:color w:val="000000"/>
                <w:sz w:val="21"/>
              </w:rPr>
              <w:t>0/0</w:t>
            </w:r>
          </w:p>
        </w:tc>
        <w:tc>
          <w:tcPr>
            <w:tcW w:type="dxa" w:w="1656"/>
            <w:vAlign w:val="center"/>
            <w:shd w:fill="FFFFFF"/>
          </w:tcPr>
          <w:p>
            <w:pPr>
              <w:spacing w:before="0" w:after="0" w:line="250" w:lineRule="auto"/>
              <w:jc w:val="center"/>
            </w:pPr>
            <w:r>
              <w:rPr>
                <w:rFonts w:ascii="Arial" w:hAnsi="Arial"/>
                <w:b w:val="0"/>
                <w:color w:val="000000"/>
                <w:sz w:val="21"/>
              </w:rPr>
              <w:t>0/0</w:t>
            </w:r>
          </w:p>
        </w:tc>
        <w:tc>
          <w:tcPr>
            <w:tcW w:type="dxa" w:w="1440"/>
            <w:vAlign w:val="center"/>
            <w:shd w:fill="FFFFFF"/>
          </w:tcPr>
          <w:p>
            <w:pPr>
              <w:spacing w:before="0" w:after="0" w:line="250" w:lineRule="auto"/>
              <w:jc w:val="center"/>
            </w:pPr>
            <w:r>
              <w:rPr>
                <w:rFonts w:ascii="Arial" w:hAnsi="Arial"/>
                <w:b w:val="0"/>
                <w:color w:val="000000"/>
                <w:sz w:val="21"/>
              </w:rPr>
              <w:t>45/49.8</w:t>
            </w:r>
          </w:p>
        </w:tc>
        <w:tc>
          <w:tcPr>
            <w:tcW w:type="dxa" w:w="1368"/>
            <w:vAlign w:val="center"/>
            <w:shd w:fill="FFFFFF"/>
          </w:tcPr>
          <w:p>
            <w:pPr>
              <w:spacing w:before="0" w:after="0" w:line="250" w:lineRule="auto"/>
              <w:jc w:val="center"/>
            </w:pPr>
            <w:r>
              <w:rPr>
                <w:rFonts w:ascii="Arial" w:hAnsi="Arial"/>
                <w:b w:val="0"/>
                <w:color w:val="000000"/>
                <w:sz w:val="21"/>
              </w:rPr>
              <w:t>5/5</w:t>
            </w:r>
          </w:p>
        </w:tc>
        <w:tc>
          <w:tcPr>
            <w:tcW w:type="dxa" w:w="1440"/>
            <w:vAlign w:val="center"/>
            <w:shd w:fill="FFFFFF"/>
          </w:tcPr>
          <w:p>
            <w:pPr>
              <w:spacing w:before="0" w:after="0" w:line="250" w:lineRule="auto"/>
              <w:jc w:val="center"/>
            </w:pPr>
            <w:r>
              <w:rPr>
                <w:rFonts w:ascii="Arial" w:hAnsi="Arial"/>
                <w:b w:val="0"/>
                <w:color w:val="000000"/>
                <w:sz w:val="21"/>
              </w:rPr>
              <w:t>40/40</w:t>
            </w:r>
          </w:p>
        </w:tc>
      </w:tr>
      <w:tr>
        <w:trPr>
          <w:cantSplit/>
        </w:trPr>
        <w:tc>
          <w:tcPr>
            <w:tcW w:type="dxa" w:w="3024"/>
            <w:vAlign w:val="center"/>
            <w:shd w:fill="F1F5F8"/>
          </w:tcPr>
          <w:p>
            <w:pPr>
              <w:spacing w:before="0" w:after="0" w:line="250" w:lineRule="auto"/>
              <w:jc w:val="left"/>
            </w:pPr>
            <w:r>
              <w:rPr>
                <w:rFonts w:ascii="Arial" w:hAnsi="Arial"/>
                <w:b w:val="0"/>
                <w:color w:val="000000"/>
                <w:sz w:val="21"/>
              </w:rPr>
              <w:t>Barnacle Guard [N]</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130/561</w:t>
            </w:r>
          </w:p>
        </w:tc>
        <w:tc>
          <w:tcPr>
            <w:tcW w:type="dxa" w:w="1512"/>
            <w:vAlign w:val="center"/>
            <w:shd w:fill="F1F5F8"/>
          </w:tcPr>
          <w:p>
            <w:pPr>
              <w:spacing w:before="0" w:after="0" w:line="250" w:lineRule="auto"/>
              <w:jc w:val="center"/>
            </w:pPr>
            <w:r>
              <w:rPr>
                <w:rFonts w:ascii="Arial" w:hAnsi="Arial"/>
                <w:b w:val="0"/>
                <w:color w:val="000000"/>
                <w:sz w:val="21"/>
              </w:rPr>
              <w:t>10/30.3</w:t>
            </w:r>
          </w:p>
        </w:tc>
        <w:tc>
          <w:tcPr>
            <w:tcW w:type="dxa" w:w="1368"/>
            <w:vAlign w:val="center"/>
            <w:shd w:fill="F1F5F8"/>
          </w:tcPr>
          <w:p>
            <w:pPr>
              <w:spacing w:before="0" w:after="0" w:line="250" w:lineRule="auto"/>
              <w:jc w:val="center"/>
            </w:pPr>
            <w:r>
              <w:rPr>
                <w:rFonts w:ascii="Arial" w:hAnsi="Arial"/>
                <w:b w:val="0"/>
                <w:color w:val="000000"/>
                <w:sz w:val="21"/>
              </w:rPr>
              <w:t>35/61.4</w:t>
            </w:r>
          </w:p>
        </w:tc>
        <w:tc>
          <w:tcPr>
            <w:tcW w:type="dxa" w:w="1656"/>
            <w:vAlign w:val="center"/>
            <w:shd w:fill="F1F5F8"/>
          </w:tcPr>
          <w:p>
            <w:pPr>
              <w:spacing w:before="0" w:after="0" w:line="250" w:lineRule="auto"/>
              <w:jc w:val="center"/>
            </w:pPr>
            <w:r>
              <w:rPr>
                <w:rFonts w:ascii="Arial" w:hAnsi="Arial"/>
                <w:b w:val="0"/>
                <w:color w:val="000000"/>
                <w:sz w:val="21"/>
              </w:rPr>
              <w:t>25.9/38</w:t>
            </w:r>
          </w:p>
        </w:tc>
        <w:tc>
          <w:tcPr>
            <w:tcW w:type="dxa" w:w="1440"/>
            <w:vAlign w:val="center"/>
            <w:shd w:fill="F1F5F8"/>
          </w:tcPr>
          <w:p>
            <w:pPr>
              <w:spacing w:before="0" w:after="0" w:line="250" w:lineRule="auto"/>
              <w:jc w:val="center"/>
            </w:pPr>
            <w:r>
              <w:rPr>
                <w:rFonts w:ascii="Arial" w:hAnsi="Arial"/>
                <w:b w:val="0"/>
                <w:color w:val="000000"/>
                <w:sz w:val="21"/>
              </w:rPr>
              <w:t>15/19.8</w:t>
            </w:r>
          </w:p>
        </w:tc>
        <w:tc>
          <w:tcPr>
            <w:tcW w:type="dxa" w:w="1368"/>
            <w:vAlign w:val="center"/>
            <w:shd w:fill="F1F5F8"/>
          </w:tcPr>
          <w:p>
            <w:pPr>
              <w:spacing w:before="0" w:after="0" w:line="250" w:lineRule="auto"/>
              <w:jc w:val="center"/>
            </w:pPr>
            <w:r>
              <w:rPr>
                <w:rFonts w:ascii="Arial" w:hAnsi="Arial"/>
                <w:b w:val="0"/>
                <w:color w:val="000000"/>
                <w:sz w:val="21"/>
              </w:rPr>
              <w:t>3/3</w:t>
            </w:r>
          </w:p>
        </w:tc>
        <w:tc>
          <w:tcPr>
            <w:tcW w:type="dxa" w:w="1440"/>
            <w:vAlign w:val="center"/>
            <w:shd w:fill="F1F5F8"/>
          </w:tcPr>
          <w:p>
            <w:pPr>
              <w:spacing w:before="0" w:after="0" w:line="250" w:lineRule="auto"/>
              <w:jc w:val="center"/>
            </w:pPr>
            <w:r>
              <w:rPr>
                <w:rFonts w:ascii="Arial" w:hAnsi="Arial"/>
                <w:b w:val="0"/>
                <w:color w:val="000000"/>
                <w:sz w:val="21"/>
              </w:rPr>
              <w:t>25/25</w:t>
            </w:r>
          </w:p>
        </w:tc>
      </w:tr>
      <w:tr>
        <w:trPr>
          <w:cantSplit/>
        </w:trPr>
        <w:tc>
          <w:tcPr>
            <w:tcW w:type="dxa" w:w="3024"/>
            <w:vAlign w:val="center"/>
            <w:shd w:fill="FFFFFF"/>
          </w:tcPr>
          <w:p>
            <w:pPr>
              <w:spacing w:before="0" w:after="0" w:line="250" w:lineRule="auto"/>
              <w:jc w:val="left"/>
            </w:pPr>
            <w:r>
              <w:rPr>
                <w:rFonts w:ascii="Arial" w:hAnsi="Arial"/>
                <w:b w:val="0"/>
                <w:color w:val="000000"/>
                <w:sz w:val="21"/>
              </w:rPr>
              <w:t>Hookblade Raider [N]</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66/285</w:t>
            </w:r>
          </w:p>
        </w:tc>
        <w:tc>
          <w:tcPr>
            <w:tcW w:type="dxa" w:w="1512"/>
            <w:vAlign w:val="center"/>
            <w:shd w:fill="FFFFFF"/>
          </w:tcPr>
          <w:p>
            <w:pPr>
              <w:spacing w:before="0" w:after="0" w:line="250" w:lineRule="auto"/>
              <w:jc w:val="center"/>
            </w:pPr>
            <w:r>
              <w:rPr>
                <w:rFonts w:ascii="Arial" w:hAnsi="Arial"/>
                <w:b w:val="0"/>
                <w:color w:val="000000"/>
                <w:sz w:val="21"/>
              </w:rPr>
              <w:t>16/48.4</w:t>
            </w:r>
          </w:p>
        </w:tc>
        <w:tc>
          <w:tcPr>
            <w:tcW w:type="dxa" w:w="1368"/>
            <w:vAlign w:val="center"/>
            <w:shd w:fill="FFFFFF"/>
          </w:tcPr>
          <w:p>
            <w:pPr>
              <w:spacing w:before="0" w:after="0" w:line="250" w:lineRule="auto"/>
              <w:jc w:val="center"/>
            </w:pPr>
            <w:r>
              <w:rPr>
                <w:rFonts w:ascii="Arial" w:hAnsi="Arial"/>
                <w:b w:val="0"/>
                <w:color w:val="000000"/>
                <w:sz w:val="21"/>
              </w:rPr>
              <w:t>12/21</w:t>
            </w:r>
          </w:p>
        </w:tc>
        <w:tc>
          <w:tcPr>
            <w:tcW w:type="dxa" w:w="1656"/>
            <w:vAlign w:val="center"/>
            <w:shd w:fill="FFFFFF"/>
          </w:tcPr>
          <w:p>
            <w:pPr>
              <w:spacing w:before="0" w:after="0" w:line="250" w:lineRule="auto"/>
              <w:jc w:val="center"/>
            </w:pPr>
            <w:r>
              <w:rPr>
                <w:rFonts w:ascii="Arial" w:hAnsi="Arial"/>
                <w:b w:val="0"/>
                <w:color w:val="000000"/>
                <w:sz w:val="21"/>
              </w:rPr>
              <w:t>10.7/17.4</w:t>
            </w:r>
          </w:p>
        </w:tc>
        <w:tc>
          <w:tcPr>
            <w:tcW w:type="dxa" w:w="1440"/>
            <w:vAlign w:val="center"/>
            <w:shd w:fill="FFFFFF"/>
          </w:tcPr>
          <w:p>
            <w:pPr>
              <w:spacing w:before="0" w:after="0" w:line="250" w:lineRule="auto"/>
              <w:jc w:val="center"/>
            </w:pPr>
            <w:r>
              <w:rPr>
                <w:rFonts w:ascii="Arial" w:hAnsi="Arial"/>
                <w:b w:val="0"/>
                <w:color w:val="000000"/>
                <w:sz w:val="21"/>
              </w:rPr>
              <w:t>5/9.8</w:t>
            </w:r>
          </w:p>
        </w:tc>
        <w:tc>
          <w:tcPr>
            <w:tcW w:type="dxa" w:w="1368"/>
            <w:vAlign w:val="center"/>
            <w:shd w:fill="FFFFFF"/>
          </w:tcPr>
          <w:p>
            <w:pPr>
              <w:spacing w:before="0" w:after="0" w:line="250" w:lineRule="auto"/>
              <w:jc w:val="center"/>
            </w:pPr>
            <w:r>
              <w:rPr>
                <w:rFonts w:ascii="Arial" w:hAnsi="Arial"/>
                <w:b w:val="0"/>
                <w:color w:val="000000"/>
                <w:sz w:val="21"/>
              </w:rPr>
              <w:t>12/12</w:t>
            </w:r>
          </w:p>
        </w:tc>
        <w:tc>
          <w:tcPr>
            <w:tcW w:type="dxa" w:w="1440"/>
            <w:vAlign w:val="center"/>
            <w:shd w:fill="FFFFFF"/>
          </w:tcPr>
          <w:p>
            <w:pPr>
              <w:spacing w:before="0" w:after="0" w:line="250" w:lineRule="auto"/>
              <w:jc w:val="center"/>
            </w:pPr>
            <w:r>
              <w:rPr>
                <w:rFonts w:ascii="Arial" w:hAnsi="Arial"/>
                <w:b w:val="0"/>
                <w:color w:val="000000"/>
                <w:sz w:val="21"/>
              </w:rPr>
              <w:t>50/50</w:t>
            </w:r>
          </w:p>
        </w:tc>
      </w:tr>
      <w:tr>
        <w:trPr>
          <w:cantSplit/>
        </w:trPr>
        <w:tc>
          <w:tcPr>
            <w:tcW w:type="dxa" w:w="3024"/>
            <w:vAlign w:val="center"/>
            <w:shd w:fill="F1F5F8"/>
          </w:tcPr>
          <w:p>
            <w:pPr>
              <w:spacing w:before="0" w:after="0" w:line="250" w:lineRule="auto"/>
              <w:jc w:val="left"/>
            </w:pPr>
            <w:r>
              <w:rPr>
                <w:rFonts w:ascii="Arial" w:hAnsi="Arial"/>
                <w:b w:val="0"/>
                <w:color w:val="000000"/>
                <w:sz w:val="21"/>
              </w:rPr>
              <w:t>Ash Hound [N]</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52/224</w:t>
            </w:r>
          </w:p>
        </w:tc>
        <w:tc>
          <w:tcPr>
            <w:tcW w:type="dxa" w:w="1512"/>
            <w:vAlign w:val="center"/>
            <w:shd w:fill="F1F5F8"/>
          </w:tcPr>
          <w:p>
            <w:pPr>
              <w:spacing w:before="0" w:after="0" w:line="250" w:lineRule="auto"/>
              <w:jc w:val="center"/>
            </w:pPr>
            <w:r>
              <w:rPr>
                <w:rFonts w:ascii="Arial" w:hAnsi="Arial"/>
                <w:b w:val="0"/>
                <w:color w:val="000000"/>
                <w:sz w:val="21"/>
              </w:rPr>
              <w:t>12/36.3</w:t>
            </w:r>
          </w:p>
        </w:tc>
        <w:tc>
          <w:tcPr>
            <w:tcW w:type="dxa" w:w="1368"/>
            <w:vAlign w:val="center"/>
            <w:shd w:fill="F1F5F8"/>
          </w:tcPr>
          <w:p>
            <w:pPr>
              <w:spacing w:before="0" w:after="0" w:line="250" w:lineRule="auto"/>
              <w:jc w:val="center"/>
            </w:pPr>
            <w:r>
              <w:rPr>
                <w:rFonts w:ascii="Arial" w:hAnsi="Arial"/>
                <w:b w:val="0"/>
                <w:color w:val="000000"/>
                <w:sz w:val="21"/>
              </w:rPr>
              <w:t>5/8.8</w:t>
            </w:r>
          </w:p>
        </w:tc>
        <w:tc>
          <w:tcPr>
            <w:tcW w:type="dxa" w:w="1656"/>
            <w:vAlign w:val="center"/>
            <w:shd w:fill="F1F5F8"/>
          </w:tcPr>
          <w:p>
            <w:pPr>
              <w:spacing w:before="0" w:after="0" w:line="250" w:lineRule="auto"/>
              <w:jc w:val="center"/>
            </w:pPr>
            <w:r>
              <w:rPr>
                <w:rFonts w:ascii="Arial" w:hAnsi="Arial"/>
                <w:b w:val="0"/>
                <w:color w:val="000000"/>
                <w:sz w:val="21"/>
              </w:rPr>
              <w:t>4.8/8.1</w:t>
            </w:r>
          </w:p>
        </w:tc>
        <w:tc>
          <w:tcPr>
            <w:tcW w:type="dxa" w:w="1440"/>
            <w:vAlign w:val="center"/>
            <w:shd w:fill="F1F5F8"/>
          </w:tcPr>
          <w:p>
            <w:pPr>
              <w:spacing w:before="0" w:after="0" w:line="250" w:lineRule="auto"/>
              <w:jc w:val="center"/>
            </w:pPr>
            <w:r>
              <w:rPr>
                <w:rFonts w:ascii="Arial" w:hAnsi="Arial"/>
                <w:b w:val="0"/>
                <w:color w:val="000000"/>
                <w:sz w:val="21"/>
              </w:rPr>
              <w:t>5/9.8</w:t>
            </w:r>
          </w:p>
        </w:tc>
        <w:tc>
          <w:tcPr>
            <w:tcW w:type="dxa" w:w="1368"/>
            <w:vAlign w:val="center"/>
            <w:shd w:fill="F1F5F8"/>
          </w:tcPr>
          <w:p>
            <w:pPr>
              <w:spacing w:before="0" w:after="0" w:line="250" w:lineRule="auto"/>
              <w:jc w:val="center"/>
            </w:pPr>
            <w:r>
              <w:rPr>
                <w:rFonts w:ascii="Arial" w:hAnsi="Arial"/>
                <w:b w:val="0"/>
                <w:color w:val="000000"/>
                <w:sz w:val="21"/>
              </w:rPr>
              <w:t>8/8</w:t>
            </w:r>
          </w:p>
        </w:tc>
        <w:tc>
          <w:tcPr>
            <w:tcW w:type="dxa" w:w="1440"/>
            <w:vAlign w:val="center"/>
            <w:shd w:fill="F1F5F8"/>
          </w:tcPr>
          <w:p>
            <w:pPr>
              <w:spacing w:before="0" w:after="0" w:line="250" w:lineRule="auto"/>
              <w:jc w:val="center"/>
            </w:pPr>
            <w:r>
              <w:rPr>
                <w:rFonts w:ascii="Arial" w:hAnsi="Arial"/>
                <w:b w:val="0"/>
                <w:color w:val="000000"/>
                <w:sz w:val="21"/>
              </w:rPr>
              <w:t>40/40</w:t>
            </w:r>
          </w:p>
        </w:tc>
      </w:tr>
      <w:tr>
        <w:trPr>
          <w:cantSplit/>
        </w:trPr>
        <w:tc>
          <w:tcPr>
            <w:tcW w:type="dxa" w:w="3024"/>
            <w:vAlign w:val="center"/>
            <w:shd w:fill="FFFFFF"/>
          </w:tcPr>
          <w:p>
            <w:pPr>
              <w:spacing w:before="0" w:after="0" w:line="250" w:lineRule="auto"/>
              <w:jc w:val="left"/>
            </w:pPr>
            <w:r>
              <w:rPr>
                <w:rFonts w:ascii="Arial" w:hAnsi="Arial"/>
                <w:b w:val="0"/>
                <w:color w:val="000000"/>
                <w:sz w:val="21"/>
              </w:rPr>
              <w:t>Cinder Spitter [N]</w:t>
            </w:r>
          </w:p>
        </w:tc>
        <w:tc>
          <w:tcPr>
            <w:tcW w:type="dxa" w:w="864"/>
            <w:vAlign w:val="center"/>
            <w:shd w:fill="FFFFFF"/>
          </w:tcPr>
          <w:p>
            <w:pPr>
              <w:spacing w:before="0" w:after="0" w:line="250" w:lineRule="auto"/>
              <w:jc w:val="center"/>
            </w:pPr>
            <w:r>
              <w:rPr>
                <w:rFonts w:ascii="Arial" w:hAnsi="Arial"/>
                <w:b w:val="0"/>
                <w:color w:val="000000"/>
                <w:sz w:val="21"/>
              </w:rPr>
              <w:t>M</w:t>
            </w:r>
          </w:p>
        </w:tc>
        <w:tc>
          <w:tcPr>
            <w:tcW w:type="dxa" w:w="1656"/>
            <w:vAlign w:val="center"/>
            <w:shd w:fill="FFFFFF"/>
          </w:tcPr>
          <w:p>
            <w:pPr>
              <w:spacing w:before="0" w:after="0" w:line="250" w:lineRule="auto"/>
              <w:jc w:val="center"/>
            </w:pPr>
            <w:r>
              <w:rPr>
                <w:rFonts w:ascii="Arial" w:hAnsi="Arial"/>
                <w:b w:val="0"/>
                <w:color w:val="000000"/>
                <w:sz w:val="21"/>
              </w:rPr>
              <w:t>58/250</w:t>
            </w:r>
          </w:p>
        </w:tc>
        <w:tc>
          <w:tcPr>
            <w:tcW w:type="dxa" w:w="1512"/>
            <w:vAlign w:val="center"/>
            <w:shd w:fill="FFFFFF"/>
          </w:tcPr>
          <w:p>
            <w:pPr>
              <w:spacing w:before="0" w:after="0" w:line="250" w:lineRule="auto"/>
              <w:jc w:val="center"/>
            </w:pPr>
            <w:r>
              <w:rPr>
                <w:rFonts w:ascii="Arial" w:hAnsi="Arial"/>
                <w:b w:val="0"/>
                <w:color w:val="000000"/>
                <w:sz w:val="21"/>
              </w:rPr>
              <w:t>10/30.3</w:t>
            </w:r>
          </w:p>
        </w:tc>
        <w:tc>
          <w:tcPr>
            <w:tcW w:type="dxa" w:w="1368"/>
            <w:vAlign w:val="center"/>
            <w:shd w:fill="FFFFFF"/>
          </w:tcPr>
          <w:p>
            <w:pPr>
              <w:spacing w:before="0" w:after="0" w:line="250" w:lineRule="auto"/>
              <w:jc w:val="center"/>
            </w:pPr>
            <w:r>
              <w:rPr>
                <w:rFonts w:ascii="Arial" w:hAnsi="Arial"/>
                <w:b w:val="0"/>
                <w:color w:val="000000"/>
                <w:sz w:val="21"/>
              </w:rPr>
              <w:t>6/10.5</w:t>
            </w:r>
          </w:p>
        </w:tc>
        <w:tc>
          <w:tcPr>
            <w:tcW w:type="dxa" w:w="1656"/>
            <w:vAlign w:val="center"/>
            <w:shd w:fill="FFFFFF"/>
          </w:tcPr>
          <w:p>
            <w:pPr>
              <w:spacing w:before="0" w:after="0" w:line="250" w:lineRule="auto"/>
              <w:jc w:val="center"/>
            </w:pPr>
            <w:r>
              <w:rPr>
                <w:rFonts w:ascii="Arial" w:hAnsi="Arial"/>
                <w:b w:val="0"/>
                <w:color w:val="000000"/>
                <w:sz w:val="21"/>
              </w:rPr>
              <w:t>5.7/9.5</w:t>
            </w:r>
          </w:p>
        </w:tc>
        <w:tc>
          <w:tcPr>
            <w:tcW w:type="dxa" w:w="1440"/>
            <w:vAlign w:val="center"/>
            <w:shd w:fill="FFFFFF"/>
          </w:tcPr>
          <w:p>
            <w:pPr>
              <w:spacing w:before="0" w:after="0" w:line="250" w:lineRule="auto"/>
              <w:jc w:val="center"/>
            </w:pPr>
            <w:r>
              <w:rPr>
                <w:rFonts w:ascii="Arial" w:hAnsi="Arial"/>
                <w:b w:val="0"/>
                <w:color w:val="000000"/>
                <w:sz w:val="21"/>
              </w:rPr>
              <w:t>25/29.8</w:t>
            </w:r>
          </w:p>
        </w:tc>
        <w:tc>
          <w:tcPr>
            <w:tcW w:type="dxa" w:w="1368"/>
            <w:vAlign w:val="center"/>
            <w:shd w:fill="FFFFFF"/>
          </w:tcPr>
          <w:p>
            <w:pPr>
              <w:spacing w:before="0" w:after="0" w:line="250" w:lineRule="auto"/>
              <w:jc w:val="center"/>
            </w:pPr>
            <w:r>
              <w:rPr>
                <w:rFonts w:ascii="Arial" w:hAnsi="Arial"/>
                <w:b w:val="0"/>
                <w:color w:val="000000"/>
                <w:sz w:val="21"/>
              </w:rPr>
              <w:t>5/5</w:t>
            </w:r>
          </w:p>
        </w:tc>
        <w:tc>
          <w:tcPr>
            <w:tcW w:type="dxa" w:w="1440"/>
            <w:vAlign w:val="center"/>
            <w:shd w:fill="FFFFFF"/>
          </w:tcPr>
          <w:p>
            <w:pPr>
              <w:spacing w:before="0" w:after="0" w:line="250" w:lineRule="auto"/>
              <w:jc w:val="center"/>
            </w:pPr>
            <w:r>
              <w:rPr>
                <w:rFonts w:ascii="Arial" w:hAnsi="Arial"/>
                <w:b w:val="0"/>
                <w:color w:val="000000"/>
                <w:sz w:val="21"/>
              </w:rPr>
              <w:t>25/25</w:t>
            </w:r>
          </w:p>
        </w:tc>
      </w:tr>
      <w:tr>
        <w:trPr>
          <w:cantSplit/>
        </w:trPr>
        <w:tc>
          <w:tcPr>
            <w:tcW w:type="dxa" w:w="3024"/>
            <w:vAlign w:val="center"/>
            <w:shd w:fill="F1F5F8"/>
          </w:tcPr>
          <w:p>
            <w:pPr>
              <w:spacing w:before="0" w:after="0" w:line="250" w:lineRule="auto"/>
              <w:jc w:val="left"/>
            </w:pPr>
            <w:r>
              <w:rPr>
                <w:rFonts w:ascii="Arial" w:hAnsi="Arial"/>
                <w:b w:val="0"/>
                <w:color w:val="000000"/>
                <w:sz w:val="21"/>
              </w:rPr>
              <w:t>Furnace Knight [N]</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142/613</w:t>
            </w:r>
          </w:p>
        </w:tc>
        <w:tc>
          <w:tcPr>
            <w:tcW w:type="dxa" w:w="1512"/>
            <w:vAlign w:val="center"/>
            <w:shd w:fill="F1F5F8"/>
          </w:tcPr>
          <w:p>
            <w:pPr>
              <w:spacing w:before="0" w:after="0" w:line="250" w:lineRule="auto"/>
              <w:jc w:val="center"/>
            </w:pPr>
            <w:r>
              <w:rPr>
                <w:rFonts w:ascii="Arial" w:hAnsi="Arial"/>
                <w:b w:val="0"/>
                <w:color w:val="000000"/>
                <w:sz w:val="21"/>
              </w:rPr>
              <w:t>20/60.5</w:t>
            </w:r>
          </w:p>
        </w:tc>
        <w:tc>
          <w:tcPr>
            <w:tcW w:type="dxa" w:w="1368"/>
            <w:vAlign w:val="center"/>
            <w:shd w:fill="F1F5F8"/>
          </w:tcPr>
          <w:p>
            <w:pPr>
              <w:spacing w:before="0" w:after="0" w:line="250" w:lineRule="auto"/>
              <w:jc w:val="center"/>
            </w:pPr>
            <w:r>
              <w:rPr>
                <w:rFonts w:ascii="Arial" w:hAnsi="Arial"/>
                <w:b w:val="0"/>
                <w:color w:val="000000"/>
                <w:sz w:val="21"/>
              </w:rPr>
              <w:t>50/87.7</w:t>
            </w:r>
          </w:p>
        </w:tc>
        <w:tc>
          <w:tcPr>
            <w:tcW w:type="dxa" w:w="1656"/>
            <w:vAlign w:val="center"/>
            <w:shd w:fill="F1F5F8"/>
          </w:tcPr>
          <w:p>
            <w:pPr>
              <w:spacing w:before="0" w:after="0" w:line="250" w:lineRule="auto"/>
              <w:jc w:val="center"/>
            </w:pPr>
            <w:r>
              <w:rPr>
                <w:rFonts w:ascii="Arial" w:hAnsi="Arial"/>
                <w:b w:val="0"/>
                <w:color w:val="000000"/>
                <w:sz w:val="21"/>
              </w:rPr>
              <w:t>33.3/46.7</w:t>
            </w:r>
          </w:p>
        </w:tc>
        <w:tc>
          <w:tcPr>
            <w:tcW w:type="dxa" w:w="1440"/>
            <w:vAlign w:val="center"/>
            <w:shd w:fill="F1F5F8"/>
          </w:tcPr>
          <w:p>
            <w:pPr>
              <w:spacing w:before="0" w:after="0" w:line="250" w:lineRule="auto"/>
              <w:jc w:val="center"/>
            </w:pPr>
            <w:r>
              <w:rPr>
                <w:rFonts w:ascii="Arial" w:hAnsi="Arial"/>
                <w:b w:val="0"/>
                <w:color w:val="000000"/>
                <w:sz w:val="21"/>
              </w:rPr>
              <w:t>20/24.8</w:t>
            </w:r>
          </w:p>
        </w:tc>
        <w:tc>
          <w:tcPr>
            <w:tcW w:type="dxa" w:w="1368"/>
            <w:vAlign w:val="center"/>
            <w:shd w:fill="F1F5F8"/>
          </w:tcPr>
          <w:p>
            <w:pPr>
              <w:spacing w:before="0" w:after="0" w:line="250" w:lineRule="auto"/>
              <w:jc w:val="center"/>
            </w:pPr>
            <w:r>
              <w:rPr>
                <w:rFonts w:ascii="Arial" w:hAnsi="Arial"/>
                <w:b w:val="0"/>
                <w:color w:val="000000"/>
                <w:sz w:val="21"/>
              </w:rPr>
              <w:t>5/5</w:t>
            </w:r>
          </w:p>
        </w:tc>
        <w:tc>
          <w:tcPr>
            <w:tcW w:type="dxa" w:w="1440"/>
            <w:vAlign w:val="center"/>
            <w:shd w:fill="F1F5F8"/>
          </w:tcPr>
          <w:p>
            <w:pPr>
              <w:spacing w:before="0" w:after="0" w:line="250" w:lineRule="auto"/>
              <w:jc w:val="center"/>
            </w:pPr>
            <w:r>
              <w:rPr>
                <w:rFonts w:ascii="Arial" w:hAnsi="Arial"/>
                <w:b w:val="0"/>
                <w:color w:val="000000"/>
                <w:sz w:val="21"/>
              </w:rPr>
              <w:t>40/40</w:t>
            </w:r>
          </w:p>
        </w:tc>
      </w:tr>
      <w:tr>
        <w:trPr>
          <w:cantSplit/>
        </w:trPr>
        <w:tc>
          <w:tcPr>
            <w:tcW w:type="dxa" w:w="3024"/>
            <w:vAlign w:val="center"/>
            <w:shd w:fill="FFFFFF"/>
          </w:tcPr>
          <w:p>
            <w:pPr>
              <w:spacing w:before="0" w:after="0" w:line="250" w:lineRule="auto"/>
              <w:jc w:val="left"/>
            </w:pPr>
            <w:r>
              <w:rPr>
                <w:rFonts w:ascii="Arial" w:hAnsi="Arial"/>
                <w:b w:val="0"/>
                <w:color w:val="000000"/>
                <w:sz w:val="21"/>
              </w:rPr>
              <w:t>Powder Bandit [N]</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68/293</w:t>
            </w:r>
          </w:p>
        </w:tc>
        <w:tc>
          <w:tcPr>
            <w:tcW w:type="dxa" w:w="1512"/>
            <w:vAlign w:val="center"/>
            <w:shd w:fill="FFFFFF"/>
          </w:tcPr>
          <w:p>
            <w:pPr>
              <w:spacing w:before="0" w:after="0" w:line="250" w:lineRule="auto"/>
              <w:jc w:val="center"/>
            </w:pPr>
            <w:r>
              <w:rPr>
                <w:rFonts w:ascii="Arial" w:hAnsi="Arial"/>
                <w:b w:val="0"/>
                <w:color w:val="000000"/>
                <w:sz w:val="21"/>
              </w:rPr>
              <w:t>10/30.3</w:t>
            </w:r>
          </w:p>
        </w:tc>
        <w:tc>
          <w:tcPr>
            <w:tcW w:type="dxa" w:w="1368"/>
            <w:vAlign w:val="center"/>
            <w:shd w:fill="FFFFFF"/>
          </w:tcPr>
          <w:p>
            <w:pPr>
              <w:spacing w:before="0" w:after="0" w:line="250" w:lineRule="auto"/>
              <w:jc w:val="center"/>
            </w:pPr>
            <w:r>
              <w:rPr>
                <w:rFonts w:ascii="Arial" w:hAnsi="Arial"/>
                <w:b w:val="0"/>
                <w:color w:val="000000"/>
                <w:sz w:val="21"/>
              </w:rPr>
              <w:t>10/17.5</w:t>
            </w:r>
          </w:p>
        </w:tc>
        <w:tc>
          <w:tcPr>
            <w:tcW w:type="dxa" w:w="1656"/>
            <w:vAlign w:val="center"/>
            <w:shd w:fill="FFFFFF"/>
          </w:tcPr>
          <w:p>
            <w:pPr>
              <w:spacing w:before="0" w:after="0" w:line="250" w:lineRule="auto"/>
              <w:jc w:val="center"/>
            </w:pPr>
            <w:r>
              <w:rPr>
                <w:rFonts w:ascii="Arial" w:hAnsi="Arial"/>
                <w:b w:val="0"/>
                <w:color w:val="000000"/>
                <w:sz w:val="21"/>
              </w:rPr>
              <w:t>9.1/14.9</w:t>
            </w:r>
          </w:p>
        </w:tc>
        <w:tc>
          <w:tcPr>
            <w:tcW w:type="dxa" w:w="1440"/>
            <w:vAlign w:val="center"/>
            <w:shd w:fill="FFFFFF"/>
          </w:tcPr>
          <w:p>
            <w:pPr>
              <w:spacing w:before="0" w:after="0" w:line="250" w:lineRule="auto"/>
              <w:jc w:val="center"/>
            </w:pPr>
            <w:r>
              <w:rPr>
                <w:rFonts w:ascii="Arial" w:hAnsi="Arial"/>
                <w:b w:val="0"/>
                <w:color w:val="000000"/>
                <w:sz w:val="21"/>
              </w:rPr>
              <w:t>0/4.8</w:t>
            </w:r>
          </w:p>
        </w:tc>
        <w:tc>
          <w:tcPr>
            <w:tcW w:type="dxa" w:w="1368"/>
            <w:vAlign w:val="center"/>
            <w:shd w:fill="FFFFFF"/>
          </w:tcPr>
          <w:p>
            <w:pPr>
              <w:spacing w:before="0" w:after="0" w:line="250" w:lineRule="auto"/>
              <w:jc w:val="center"/>
            </w:pPr>
            <w:r>
              <w:rPr>
                <w:rFonts w:ascii="Arial" w:hAnsi="Arial"/>
                <w:b w:val="0"/>
                <w:color w:val="000000"/>
                <w:sz w:val="21"/>
              </w:rPr>
              <w:t>5/5</w:t>
            </w:r>
          </w:p>
        </w:tc>
        <w:tc>
          <w:tcPr>
            <w:tcW w:type="dxa" w:w="1440"/>
            <w:vAlign w:val="center"/>
            <w:shd w:fill="FFFFFF"/>
          </w:tcPr>
          <w:p>
            <w:pPr>
              <w:spacing w:before="0" w:after="0" w:line="250" w:lineRule="auto"/>
              <w:jc w:val="center"/>
            </w:pPr>
            <w:r>
              <w:rPr>
                <w:rFonts w:ascii="Arial" w:hAnsi="Arial"/>
                <w:b w:val="0"/>
                <w:color w:val="000000"/>
                <w:sz w:val="21"/>
              </w:rPr>
              <w:t>25/25</w:t>
            </w:r>
          </w:p>
        </w:tc>
      </w:tr>
      <w:tr>
        <w:trPr>
          <w:cantSplit/>
        </w:trPr>
        <w:tc>
          <w:tcPr>
            <w:tcW w:type="dxa" w:w="3024"/>
            <w:vAlign w:val="center"/>
            <w:shd w:fill="F1F5F8"/>
          </w:tcPr>
          <w:p>
            <w:pPr>
              <w:spacing w:before="0" w:after="0" w:line="250" w:lineRule="auto"/>
              <w:jc w:val="left"/>
            </w:pPr>
            <w:r>
              <w:rPr>
                <w:rFonts w:ascii="Arial" w:hAnsi="Arial"/>
                <w:b w:val="0"/>
                <w:color w:val="000000"/>
                <w:sz w:val="21"/>
              </w:rPr>
              <w:t>Plague Leech [N]</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26/112</w:t>
            </w:r>
          </w:p>
        </w:tc>
        <w:tc>
          <w:tcPr>
            <w:tcW w:type="dxa" w:w="1512"/>
            <w:vAlign w:val="center"/>
            <w:shd w:fill="F1F5F8"/>
          </w:tcPr>
          <w:p>
            <w:pPr>
              <w:spacing w:before="0" w:after="0" w:line="250" w:lineRule="auto"/>
              <w:jc w:val="center"/>
            </w:pPr>
            <w:r>
              <w:rPr>
                <w:rFonts w:ascii="Arial" w:hAnsi="Arial"/>
                <w:b w:val="0"/>
                <w:color w:val="000000"/>
                <w:sz w:val="21"/>
              </w:rPr>
              <w:t>4/12.1</w:t>
            </w:r>
          </w:p>
        </w:tc>
        <w:tc>
          <w:tcPr>
            <w:tcW w:type="dxa" w:w="1368"/>
            <w:vAlign w:val="center"/>
            <w:shd w:fill="F1F5F8"/>
          </w:tcPr>
          <w:p>
            <w:pPr>
              <w:spacing w:before="0" w:after="0" w:line="250" w:lineRule="auto"/>
              <w:jc w:val="center"/>
            </w:pPr>
            <w:r>
              <w:rPr>
                <w:rFonts w:ascii="Arial" w:hAnsi="Arial"/>
                <w:b w:val="0"/>
                <w:color w:val="000000"/>
                <w:sz w:val="21"/>
              </w:rPr>
              <w:t>0/0</w:t>
            </w:r>
          </w:p>
        </w:tc>
        <w:tc>
          <w:tcPr>
            <w:tcW w:type="dxa" w:w="1656"/>
            <w:vAlign w:val="center"/>
            <w:shd w:fill="F1F5F8"/>
          </w:tcPr>
          <w:p>
            <w:pPr>
              <w:spacing w:before="0" w:after="0" w:line="250" w:lineRule="auto"/>
              <w:jc w:val="center"/>
            </w:pPr>
            <w:r>
              <w:rPr>
                <w:rFonts w:ascii="Arial" w:hAnsi="Arial"/>
                <w:b w:val="0"/>
                <w:color w:val="000000"/>
                <w:sz w:val="21"/>
              </w:rPr>
              <w:t>0/0</w:t>
            </w:r>
          </w:p>
        </w:tc>
        <w:tc>
          <w:tcPr>
            <w:tcW w:type="dxa" w:w="1440"/>
            <w:vAlign w:val="center"/>
            <w:shd w:fill="F1F5F8"/>
          </w:tcPr>
          <w:p>
            <w:pPr>
              <w:spacing w:before="0" w:after="0" w:line="250" w:lineRule="auto"/>
              <w:jc w:val="center"/>
            </w:pPr>
            <w:r>
              <w:rPr>
                <w:rFonts w:ascii="Arial" w:hAnsi="Arial"/>
                <w:b w:val="0"/>
                <w:color w:val="000000"/>
                <w:sz w:val="21"/>
              </w:rPr>
              <w:t>10/14.8</w:t>
            </w:r>
          </w:p>
        </w:tc>
        <w:tc>
          <w:tcPr>
            <w:tcW w:type="dxa" w:w="1368"/>
            <w:vAlign w:val="center"/>
            <w:shd w:fill="F1F5F8"/>
          </w:tcPr>
          <w:p>
            <w:pPr>
              <w:spacing w:before="0" w:after="0" w:line="250" w:lineRule="auto"/>
              <w:jc w:val="center"/>
            </w:pPr>
            <w:r>
              <w:rPr>
                <w:rFonts w:ascii="Arial" w:hAnsi="Arial"/>
                <w:b w:val="0"/>
                <w:color w:val="000000"/>
                <w:sz w:val="21"/>
              </w:rPr>
              <w:t>0/0</w:t>
            </w:r>
          </w:p>
        </w:tc>
        <w:tc>
          <w:tcPr>
            <w:tcW w:type="dxa" w:w="1440"/>
            <w:vAlign w:val="center"/>
            <w:shd w:fill="F1F5F8"/>
          </w:tcPr>
          <w:p>
            <w:pPr>
              <w:spacing w:before="0" w:after="0" w:line="250" w:lineRule="auto"/>
              <w:jc w:val="center"/>
            </w:pPr>
            <w:r>
              <w:rPr>
                <w:rFonts w:ascii="Arial" w:hAnsi="Arial"/>
                <w:b w:val="0"/>
                <w:color w:val="000000"/>
                <w:sz w:val="21"/>
              </w:rPr>
              <w:t>25/25</w:t>
            </w:r>
          </w:p>
        </w:tc>
      </w:tr>
      <w:tr>
        <w:trPr>
          <w:cantSplit/>
        </w:trPr>
        <w:tc>
          <w:tcPr>
            <w:tcW w:type="dxa" w:w="3024"/>
            <w:vAlign w:val="center"/>
            <w:shd w:fill="FFFFFF"/>
          </w:tcPr>
          <w:p>
            <w:pPr>
              <w:spacing w:before="0" w:after="0" w:line="250" w:lineRule="auto"/>
              <w:jc w:val="left"/>
            </w:pPr>
            <w:r>
              <w:rPr>
                <w:rFonts w:ascii="Arial" w:hAnsi="Arial"/>
                <w:b w:val="0"/>
                <w:color w:val="000000"/>
                <w:sz w:val="21"/>
              </w:rPr>
              <w:t>Miasma Priest [N]</w:t>
            </w:r>
          </w:p>
        </w:tc>
        <w:tc>
          <w:tcPr>
            <w:tcW w:type="dxa" w:w="864"/>
            <w:vAlign w:val="center"/>
            <w:shd w:fill="FFFFFF"/>
          </w:tcPr>
          <w:p>
            <w:pPr>
              <w:spacing w:before="0" w:after="0" w:line="250" w:lineRule="auto"/>
              <w:jc w:val="center"/>
            </w:pPr>
            <w:r>
              <w:rPr>
                <w:rFonts w:ascii="Arial" w:hAnsi="Arial"/>
                <w:b w:val="0"/>
                <w:color w:val="000000"/>
                <w:sz w:val="21"/>
              </w:rPr>
              <w:t>M</w:t>
            </w:r>
          </w:p>
        </w:tc>
        <w:tc>
          <w:tcPr>
            <w:tcW w:type="dxa" w:w="1656"/>
            <w:vAlign w:val="center"/>
            <w:shd w:fill="FFFFFF"/>
          </w:tcPr>
          <w:p>
            <w:pPr>
              <w:spacing w:before="0" w:after="0" w:line="250" w:lineRule="auto"/>
              <w:jc w:val="center"/>
            </w:pPr>
            <w:r>
              <w:rPr>
                <w:rFonts w:ascii="Arial" w:hAnsi="Arial"/>
                <w:b w:val="0"/>
                <w:color w:val="000000"/>
                <w:sz w:val="21"/>
              </w:rPr>
              <w:t>72/311</w:t>
            </w:r>
          </w:p>
        </w:tc>
        <w:tc>
          <w:tcPr>
            <w:tcW w:type="dxa" w:w="1512"/>
            <w:vAlign w:val="center"/>
            <w:shd w:fill="FFFFFF"/>
          </w:tcPr>
          <w:p>
            <w:pPr>
              <w:spacing w:before="0" w:after="0" w:line="250" w:lineRule="auto"/>
              <w:jc w:val="center"/>
            </w:pPr>
            <w:r>
              <w:rPr>
                <w:rFonts w:ascii="Arial" w:hAnsi="Arial"/>
                <w:b w:val="0"/>
                <w:color w:val="000000"/>
                <w:sz w:val="21"/>
              </w:rPr>
              <w:t>8/24.2</w:t>
            </w:r>
          </w:p>
        </w:tc>
        <w:tc>
          <w:tcPr>
            <w:tcW w:type="dxa" w:w="1368"/>
            <w:vAlign w:val="center"/>
            <w:shd w:fill="FFFFFF"/>
          </w:tcPr>
          <w:p>
            <w:pPr>
              <w:spacing w:before="0" w:after="0" w:line="250" w:lineRule="auto"/>
              <w:jc w:val="center"/>
            </w:pPr>
            <w:r>
              <w:rPr>
                <w:rFonts w:ascii="Arial" w:hAnsi="Arial"/>
                <w:b w:val="0"/>
                <w:color w:val="000000"/>
                <w:sz w:val="21"/>
              </w:rPr>
              <w:t>6/10.5</w:t>
            </w:r>
          </w:p>
        </w:tc>
        <w:tc>
          <w:tcPr>
            <w:tcW w:type="dxa" w:w="1656"/>
            <w:vAlign w:val="center"/>
            <w:shd w:fill="FFFFFF"/>
          </w:tcPr>
          <w:p>
            <w:pPr>
              <w:spacing w:before="0" w:after="0" w:line="250" w:lineRule="auto"/>
              <w:jc w:val="center"/>
            </w:pPr>
            <w:r>
              <w:rPr>
                <w:rFonts w:ascii="Arial" w:hAnsi="Arial"/>
                <w:b w:val="0"/>
                <w:color w:val="000000"/>
                <w:sz w:val="21"/>
              </w:rPr>
              <w:t>5.7/9.5</w:t>
            </w:r>
          </w:p>
        </w:tc>
        <w:tc>
          <w:tcPr>
            <w:tcW w:type="dxa" w:w="1440"/>
            <w:vAlign w:val="center"/>
            <w:shd w:fill="FFFFFF"/>
          </w:tcPr>
          <w:p>
            <w:pPr>
              <w:spacing w:before="0" w:after="0" w:line="250" w:lineRule="auto"/>
              <w:jc w:val="center"/>
            </w:pPr>
            <w:r>
              <w:rPr>
                <w:rFonts w:ascii="Arial" w:hAnsi="Arial"/>
                <w:b w:val="0"/>
                <w:color w:val="000000"/>
                <w:sz w:val="21"/>
              </w:rPr>
              <w:t>35/39.8</w:t>
            </w:r>
          </w:p>
        </w:tc>
        <w:tc>
          <w:tcPr>
            <w:tcW w:type="dxa" w:w="1368"/>
            <w:vAlign w:val="center"/>
            <w:shd w:fill="FFFFFF"/>
          </w:tcPr>
          <w:p>
            <w:pPr>
              <w:spacing w:before="0" w:after="0" w:line="250" w:lineRule="auto"/>
              <w:jc w:val="center"/>
            </w:pPr>
            <w:r>
              <w:rPr>
                <w:rFonts w:ascii="Arial" w:hAnsi="Arial"/>
                <w:b w:val="0"/>
                <w:color w:val="000000"/>
                <w:sz w:val="21"/>
              </w:rPr>
              <w:t>4/4</w:t>
            </w:r>
          </w:p>
        </w:tc>
        <w:tc>
          <w:tcPr>
            <w:tcW w:type="dxa" w:w="1440"/>
            <w:vAlign w:val="center"/>
            <w:shd w:fill="FFFFFF"/>
          </w:tcPr>
          <w:p>
            <w:pPr>
              <w:spacing w:before="0" w:after="0" w:line="250" w:lineRule="auto"/>
              <w:jc w:val="center"/>
            </w:pPr>
            <w:r>
              <w:rPr>
                <w:rFonts w:ascii="Arial" w:hAnsi="Arial"/>
                <w:b w:val="0"/>
                <w:color w:val="000000"/>
                <w:sz w:val="21"/>
              </w:rPr>
              <w:t>25/25</w:t>
            </w:r>
          </w:p>
        </w:tc>
      </w:tr>
      <w:tr>
        <w:trPr>
          <w:cantSplit/>
        </w:trPr>
        <w:tc>
          <w:tcPr>
            <w:tcW w:type="dxa" w:w="3024"/>
            <w:vAlign w:val="center"/>
            <w:shd w:fill="F1F5F8"/>
          </w:tcPr>
          <w:p>
            <w:pPr>
              <w:spacing w:before="0" w:after="0" w:line="250" w:lineRule="auto"/>
              <w:jc w:val="left"/>
            </w:pPr>
            <w:r>
              <w:rPr>
                <w:rFonts w:ascii="Arial" w:hAnsi="Arial"/>
                <w:b w:val="0"/>
                <w:color w:val="000000"/>
                <w:sz w:val="21"/>
              </w:rPr>
              <w:t>Rot Surgeon [N]</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80/345</w:t>
            </w:r>
          </w:p>
        </w:tc>
        <w:tc>
          <w:tcPr>
            <w:tcW w:type="dxa" w:w="1512"/>
            <w:vAlign w:val="center"/>
            <w:shd w:fill="F1F5F8"/>
          </w:tcPr>
          <w:p>
            <w:pPr>
              <w:spacing w:before="0" w:after="0" w:line="250" w:lineRule="auto"/>
              <w:jc w:val="center"/>
            </w:pPr>
            <w:r>
              <w:rPr>
                <w:rFonts w:ascii="Arial" w:hAnsi="Arial"/>
                <w:b w:val="0"/>
                <w:color w:val="000000"/>
                <w:sz w:val="21"/>
              </w:rPr>
              <w:t>6/18.1</w:t>
            </w:r>
          </w:p>
        </w:tc>
        <w:tc>
          <w:tcPr>
            <w:tcW w:type="dxa" w:w="1368"/>
            <w:vAlign w:val="center"/>
            <w:shd w:fill="F1F5F8"/>
          </w:tcPr>
          <w:p>
            <w:pPr>
              <w:spacing w:before="0" w:after="0" w:line="250" w:lineRule="auto"/>
              <w:jc w:val="center"/>
            </w:pPr>
            <w:r>
              <w:rPr>
                <w:rFonts w:ascii="Arial" w:hAnsi="Arial"/>
                <w:b w:val="0"/>
                <w:color w:val="000000"/>
                <w:sz w:val="21"/>
              </w:rPr>
              <w:t>12/21</w:t>
            </w:r>
          </w:p>
        </w:tc>
        <w:tc>
          <w:tcPr>
            <w:tcW w:type="dxa" w:w="1656"/>
            <w:vAlign w:val="center"/>
            <w:shd w:fill="F1F5F8"/>
          </w:tcPr>
          <w:p>
            <w:pPr>
              <w:spacing w:before="0" w:after="0" w:line="250" w:lineRule="auto"/>
              <w:jc w:val="center"/>
            </w:pPr>
            <w:r>
              <w:rPr>
                <w:rFonts w:ascii="Arial" w:hAnsi="Arial"/>
                <w:b w:val="0"/>
                <w:color w:val="000000"/>
                <w:sz w:val="21"/>
              </w:rPr>
              <w:t>10.7/17.4</w:t>
            </w:r>
          </w:p>
        </w:tc>
        <w:tc>
          <w:tcPr>
            <w:tcW w:type="dxa" w:w="1440"/>
            <w:vAlign w:val="center"/>
            <w:shd w:fill="F1F5F8"/>
          </w:tcPr>
          <w:p>
            <w:pPr>
              <w:spacing w:before="0" w:after="0" w:line="250" w:lineRule="auto"/>
              <w:jc w:val="center"/>
            </w:pPr>
            <w:r>
              <w:rPr>
                <w:rFonts w:ascii="Arial" w:hAnsi="Arial"/>
                <w:b w:val="0"/>
                <w:color w:val="000000"/>
                <w:sz w:val="21"/>
              </w:rPr>
              <w:t>25/29.8</w:t>
            </w:r>
          </w:p>
        </w:tc>
        <w:tc>
          <w:tcPr>
            <w:tcW w:type="dxa" w:w="1368"/>
            <w:vAlign w:val="center"/>
            <w:shd w:fill="F1F5F8"/>
          </w:tcPr>
          <w:p>
            <w:pPr>
              <w:spacing w:before="0" w:after="0" w:line="250" w:lineRule="auto"/>
              <w:jc w:val="center"/>
            </w:pPr>
            <w:r>
              <w:rPr>
                <w:rFonts w:ascii="Arial" w:hAnsi="Arial"/>
                <w:b w:val="0"/>
                <w:color w:val="000000"/>
                <w:sz w:val="21"/>
              </w:rPr>
              <w:t>3/3</w:t>
            </w:r>
          </w:p>
        </w:tc>
        <w:tc>
          <w:tcPr>
            <w:tcW w:type="dxa" w:w="1440"/>
            <w:vAlign w:val="center"/>
            <w:shd w:fill="F1F5F8"/>
          </w:tcPr>
          <w:p>
            <w:pPr>
              <w:spacing w:before="0" w:after="0" w:line="250" w:lineRule="auto"/>
              <w:jc w:val="center"/>
            </w:pPr>
            <w:r>
              <w:rPr>
                <w:rFonts w:ascii="Arial" w:hAnsi="Arial"/>
                <w:b w:val="0"/>
                <w:color w:val="000000"/>
                <w:sz w:val="21"/>
              </w:rPr>
              <w:t>25/25</w:t>
            </w:r>
          </w:p>
        </w:tc>
      </w:tr>
      <w:tr>
        <w:trPr>
          <w:cantSplit/>
        </w:trPr>
        <w:tc>
          <w:tcPr>
            <w:tcW w:type="dxa" w:w="3024"/>
            <w:vAlign w:val="center"/>
            <w:shd w:fill="FFFFFF"/>
          </w:tcPr>
          <w:p>
            <w:pPr>
              <w:spacing w:before="0" w:after="0" w:line="250" w:lineRule="auto"/>
              <w:jc w:val="left"/>
            </w:pPr>
            <w:r>
              <w:rPr>
                <w:rFonts w:ascii="Arial" w:hAnsi="Arial"/>
                <w:b w:val="0"/>
                <w:color w:val="000000"/>
                <w:sz w:val="21"/>
              </w:rPr>
              <w:t>Sealbreaker [N]</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92/397</w:t>
            </w:r>
          </w:p>
        </w:tc>
        <w:tc>
          <w:tcPr>
            <w:tcW w:type="dxa" w:w="1512"/>
            <w:vAlign w:val="center"/>
            <w:shd w:fill="FFFFFF"/>
          </w:tcPr>
          <w:p>
            <w:pPr>
              <w:spacing w:before="0" w:after="0" w:line="250" w:lineRule="auto"/>
              <w:jc w:val="center"/>
            </w:pPr>
            <w:r>
              <w:rPr>
                <w:rFonts w:ascii="Arial" w:hAnsi="Arial"/>
                <w:b w:val="0"/>
                <w:color w:val="000000"/>
                <w:sz w:val="21"/>
              </w:rPr>
              <w:t>15/45.4</w:t>
            </w:r>
          </w:p>
        </w:tc>
        <w:tc>
          <w:tcPr>
            <w:tcW w:type="dxa" w:w="1368"/>
            <w:vAlign w:val="center"/>
            <w:shd w:fill="FFFFFF"/>
          </w:tcPr>
          <w:p>
            <w:pPr>
              <w:spacing w:before="0" w:after="0" w:line="250" w:lineRule="auto"/>
              <w:jc w:val="center"/>
            </w:pPr>
            <w:r>
              <w:rPr>
                <w:rFonts w:ascii="Arial" w:hAnsi="Arial"/>
                <w:b w:val="0"/>
                <w:color w:val="000000"/>
                <w:sz w:val="21"/>
              </w:rPr>
              <w:t>22/38.6</w:t>
            </w:r>
          </w:p>
        </w:tc>
        <w:tc>
          <w:tcPr>
            <w:tcW w:type="dxa" w:w="1656"/>
            <w:vAlign w:val="center"/>
            <w:shd w:fill="FFFFFF"/>
          </w:tcPr>
          <w:p>
            <w:pPr>
              <w:spacing w:before="0" w:after="0" w:line="250" w:lineRule="auto"/>
              <w:jc w:val="center"/>
            </w:pPr>
            <w:r>
              <w:rPr>
                <w:rFonts w:ascii="Arial" w:hAnsi="Arial"/>
                <w:b w:val="0"/>
                <w:color w:val="000000"/>
                <w:sz w:val="21"/>
              </w:rPr>
              <w:t>18/27.8</w:t>
            </w:r>
          </w:p>
        </w:tc>
        <w:tc>
          <w:tcPr>
            <w:tcW w:type="dxa" w:w="1440"/>
            <w:vAlign w:val="center"/>
            <w:shd w:fill="FFFFFF"/>
          </w:tcPr>
          <w:p>
            <w:pPr>
              <w:spacing w:before="0" w:after="0" w:line="250" w:lineRule="auto"/>
              <w:jc w:val="center"/>
            </w:pPr>
            <w:r>
              <w:rPr>
                <w:rFonts w:ascii="Arial" w:hAnsi="Arial"/>
                <w:b w:val="0"/>
                <w:color w:val="000000"/>
                <w:sz w:val="21"/>
              </w:rPr>
              <w:t>30/34.8</w:t>
            </w:r>
          </w:p>
        </w:tc>
        <w:tc>
          <w:tcPr>
            <w:tcW w:type="dxa" w:w="1368"/>
            <w:vAlign w:val="center"/>
            <w:shd w:fill="FFFFFF"/>
          </w:tcPr>
          <w:p>
            <w:pPr>
              <w:spacing w:before="0" w:after="0" w:line="250" w:lineRule="auto"/>
              <w:jc w:val="center"/>
            </w:pPr>
            <w:r>
              <w:rPr>
                <w:rFonts w:ascii="Arial" w:hAnsi="Arial"/>
                <w:b w:val="0"/>
                <w:color w:val="000000"/>
                <w:sz w:val="21"/>
              </w:rPr>
              <w:t>8/8</w:t>
            </w:r>
          </w:p>
        </w:tc>
        <w:tc>
          <w:tcPr>
            <w:tcW w:type="dxa" w:w="1440"/>
            <w:vAlign w:val="center"/>
            <w:shd w:fill="FFFFFF"/>
          </w:tcPr>
          <w:p>
            <w:pPr>
              <w:spacing w:before="0" w:after="0" w:line="250" w:lineRule="auto"/>
              <w:jc w:val="center"/>
            </w:pPr>
            <w:r>
              <w:rPr>
                <w:rFonts w:ascii="Arial" w:hAnsi="Arial"/>
                <w:b w:val="0"/>
                <w:color w:val="000000"/>
                <w:sz w:val="21"/>
              </w:rPr>
              <w:t>45/45</w:t>
            </w:r>
          </w:p>
        </w:tc>
      </w:tr>
      <w:tr>
        <w:trPr>
          <w:cantSplit/>
        </w:trPr>
        <w:tc>
          <w:tcPr>
            <w:tcW w:type="dxa" w:w="3024"/>
            <w:vAlign w:val="center"/>
            <w:shd w:fill="F1F5F8"/>
          </w:tcPr>
          <w:p>
            <w:pPr>
              <w:spacing w:before="0" w:after="0" w:line="250" w:lineRule="auto"/>
              <w:jc w:val="left"/>
            </w:pPr>
            <w:r>
              <w:rPr>
                <w:rFonts w:ascii="Arial" w:hAnsi="Arial"/>
                <w:b w:val="0"/>
                <w:color w:val="000000"/>
                <w:sz w:val="21"/>
              </w:rPr>
              <w:t>Cliff Stalker [N]</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64/276</w:t>
            </w:r>
          </w:p>
        </w:tc>
        <w:tc>
          <w:tcPr>
            <w:tcW w:type="dxa" w:w="1512"/>
            <w:vAlign w:val="center"/>
            <w:shd w:fill="F1F5F8"/>
          </w:tcPr>
          <w:p>
            <w:pPr>
              <w:spacing w:before="0" w:after="0" w:line="250" w:lineRule="auto"/>
              <w:jc w:val="center"/>
            </w:pPr>
            <w:r>
              <w:rPr>
                <w:rFonts w:ascii="Arial" w:hAnsi="Arial"/>
                <w:b w:val="0"/>
                <w:color w:val="000000"/>
                <w:sz w:val="21"/>
              </w:rPr>
              <w:t>17/51.4</w:t>
            </w:r>
          </w:p>
        </w:tc>
        <w:tc>
          <w:tcPr>
            <w:tcW w:type="dxa" w:w="1368"/>
            <w:vAlign w:val="center"/>
            <w:shd w:fill="F1F5F8"/>
          </w:tcPr>
          <w:p>
            <w:pPr>
              <w:spacing w:before="0" w:after="0" w:line="250" w:lineRule="auto"/>
              <w:jc w:val="center"/>
            </w:pPr>
            <w:r>
              <w:rPr>
                <w:rFonts w:ascii="Arial" w:hAnsi="Arial"/>
                <w:b w:val="0"/>
                <w:color w:val="000000"/>
                <w:sz w:val="21"/>
              </w:rPr>
              <w:t>8/14</w:t>
            </w:r>
          </w:p>
        </w:tc>
        <w:tc>
          <w:tcPr>
            <w:tcW w:type="dxa" w:w="1656"/>
            <w:vAlign w:val="center"/>
            <w:shd w:fill="F1F5F8"/>
          </w:tcPr>
          <w:p>
            <w:pPr>
              <w:spacing w:before="0" w:after="0" w:line="250" w:lineRule="auto"/>
              <w:jc w:val="center"/>
            </w:pPr>
            <w:r>
              <w:rPr>
                <w:rFonts w:ascii="Arial" w:hAnsi="Arial"/>
                <w:b w:val="0"/>
                <w:color w:val="000000"/>
                <w:sz w:val="21"/>
              </w:rPr>
              <w:t>7.4/12.3</w:t>
            </w:r>
          </w:p>
        </w:tc>
        <w:tc>
          <w:tcPr>
            <w:tcW w:type="dxa" w:w="1440"/>
            <w:vAlign w:val="center"/>
            <w:shd w:fill="F1F5F8"/>
          </w:tcPr>
          <w:p>
            <w:pPr>
              <w:spacing w:before="0" w:after="0" w:line="250" w:lineRule="auto"/>
              <w:jc w:val="center"/>
            </w:pPr>
            <w:r>
              <w:rPr>
                <w:rFonts w:ascii="Arial" w:hAnsi="Arial"/>
                <w:b w:val="0"/>
                <w:color w:val="000000"/>
                <w:sz w:val="21"/>
              </w:rPr>
              <w:t>5/9.8</w:t>
            </w:r>
          </w:p>
        </w:tc>
        <w:tc>
          <w:tcPr>
            <w:tcW w:type="dxa" w:w="1368"/>
            <w:vAlign w:val="center"/>
            <w:shd w:fill="F1F5F8"/>
          </w:tcPr>
          <w:p>
            <w:pPr>
              <w:spacing w:before="0" w:after="0" w:line="250" w:lineRule="auto"/>
              <w:jc w:val="center"/>
            </w:pPr>
            <w:r>
              <w:rPr>
                <w:rFonts w:ascii="Arial" w:hAnsi="Arial"/>
                <w:b w:val="0"/>
                <w:color w:val="000000"/>
                <w:sz w:val="21"/>
              </w:rPr>
              <w:t>12/12</w:t>
            </w:r>
          </w:p>
        </w:tc>
        <w:tc>
          <w:tcPr>
            <w:tcW w:type="dxa" w:w="1440"/>
            <w:vAlign w:val="center"/>
            <w:shd w:fill="F1F5F8"/>
          </w:tcPr>
          <w:p>
            <w:pPr>
              <w:spacing w:before="0" w:after="0" w:line="250" w:lineRule="auto"/>
              <w:jc w:val="center"/>
            </w:pPr>
            <w:r>
              <w:rPr>
                <w:rFonts w:ascii="Arial" w:hAnsi="Arial"/>
                <w:b w:val="0"/>
                <w:color w:val="000000"/>
                <w:sz w:val="21"/>
              </w:rPr>
              <w:t>50/50</w:t>
            </w:r>
          </w:p>
        </w:tc>
      </w:tr>
      <w:tr>
        <w:trPr>
          <w:cantSplit/>
        </w:trPr>
        <w:tc>
          <w:tcPr>
            <w:tcW w:type="dxa" w:w="3024"/>
            <w:vAlign w:val="center"/>
            <w:shd w:fill="FFFFFF"/>
          </w:tcPr>
          <w:p>
            <w:pPr>
              <w:spacing w:before="0" w:after="0" w:line="250" w:lineRule="auto"/>
              <w:jc w:val="left"/>
            </w:pPr>
            <w:r>
              <w:rPr>
                <w:rFonts w:ascii="Arial" w:hAnsi="Arial"/>
                <w:b w:val="0"/>
                <w:color w:val="000000"/>
                <w:sz w:val="21"/>
              </w:rPr>
              <w:t>Thorn Brute [N]</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136/587</w:t>
            </w:r>
          </w:p>
        </w:tc>
        <w:tc>
          <w:tcPr>
            <w:tcW w:type="dxa" w:w="1512"/>
            <w:vAlign w:val="center"/>
            <w:shd w:fill="FFFFFF"/>
          </w:tcPr>
          <w:p>
            <w:pPr>
              <w:spacing w:before="0" w:after="0" w:line="250" w:lineRule="auto"/>
              <w:jc w:val="center"/>
            </w:pPr>
            <w:r>
              <w:rPr>
                <w:rFonts w:ascii="Arial" w:hAnsi="Arial"/>
                <w:b w:val="0"/>
                <w:color w:val="000000"/>
                <w:sz w:val="21"/>
              </w:rPr>
              <w:t>19/57.5</w:t>
            </w:r>
          </w:p>
        </w:tc>
        <w:tc>
          <w:tcPr>
            <w:tcW w:type="dxa" w:w="1368"/>
            <w:vAlign w:val="center"/>
            <w:shd w:fill="FFFFFF"/>
          </w:tcPr>
          <w:p>
            <w:pPr>
              <w:spacing w:before="0" w:after="0" w:line="250" w:lineRule="auto"/>
              <w:jc w:val="center"/>
            </w:pPr>
            <w:r>
              <w:rPr>
                <w:rFonts w:ascii="Arial" w:hAnsi="Arial"/>
                <w:b w:val="0"/>
                <w:color w:val="000000"/>
                <w:sz w:val="21"/>
              </w:rPr>
              <w:t>36/63.1</w:t>
            </w:r>
          </w:p>
        </w:tc>
        <w:tc>
          <w:tcPr>
            <w:tcW w:type="dxa" w:w="1656"/>
            <w:vAlign w:val="center"/>
            <w:shd w:fill="FFFFFF"/>
          </w:tcPr>
          <w:p>
            <w:pPr>
              <w:spacing w:before="0" w:after="0" w:line="250" w:lineRule="auto"/>
              <w:jc w:val="center"/>
            </w:pPr>
            <w:r>
              <w:rPr>
                <w:rFonts w:ascii="Arial" w:hAnsi="Arial"/>
                <w:b w:val="0"/>
                <w:color w:val="000000"/>
                <w:sz w:val="21"/>
              </w:rPr>
              <w:t>26.5/38.7</w:t>
            </w:r>
          </w:p>
        </w:tc>
        <w:tc>
          <w:tcPr>
            <w:tcW w:type="dxa" w:w="1440"/>
            <w:vAlign w:val="center"/>
            <w:shd w:fill="FFFFFF"/>
          </w:tcPr>
          <w:p>
            <w:pPr>
              <w:spacing w:before="0" w:after="0" w:line="250" w:lineRule="auto"/>
              <w:jc w:val="center"/>
            </w:pPr>
            <w:r>
              <w:rPr>
                <w:rFonts w:ascii="Arial" w:hAnsi="Arial"/>
                <w:b w:val="0"/>
                <w:color w:val="000000"/>
                <w:sz w:val="21"/>
              </w:rPr>
              <w:t>10/14.8</w:t>
            </w:r>
          </w:p>
        </w:tc>
        <w:tc>
          <w:tcPr>
            <w:tcW w:type="dxa" w:w="1368"/>
            <w:vAlign w:val="center"/>
            <w:shd w:fill="FFFFFF"/>
          </w:tcPr>
          <w:p>
            <w:pPr>
              <w:spacing w:before="0" w:after="0" w:line="250" w:lineRule="auto"/>
              <w:jc w:val="center"/>
            </w:pPr>
            <w:r>
              <w:rPr>
                <w:rFonts w:ascii="Arial" w:hAnsi="Arial"/>
                <w:b w:val="0"/>
                <w:color w:val="000000"/>
                <w:sz w:val="21"/>
              </w:rPr>
              <w:t>5/5</w:t>
            </w:r>
          </w:p>
        </w:tc>
        <w:tc>
          <w:tcPr>
            <w:tcW w:type="dxa" w:w="1440"/>
            <w:vAlign w:val="center"/>
            <w:shd w:fill="FFFFFF"/>
          </w:tcPr>
          <w:p>
            <w:pPr>
              <w:spacing w:before="0" w:after="0" w:line="250" w:lineRule="auto"/>
              <w:jc w:val="center"/>
            </w:pPr>
            <w:r>
              <w:rPr>
                <w:rFonts w:ascii="Arial" w:hAnsi="Arial"/>
                <w:b w:val="0"/>
                <w:color w:val="000000"/>
                <w:sz w:val="21"/>
              </w:rPr>
              <w:t>40/40</w:t>
            </w:r>
          </w:p>
        </w:tc>
      </w:tr>
      <w:tr>
        <w:trPr>
          <w:cantSplit/>
        </w:trPr>
        <w:tc>
          <w:tcPr>
            <w:tcW w:type="dxa" w:w="3024"/>
            <w:vAlign w:val="center"/>
            <w:shd w:fill="F1F5F8"/>
          </w:tcPr>
          <w:p>
            <w:pPr>
              <w:spacing w:before="0" w:after="0" w:line="250" w:lineRule="auto"/>
              <w:jc w:val="left"/>
            </w:pPr>
            <w:r>
              <w:rPr>
                <w:rFonts w:ascii="Arial" w:hAnsi="Arial"/>
                <w:b w:val="0"/>
                <w:color w:val="000000"/>
                <w:sz w:val="21"/>
              </w:rPr>
              <w:t>Briar Witch [N]</w:t>
            </w:r>
          </w:p>
        </w:tc>
        <w:tc>
          <w:tcPr>
            <w:tcW w:type="dxa" w:w="864"/>
            <w:vAlign w:val="center"/>
            <w:shd w:fill="F1F5F8"/>
          </w:tcPr>
          <w:p>
            <w:pPr>
              <w:spacing w:before="0" w:after="0" w:line="250" w:lineRule="auto"/>
              <w:jc w:val="center"/>
            </w:pPr>
            <w:r>
              <w:rPr>
                <w:rFonts w:ascii="Arial" w:hAnsi="Arial"/>
                <w:b w:val="0"/>
                <w:color w:val="000000"/>
                <w:sz w:val="21"/>
              </w:rPr>
              <w:t>M</w:t>
            </w:r>
          </w:p>
        </w:tc>
        <w:tc>
          <w:tcPr>
            <w:tcW w:type="dxa" w:w="1656"/>
            <w:vAlign w:val="center"/>
            <w:shd w:fill="F1F5F8"/>
          </w:tcPr>
          <w:p>
            <w:pPr>
              <w:spacing w:before="0" w:after="0" w:line="250" w:lineRule="auto"/>
              <w:jc w:val="center"/>
            </w:pPr>
            <w:r>
              <w:rPr>
                <w:rFonts w:ascii="Arial" w:hAnsi="Arial"/>
                <w:b w:val="0"/>
                <w:color w:val="000000"/>
                <w:sz w:val="21"/>
              </w:rPr>
              <w:t>66/285</w:t>
            </w:r>
          </w:p>
        </w:tc>
        <w:tc>
          <w:tcPr>
            <w:tcW w:type="dxa" w:w="1512"/>
            <w:vAlign w:val="center"/>
            <w:shd w:fill="F1F5F8"/>
          </w:tcPr>
          <w:p>
            <w:pPr>
              <w:spacing w:before="0" w:after="0" w:line="250" w:lineRule="auto"/>
              <w:jc w:val="center"/>
            </w:pPr>
            <w:r>
              <w:rPr>
                <w:rFonts w:ascii="Arial" w:hAnsi="Arial"/>
                <w:b w:val="0"/>
                <w:color w:val="000000"/>
                <w:sz w:val="21"/>
              </w:rPr>
              <w:t>10/30.3</w:t>
            </w:r>
          </w:p>
        </w:tc>
        <w:tc>
          <w:tcPr>
            <w:tcW w:type="dxa" w:w="1368"/>
            <w:vAlign w:val="center"/>
            <w:shd w:fill="F1F5F8"/>
          </w:tcPr>
          <w:p>
            <w:pPr>
              <w:spacing w:before="0" w:after="0" w:line="250" w:lineRule="auto"/>
              <w:jc w:val="center"/>
            </w:pPr>
            <w:r>
              <w:rPr>
                <w:rFonts w:ascii="Arial" w:hAnsi="Arial"/>
                <w:b w:val="0"/>
                <w:color w:val="000000"/>
                <w:sz w:val="21"/>
              </w:rPr>
              <w:t>4/7</w:t>
            </w:r>
          </w:p>
        </w:tc>
        <w:tc>
          <w:tcPr>
            <w:tcW w:type="dxa" w:w="1656"/>
            <w:vAlign w:val="center"/>
            <w:shd w:fill="F1F5F8"/>
          </w:tcPr>
          <w:p>
            <w:pPr>
              <w:spacing w:before="0" w:after="0" w:line="250" w:lineRule="auto"/>
              <w:jc w:val="center"/>
            </w:pPr>
            <w:r>
              <w:rPr>
                <w:rFonts w:ascii="Arial" w:hAnsi="Arial"/>
                <w:b w:val="0"/>
                <w:color w:val="000000"/>
                <w:sz w:val="21"/>
              </w:rPr>
              <w:t>3.9/6.5</w:t>
            </w:r>
          </w:p>
        </w:tc>
        <w:tc>
          <w:tcPr>
            <w:tcW w:type="dxa" w:w="1440"/>
            <w:vAlign w:val="center"/>
            <w:shd w:fill="F1F5F8"/>
          </w:tcPr>
          <w:p>
            <w:pPr>
              <w:spacing w:before="0" w:after="0" w:line="250" w:lineRule="auto"/>
              <w:jc w:val="center"/>
            </w:pPr>
            <w:r>
              <w:rPr>
                <w:rFonts w:ascii="Arial" w:hAnsi="Arial"/>
                <w:b w:val="0"/>
                <w:color w:val="000000"/>
                <w:sz w:val="21"/>
              </w:rPr>
              <w:t>35/39.8</w:t>
            </w:r>
          </w:p>
        </w:tc>
        <w:tc>
          <w:tcPr>
            <w:tcW w:type="dxa" w:w="1368"/>
            <w:vAlign w:val="center"/>
            <w:shd w:fill="F1F5F8"/>
          </w:tcPr>
          <w:p>
            <w:pPr>
              <w:spacing w:before="0" w:after="0" w:line="250" w:lineRule="auto"/>
              <w:jc w:val="center"/>
            </w:pPr>
            <w:r>
              <w:rPr>
                <w:rFonts w:ascii="Arial" w:hAnsi="Arial"/>
                <w:b w:val="0"/>
                <w:color w:val="000000"/>
                <w:sz w:val="21"/>
              </w:rPr>
              <w:t>5/5</w:t>
            </w:r>
          </w:p>
        </w:tc>
        <w:tc>
          <w:tcPr>
            <w:tcW w:type="dxa" w:w="1440"/>
            <w:vAlign w:val="center"/>
            <w:shd w:fill="F1F5F8"/>
          </w:tcPr>
          <w:p>
            <w:pPr>
              <w:spacing w:before="0" w:after="0" w:line="250" w:lineRule="auto"/>
              <w:jc w:val="center"/>
            </w:pPr>
            <w:r>
              <w:rPr>
                <w:rFonts w:ascii="Arial" w:hAnsi="Arial"/>
                <w:b w:val="0"/>
                <w:color w:val="000000"/>
                <w:sz w:val="21"/>
              </w:rPr>
              <w:t>30/30</w:t>
            </w:r>
          </w:p>
        </w:tc>
      </w:tr>
      <w:tr>
        <w:trPr>
          <w:cantSplit/>
        </w:trPr>
        <w:tc>
          <w:tcPr>
            <w:tcW w:type="dxa" w:w="3024"/>
            <w:vAlign w:val="center"/>
            <w:shd w:fill="FFFFFF"/>
          </w:tcPr>
          <w:p>
            <w:pPr>
              <w:spacing w:before="0" w:after="0" w:line="250" w:lineRule="auto"/>
              <w:jc w:val="left"/>
            </w:pPr>
            <w:r>
              <w:rPr>
                <w:rFonts w:ascii="Arial" w:hAnsi="Arial"/>
                <w:b w:val="0"/>
                <w:color w:val="000000"/>
                <w:sz w:val="21"/>
              </w:rPr>
              <w:t>Avalanche Bearer [N]</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150/647</w:t>
            </w:r>
          </w:p>
        </w:tc>
        <w:tc>
          <w:tcPr>
            <w:tcW w:type="dxa" w:w="1512"/>
            <w:vAlign w:val="center"/>
            <w:shd w:fill="FFFFFF"/>
          </w:tcPr>
          <w:p>
            <w:pPr>
              <w:spacing w:before="0" w:after="0" w:line="250" w:lineRule="auto"/>
              <w:jc w:val="center"/>
            </w:pPr>
            <w:r>
              <w:rPr>
                <w:rFonts w:ascii="Arial" w:hAnsi="Arial"/>
                <w:b w:val="0"/>
                <w:color w:val="000000"/>
                <w:sz w:val="21"/>
              </w:rPr>
              <w:t>24/72.6</w:t>
            </w:r>
          </w:p>
        </w:tc>
        <w:tc>
          <w:tcPr>
            <w:tcW w:type="dxa" w:w="1368"/>
            <w:vAlign w:val="center"/>
            <w:shd w:fill="FFFFFF"/>
          </w:tcPr>
          <w:p>
            <w:pPr>
              <w:spacing w:before="0" w:after="0" w:line="250" w:lineRule="auto"/>
              <w:jc w:val="center"/>
            </w:pPr>
            <w:r>
              <w:rPr>
                <w:rFonts w:ascii="Arial" w:hAnsi="Arial"/>
                <w:b w:val="0"/>
                <w:color w:val="000000"/>
                <w:sz w:val="21"/>
              </w:rPr>
              <w:t>26/45.6</w:t>
            </w:r>
          </w:p>
        </w:tc>
        <w:tc>
          <w:tcPr>
            <w:tcW w:type="dxa" w:w="1656"/>
            <w:vAlign w:val="center"/>
            <w:shd w:fill="FFFFFF"/>
          </w:tcPr>
          <w:p>
            <w:pPr>
              <w:spacing w:before="0" w:after="0" w:line="250" w:lineRule="auto"/>
              <w:jc w:val="center"/>
            </w:pPr>
            <w:r>
              <w:rPr>
                <w:rFonts w:ascii="Arial" w:hAnsi="Arial"/>
                <w:b w:val="0"/>
                <w:color w:val="000000"/>
                <w:sz w:val="21"/>
              </w:rPr>
              <w:t>20.6/31.3</w:t>
            </w:r>
          </w:p>
        </w:tc>
        <w:tc>
          <w:tcPr>
            <w:tcW w:type="dxa" w:w="1440"/>
            <w:vAlign w:val="center"/>
            <w:shd w:fill="FFFFFF"/>
          </w:tcPr>
          <w:p>
            <w:pPr>
              <w:spacing w:before="0" w:after="0" w:line="250" w:lineRule="auto"/>
              <w:jc w:val="center"/>
            </w:pPr>
            <w:r>
              <w:rPr>
                <w:rFonts w:ascii="Arial" w:hAnsi="Arial"/>
                <w:b w:val="0"/>
                <w:color w:val="000000"/>
                <w:sz w:val="21"/>
              </w:rPr>
              <w:t>10/14.8</w:t>
            </w:r>
          </w:p>
        </w:tc>
        <w:tc>
          <w:tcPr>
            <w:tcW w:type="dxa" w:w="1368"/>
            <w:vAlign w:val="center"/>
            <w:shd w:fill="FFFFFF"/>
          </w:tcPr>
          <w:p>
            <w:pPr>
              <w:spacing w:before="0" w:after="0" w:line="250" w:lineRule="auto"/>
              <w:jc w:val="center"/>
            </w:pPr>
            <w:r>
              <w:rPr>
                <w:rFonts w:ascii="Arial" w:hAnsi="Arial"/>
                <w:b w:val="0"/>
                <w:color w:val="000000"/>
                <w:sz w:val="21"/>
              </w:rPr>
              <w:t>5/5</w:t>
            </w:r>
          </w:p>
        </w:tc>
        <w:tc>
          <w:tcPr>
            <w:tcW w:type="dxa" w:w="1440"/>
            <w:vAlign w:val="center"/>
            <w:shd w:fill="FFFFFF"/>
          </w:tcPr>
          <w:p>
            <w:pPr>
              <w:spacing w:before="0" w:after="0" w:line="250" w:lineRule="auto"/>
              <w:jc w:val="center"/>
            </w:pPr>
            <w:r>
              <w:rPr>
                <w:rFonts w:ascii="Arial" w:hAnsi="Arial"/>
                <w:b w:val="0"/>
                <w:color w:val="000000"/>
                <w:sz w:val="21"/>
              </w:rPr>
              <w:t>45/45</w:t>
            </w:r>
          </w:p>
        </w:tc>
      </w:tr>
      <w:tr>
        <w:trPr>
          <w:cantSplit/>
        </w:trPr>
        <w:tc>
          <w:tcPr>
            <w:tcW w:type="dxa" w:w="3024"/>
            <w:vAlign w:val="center"/>
            <w:shd w:fill="F1F5F8"/>
          </w:tcPr>
          <w:p>
            <w:pPr>
              <w:spacing w:before="0" w:after="0" w:line="250" w:lineRule="auto"/>
              <w:jc w:val="left"/>
            </w:pPr>
            <w:r>
              <w:rPr>
                <w:rFonts w:ascii="Arial" w:hAnsi="Arial"/>
                <w:b w:val="0"/>
                <w:color w:val="000000"/>
                <w:sz w:val="21"/>
              </w:rPr>
              <w:t>Chain Penitent [N]</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106/457</w:t>
            </w:r>
          </w:p>
        </w:tc>
        <w:tc>
          <w:tcPr>
            <w:tcW w:type="dxa" w:w="1512"/>
            <w:vAlign w:val="center"/>
            <w:shd w:fill="F1F5F8"/>
          </w:tcPr>
          <w:p>
            <w:pPr>
              <w:spacing w:before="0" w:after="0" w:line="250" w:lineRule="auto"/>
              <w:jc w:val="center"/>
            </w:pPr>
            <w:r>
              <w:rPr>
                <w:rFonts w:ascii="Arial" w:hAnsi="Arial"/>
                <w:b w:val="0"/>
                <w:color w:val="000000"/>
                <w:sz w:val="21"/>
              </w:rPr>
              <w:t>12/36.3</w:t>
            </w:r>
          </w:p>
        </w:tc>
        <w:tc>
          <w:tcPr>
            <w:tcW w:type="dxa" w:w="1368"/>
            <w:vAlign w:val="center"/>
            <w:shd w:fill="F1F5F8"/>
          </w:tcPr>
          <w:p>
            <w:pPr>
              <w:spacing w:before="0" w:after="0" w:line="250" w:lineRule="auto"/>
              <w:jc w:val="center"/>
            </w:pPr>
            <w:r>
              <w:rPr>
                <w:rFonts w:ascii="Arial" w:hAnsi="Arial"/>
                <w:b w:val="0"/>
                <w:color w:val="000000"/>
                <w:sz w:val="21"/>
              </w:rPr>
              <w:t>24/42.1</w:t>
            </w:r>
          </w:p>
        </w:tc>
        <w:tc>
          <w:tcPr>
            <w:tcW w:type="dxa" w:w="1656"/>
            <w:vAlign w:val="center"/>
            <w:shd w:fill="F1F5F8"/>
          </w:tcPr>
          <w:p>
            <w:pPr>
              <w:spacing w:before="0" w:after="0" w:line="250" w:lineRule="auto"/>
              <w:jc w:val="center"/>
            </w:pPr>
            <w:r>
              <w:rPr>
                <w:rFonts w:ascii="Arial" w:hAnsi="Arial"/>
                <w:b w:val="0"/>
                <w:color w:val="000000"/>
                <w:sz w:val="21"/>
              </w:rPr>
              <w:t>19.4/29.6</w:t>
            </w:r>
          </w:p>
        </w:tc>
        <w:tc>
          <w:tcPr>
            <w:tcW w:type="dxa" w:w="1440"/>
            <w:vAlign w:val="center"/>
            <w:shd w:fill="F1F5F8"/>
          </w:tcPr>
          <w:p>
            <w:pPr>
              <w:spacing w:before="0" w:after="0" w:line="250" w:lineRule="auto"/>
              <w:jc w:val="center"/>
            </w:pPr>
            <w:r>
              <w:rPr>
                <w:rFonts w:ascii="Arial" w:hAnsi="Arial"/>
                <w:b w:val="0"/>
                <w:color w:val="000000"/>
                <w:sz w:val="21"/>
              </w:rPr>
              <w:t>20/24.8</w:t>
            </w:r>
          </w:p>
        </w:tc>
        <w:tc>
          <w:tcPr>
            <w:tcW w:type="dxa" w:w="1368"/>
            <w:vAlign w:val="center"/>
            <w:shd w:fill="F1F5F8"/>
          </w:tcPr>
          <w:p>
            <w:pPr>
              <w:spacing w:before="0" w:after="0" w:line="250" w:lineRule="auto"/>
              <w:jc w:val="center"/>
            </w:pPr>
            <w:r>
              <w:rPr>
                <w:rFonts w:ascii="Arial" w:hAnsi="Arial"/>
                <w:b w:val="0"/>
                <w:color w:val="000000"/>
                <w:sz w:val="21"/>
              </w:rPr>
              <w:t>4/4</w:t>
            </w:r>
          </w:p>
        </w:tc>
        <w:tc>
          <w:tcPr>
            <w:tcW w:type="dxa" w:w="1440"/>
            <w:vAlign w:val="center"/>
            <w:shd w:fill="F1F5F8"/>
          </w:tcPr>
          <w:p>
            <w:pPr>
              <w:spacing w:before="0" w:after="0" w:line="250" w:lineRule="auto"/>
              <w:jc w:val="center"/>
            </w:pPr>
            <w:r>
              <w:rPr>
                <w:rFonts w:ascii="Arial" w:hAnsi="Arial"/>
                <w:b w:val="0"/>
                <w:color w:val="000000"/>
                <w:sz w:val="21"/>
              </w:rPr>
              <w:t>35/35</w:t>
            </w:r>
          </w:p>
        </w:tc>
      </w:tr>
      <w:tr>
        <w:trPr>
          <w:cantSplit/>
        </w:trPr>
        <w:tc>
          <w:tcPr>
            <w:tcW w:type="dxa" w:w="3024"/>
            <w:vAlign w:val="center"/>
            <w:shd w:fill="FFFFFF"/>
          </w:tcPr>
          <w:p>
            <w:pPr>
              <w:spacing w:before="0" w:after="0" w:line="250" w:lineRule="auto"/>
              <w:jc w:val="left"/>
            </w:pPr>
            <w:r>
              <w:rPr>
                <w:rFonts w:ascii="Arial" w:hAnsi="Arial"/>
                <w:b w:val="0"/>
                <w:color w:val="000000"/>
                <w:sz w:val="21"/>
              </w:rPr>
              <w:t>Ossuary Archer [N]</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54/233</w:t>
            </w:r>
          </w:p>
        </w:tc>
        <w:tc>
          <w:tcPr>
            <w:tcW w:type="dxa" w:w="1512"/>
            <w:vAlign w:val="center"/>
            <w:shd w:fill="FFFFFF"/>
          </w:tcPr>
          <w:p>
            <w:pPr>
              <w:spacing w:before="0" w:after="0" w:line="250" w:lineRule="auto"/>
              <w:jc w:val="center"/>
            </w:pPr>
            <w:r>
              <w:rPr>
                <w:rFonts w:ascii="Arial" w:hAnsi="Arial"/>
                <w:b w:val="0"/>
                <w:color w:val="000000"/>
                <w:sz w:val="21"/>
              </w:rPr>
              <w:t>14/42.4</w:t>
            </w:r>
          </w:p>
        </w:tc>
        <w:tc>
          <w:tcPr>
            <w:tcW w:type="dxa" w:w="1368"/>
            <w:vAlign w:val="center"/>
            <w:shd w:fill="FFFFFF"/>
          </w:tcPr>
          <w:p>
            <w:pPr>
              <w:spacing w:before="0" w:after="0" w:line="250" w:lineRule="auto"/>
              <w:jc w:val="center"/>
            </w:pPr>
            <w:r>
              <w:rPr>
                <w:rFonts w:ascii="Arial" w:hAnsi="Arial"/>
                <w:b w:val="0"/>
                <w:color w:val="000000"/>
                <w:sz w:val="21"/>
              </w:rPr>
              <w:t>8/14</w:t>
            </w:r>
          </w:p>
        </w:tc>
        <w:tc>
          <w:tcPr>
            <w:tcW w:type="dxa" w:w="1656"/>
            <w:vAlign w:val="center"/>
            <w:shd w:fill="FFFFFF"/>
          </w:tcPr>
          <w:p>
            <w:pPr>
              <w:spacing w:before="0" w:after="0" w:line="250" w:lineRule="auto"/>
              <w:jc w:val="center"/>
            </w:pPr>
            <w:r>
              <w:rPr>
                <w:rFonts w:ascii="Arial" w:hAnsi="Arial"/>
                <w:b w:val="0"/>
                <w:color w:val="000000"/>
                <w:sz w:val="21"/>
              </w:rPr>
              <w:t>7.4/12.3</w:t>
            </w:r>
          </w:p>
        </w:tc>
        <w:tc>
          <w:tcPr>
            <w:tcW w:type="dxa" w:w="1440"/>
            <w:vAlign w:val="center"/>
            <w:shd w:fill="FFFFFF"/>
          </w:tcPr>
          <w:p>
            <w:pPr>
              <w:spacing w:before="0" w:after="0" w:line="250" w:lineRule="auto"/>
              <w:jc w:val="center"/>
            </w:pPr>
            <w:r>
              <w:rPr>
                <w:rFonts w:ascii="Arial" w:hAnsi="Arial"/>
                <w:b w:val="0"/>
                <w:color w:val="000000"/>
                <w:sz w:val="21"/>
              </w:rPr>
              <w:t>15/19.8</w:t>
            </w:r>
          </w:p>
        </w:tc>
        <w:tc>
          <w:tcPr>
            <w:tcW w:type="dxa" w:w="1368"/>
            <w:vAlign w:val="center"/>
            <w:shd w:fill="FFFFFF"/>
          </w:tcPr>
          <w:p>
            <w:pPr>
              <w:spacing w:before="0" w:after="0" w:line="250" w:lineRule="auto"/>
              <w:jc w:val="center"/>
            </w:pPr>
            <w:r>
              <w:rPr>
                <w:rFonts w:ascii="Arial" w:hAnsi="Arial"/>
                <w:b w:val="0"/>
                <w:color w:val="000000"/>
                <w:sz w:val="21"/>
              </w:rPr>
              <w:t>8/8</w:t>
            </w:r>
          </w:p>
        </w:tc>
        <w:tc>
          <w:tcPr>
            <w:tcW w:type="dxa" w:w="1440"/>
            <w:vAlign w:val="center"/>
            <w:shd w:fill="FFFFFF"/>
          </w:tcPr>
          <w:p>
            <w:pPr>
              <w:spacing w:before="0" w:after="0" w:line="250" w:lineRule="auto"/>
              <w:jc w:val="center"/>
            </w:pPr>
            <w:r>
              <w:rPr>
                <w:rFonts w:ascii="Arial" w:hAnsi="Arial"/>
                <w:b w:val="0"/>
                <w:color w:val="000000"/>
                <w:sz w:val="21"/>
              </w:rPr>
              <w:t>45/45</w:t>
            </w:r>
          </w:p>
        </w:tc>
      </w:tr>
      <w:tr>
        <w:trPr>
          <w:cantSplit/>
        </w:trPr>
        <w:tc>
          <w:tcPr>
            <w:tcW w:type="dxa" w:w="3024"/>
            <w:vAlign w:val="center"/>
            <w:shd w:fill="F1F5F8"/>
          </w:tcPr>
          <w:p>
            <w:pPr>
              <w:spacing w:before="0" w:after="0" w:line="250" w:lineRule="auto"/>
              <w:jc w:val="left"/>
            </w:pPr>
            <w:r>
              <w:rPr>
                <w:rFonts w:ascii="Arial" w:hAnsi="Arial"/>
                <w:b w:val="0"/>
                <w:color w:val="000000"/>
                <w:sz w:val="21"/>
              </w:rPr>
              <w:t>Bone Cantor [N]</w:t>
            </w:r>
          </w:p>
        </w:tc>
        <w:tc>
          <w:tcPr>
            <w:tcW w:type="dxa" w:w="864"/>
            <w:vAlign w:val="center"/>
            <w:shd w:fill="F1F5F8"/>
          </w:tcPr>
          <w:p>
            <w:pPr>
              <w:spacing w:before="0" w:after="0" w:line="250" w:lineRule="auto"/>
              <w:jc w:val="center"/>
            </w:pPr>
            <w:r>
              <w:rPr>
                <w:rFonts w:ascii="Arial" w:hAnsi="Arial"/>
                <w:b w:val="0"/>
                <w:color w:val="000000"/>
                <w:sz w:val="21"/>
              </w:rPr>
              <w:t>M</w:t>
            </w:r>
          </w:p>
        </w:tc>
        <w:tc>
          <w:tcPr>
            <w:tcW w:type="dxa" w:w="1656"/>
            <w:vAlign w:val="center"/>
            <w:shd w:fill="F1F5F8"/>
          </w:tcPr>
          <w:p>
            <w:pPr>
              <w:spacing w:before="0" w:after="0" w:line="250" w:lineRule="auto"/>
              <w:jc w:val="center"/>
            </w:pPr>
            <w:r>
              <w:rPr>
                <w:rFonts w:ascii="Arial" w:hAnsi="Arial"/>
                <w:b w:val="0"/>
                <w:color w:val="000000"/>
                <w:sz w:val="21"/>
              </w:rPr>
              <w:t>82/354</w:t>
            </w:r>
          </w:p>
        </w:tc>
        <w:tc>
          <w:tcPr>
            <w:tcW w:type="dxa" w:w="1512"/>
            <w:vAlign w:val="center"/>
            <w:shd w:fill="F1F5F8"/>
          </w:tcPr>
          <w:p>
            <w:pPr>
              <w:spacing w:before="0" w:after="0" w:line="250" w:lineRule="auto"/>
              <w:jc w:val="center"/>
            </w:pPr>
            <w:r>
              <w:rPr>
                <w:rFonts w:ascii="Arial" w:hAnsi="Arial"/>
                <w:b w:val="0"/>
                <w:color w:val="000000"/>
                <w:sz w:val="21"/>
              </w:rPr>
              <w:t>8/24.2</w:t>
            </w:r>
          </w:p>
        </w:tc>
        <w:tc>
          <w:tcPr>
            <w:tcW w:type="dxa" w:w="1368"/>
            <w:vAlign w:val="center"/>
            <w:shd w:fill="F1F5F8"/>
          </w:tcPr>
          <w:p>
            <w:pPr>
              <w:spacing w:before="0" w:after="0" w:line="250" w:lineRule="auto"/>
              <w:jc w:val="center"/>
            </w:pPr>
            <w:r>
              <w:rPr>
                <w:rFonts w:ascii="Arial" w:hAnsi="Arial"/>
                <w:b w:val="0"/>
                <w:color w:val="000000"/>
                <w:sz w:val="21"/>
              </w:rPr>
              <w:t>8/14</w:t>
            </w:r>
          </w:p>
        </w:tc>
        <w:tc>
          <w:tcPr>
            <w:tcW w:type="dxa" w:w="1656"/>
            <w:vAlign w:val="center"/>
            <w:shd w:fill="F1F5F8"/>
          </w:tcPr>
          <w:p>
            <w:pPr>
              <w:spacing w:before="0" w:after="0" w:line="250" w:lineRule="auto"/>
              <w:jc w:val="center"/>
            </w:pPr>
            <w:r>
              <w:rPr>
                <w:rFonts w:ascii="Arial" w:hAnsi="Arial"/>
                <w:b w:val="0"/>
                <w:color w:val="000000"/>
                <w:sz w:val="21"/>
              </w:rPr>
              <w:t>7.4/12.3</w:t>
            </w:r>
          </w:p>
        </w:tc>
        <w:tc>
          <w:tcPr>
            <w:tcW w:type="dxa" w:w="1440"/>
            <w:vAlign w:val="center"/>
            <w:shd w:fill="F1F5F8"/>
          </w:tcPr>
          <w:p>
            <w:pPr>
              <w:spacing w:before="0" w:after="0" w:line="250" w:lineRule="auto"/>
              <w:jc w:val="center"/>
            </w:pPr>
            <w:r>
              <w:rPr>
                <w:rFonts w:ascii="Arial" w:hAnsi="Arial"/>
                <w:b w:val="0"/>
                <w:color w:val="000000"/>
                <w:sz w:val="21"/>
              </w:rPr>
              <w:t>40/44.8</w:t>
            </w:r>
          </w:p>
        </w:tc>
        <w:tc>
          <w:tcPr>
            <w:tcW w:type="dxa" w:w="1368"/>
            <w:vAlign w:val="center"/>
            <w:shd w:fill="F1F5F8"/>
          </w:tcPr>
          <w:p>
            <w:pPr>
              <w:spacing w:before="0" w:after="0" w:line="250" w:lineRule="auto"/>
              <w:jc w:val="center"/>
            </w:pPr>
            <w:r>
              <w:rPr>
                <w:rFonts w:ascii="Arial" w:hAnsi="Arial"/>
                <w:b w:val="0"/>
                <w:color w:val="000000"/>
                <w:sz w:val="21"/>
              </w:rPr>
              <w:t>4/4</w:t>
            </w:r>
          </w:p>
        </w:tc>
        <w:tc>
          <w:tcPr>
            <w:tcW w:type="dxa" w:w="1440"/>
            <w:vAlign w:val="center"/>
            <w:shd w:fill="F1F5F8"/>
          </w:tcPr>
          <w:p>
            <w:pPr>
              <w:spacing w:before="0" w:after="0" w:line="250" w:lineRule="auto"/>
              <w:jc w:val="center"/>
            </w:pPr>
            <w:r>
              <w:rPr>
                <w:rFonts w:ascii="Arial" w:hAnsi="Arial"/>
                <w:b w:val="0"/>
                <w:color w:val="000000"/>
                <w:sz w:val="21"/>
              </w:rPr>
              <w:t>30/30</w:t>
            </w:r>
          </w:p>
        </w:tc>
      </w:tr>
      <w:tr>
        <w:trPr>
          <w:cantSplit/>
        </w:trPr>
        <w:tc>
          <w:tcPr>
            <w:tcW w:type="dxa" w:w="3024"/>
            <w:vAlign w:val="center"/>
            <w:shd w:fill="FFFFFF"/>
          </w:tcPr>
          <w:p>
            <w:pPr>
              <w:spacing w:before="0" w:after="0" w:line="250" w:lineRule="auto"/>
              <w:jc w:val="left"/>
            </w:pPr>
            <w:r>
              <w:rPr>
                <w:rFonts w:ascii="Arial" w:hAnsi="Arial"/>
                <w:b w:val="0"/>
                <w:color w:val="000000"/>
                <w:sz w:val="21"/>
              </w:rPr>
              <w:t>Reliquary Eye [N]</w:t>
            </w:r>
          </w:p>
        </w:tc>
        <w:tc>
          <w:tcPr>
            <w:tcW w:type="dxa" w:w="864"/>
            <w:vAlign w:val="center"/>
            <w:shd w:fill="FFFFFF"/>
          </w:tcPr>
          <w:p>
            <w:pPr>
              <w:spacing w:before="0" w:after="0" w:line="250" w:lineRule="auto"/>
              <w:jc w:val="center"/>
            </w:pPr>
            <w:r>
              <w:rPr>
                <w:rFonts w:ascii="Arial" w:hAnsi="Arial"/>
                <w:b w:val="0"/>
                <w:color w:val="000000"/>
                <w:sz w:val="21"/>
              </w:rPr>
              <w:t>M</w:t>
            </w:r>
          </w:p>
        </w:tc>
        <w:tc>
          <w:tcPr>
            <w:tcW w:type="dxa" w:w="1656"/>
            <w:vAlign w:val="center"/>
            <w:shd w:fill="FFFFFF"/>
          </w:tcPr>
          <w:p>
            <w:pPr>
              <w:spacing w:before="0" w:after="0" w:line="250" w:lineRule="auto"/>
              <w:jc w:val="center"/>
            </w:pPr>
            <w:r>
              <w:rPr>
                <w:rFonts w:ascii="Arial" w:hAnsi="Arial"/>
                <w:b w:val="0"/>
                <w:color w:val="000000"/>
                <w:sz w:val="21"/>
              </w:rPr>
              <w:t>120/518</w:t>
            </w:r>
          </w:p>
        </w:tc>
        <w:tc>
          <w:tcPr>
            <w:tcW w:type="dxa" w:w="1512"/>
            <w:vAlign w:val="center"/>
            <w:shd w:fill="FFFFFF"/>
          </w:tcPr>
          <w:p>
            <w:pPr>
              <w:spacing w:before="0" w:after="0" w:line="250" w:lineRule="auto"/>
              <w:jc w:val="center"/>
            </w:pPr>
            <w:r>
              <w:rPr>
                <w:rFonts w:ascii="Arial" w:hAnsi="Arial"/>
                <w:b w:val="0"/>
                <w:color w:val="000000"/>
                <w:sz w:val="21"/>
              </w:rPr>
              <w:t>18/54.5</w:t>
            </w:r>
          </w:p>
        </w:tc>
        <w:tc>
          <w:tcPr>
            <w:tcW w:type="dxa" w:w="1368"/>
            <w:vAlign w:val="center"/>
            <w:shd w:fill="FFFFFF"/>
          </w:tcPr>
          <w:p>
            <w:pPr>
              <w:spacing w:before="0" w:after="0" w:line="250" w:lineRule="auto"/>
              <w:jc w:val="center"/>
            </w:pPr>
            <w:r>
              <w:rPr>
                <w:rFonts w:ascii="Arial" w:hAnsi="Arial"/>
                <w:b w:val="0"/>
                <w:color w:val="000000"/>
                <w:sz w:val="21"/>
              </w:rPr>
              <w:t>16/28.1</w:t>
            </w:r>
          </w:p>
        </w:tc>
        <w:tc>
          <w:tcPr>
            <w:tcW w:type="dxa" w:w="1656"/>
            <w:vAlign w:val="center"/>
            <w:shd w:fill="FFFFFF"/>
          </w:tcPr>
          <w:p>
            <w:pPr>
              <w:spacing w:before="0" w:after="0" w:line="250" w:lineRule="auto"/>
              <w:jc w:val="center"/>
            </w:pPr>
            <w:r>
              <w:rPr>
                <w:rFonts w:ascii="Arial" w:hAnsi="Arial"/>
                <w:b w:val="0"/>
                <w:color w:val="000000"/>
                <w:sz w:val="21"/>
              </w:rPr>
              <w:t>13.8/21.9</w:t>
            </w:r>
          </w:p>
        </w:tc>
        <w:tc>
          <w:tcPr>
            <w:tcW w:type="dxa" w:w="1440"/>
            <w:vAlign w:val="center"/>
            <w:shd w:fill="FFFFFF"/>
          </w:tcPr>
          <w:p>
            <w:pPr>
              <w:spacing w:before="0" w:after="0" w:line="250" w:lineRule="auto"/>
              <w:jc w:val="center"/>
            </w:pPr>
            <w:r>
              <w:rPr>
                <w:rFonts w:ascii="Arial" w:hAnsi="Arial"/>
                <w:b w:val="0"/>
                <w:color w:val="000000"/>
                <w:sz w:val="21"/>
              </w:rPr>
              <w:t>45/49.8</w:t>
            </w:r>
          </w:p>
        </w:tc>
        <w:tc>
          <w:tcPr>
            <w:tcW w:type="dxa" w:w="1368"/>
            <w:vAlign w:val="center"/>
            <w:shd w:fill="FFFFFF"/>
          </w:tcPr>
          <w:p>
            <w:pPr>
              <w:spacing w:before="0" w:after="0" w:line="250" w:lineRule="auto"/>
              <w:jc w:val="center"/>
            </w:pPr>
            <w:r>
              <w:rPr>
                <w:rFonts w:ascii="Arial" w:hAnsi="Arial"/>
                <w:b w:val="0"/>
                <w:color w:val="000000"/>
                <w:sz w:val="21"/>
              </w:rPr>
              <w:t>5/5</w:t>
            </w:r>
          </w:p>
        </w:tc>
        <w:tc>
          <w:tcPr>
            <w:tcW w:type="dxa" w:w="1440"/>
            <w:vAlign w:val="center"/>
            <w:shd w:fill="FFFFFF"/>
          </w:tcPr>
          <w:p>
            <w:pPr>
              <w:spacing w:before="0" w:after="0" w:line="250" w:lineRule="auto"/>
              <w:jc w:val="center"/>
            </w:pPr>
            <w:r>
              <w:rPr>
                <w:rFonts w:ascii="Arial" w:hAnsi="Arial"/>
                <w:b w:val="0"/>
                <w:color w:val="000000"/>
                <w:sz w:val="21"/>
              </w:rPr>
              <w:t>45/45</w:t>
            </w:r>
          </w:p>
        </w:tc>
      </w:tr>
      <w:tr>
        <w:trPr>
          <w:cantSplit/>
        </w:trPr>
        <w:tc>
          <w:tcPr>
            <w:tcW w:type="dxa" w:w="3024"/>
            <w:vAlign w:val="center"/>
            <w:shd w:fill="F1F5F8"/>
          </w:tcPr>
          <w:p>
            <w:pPr>
              <w:spacing w:before="0" w:after="0" w:line="250" w:lineRule="auto"/>
              <w:jc w:val="left"/>
            </w:pPr>
            <w:r>
              <w:rPr>
                <w:rFonts w:ascii="Arial" w:hAnsi="Arial"/>
                <w:b w:val="0"/>
                <w:color w:val="000000"/>
                <w:sz w:val="21"/>
              </w:rPr>
              <w:t>Swamp Maw [N]</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110/475</w:t>
            </w:r>
          </w:p>
        </w:tc>
        <w:tc>
          <w:tcPr>
            <w:tcW w:type="dxa" w:w="1512"/>
            <w:vAlign w:val="center"/>
            <w:shd w:fill="F1F5F8"/>
          </w:tcPr>
          <w:p>
            <w:pPr>
              <w:spacing w:before="0" w:after="0" w:line="250" w:lineRule="auto"/>
              <w:jc w:val="center"/>
            </w:pPr>
            <w:r>
              <w:rPr>
                <w:rFonts w:ascii="Arial" w:hAnsi="Arial"/>
                <w:b w:val="0"/>
                <w:color w:val="000000"/>
                <w:sz w:val="21"/>
              </w:rPr>
              <w:t>22/66.6</w:t>
            </w:r>
          </w:p>
        </w:tc>
        <w:tc>
          <w:tcPr>
            <w:tcW w:type="dxa" w:w="1368"/>
            <w:vAlign w:val="center"/>
            <w:shd w:fill="F1F5F8"/>
          </w:tcPr>
          <w:p>
            <w:pPr>
              <w:spacing w:before="0" w:after="0" w:line="250" w:lineRule="auto"/>
              <w:jc w:val="center"/>
            </w:pPr>
            <w:r>
              <w:rPr>
                <w:rFonts w:ascii="Arial" w:hAnsi="Arial"/>
                <w:b w:val="0"/>
                <w:color w:val="000000"/>
                <w:sz w:val="21"/>
              </w:rPr>
              <w:t>18/31.6</w:t>
            </w:r>
          </w:p>
        </w:tc>
        <w:tc>
          <w:tcPr>
            <w:tcW w:type="dxa" w:w="1656"/>
            <w:vAlign w:val="center"/>
            <w:shd w:fill="F1F5F8"/>
          </w:tcPr>
          <w:p>
            <w:pPr>
              <w:spacing w:before="0" w:after="0" w:line="250" w:lineRule="auto"/>
              <w:jc w:val="center"/>
            </w:pPr>
            <w:r>
              <w:rPr>
                <w:rFonts w:ascii="Arial" w:hAnsi="Arial"/>
                <w:b w:val="0"/>
                <w:color w:val="000000"/>
                <w:sz w:val="21"/>
              </w:rPr>
              <w:t>15.2/24</w:t>
            </w:r>
          </w:p>
        </w:tc>
        <w:tc>
          <w:tcPr>
            <w:tcW w:type="dxa" w:w="1440"/>
            <w:vAlign w:val="center"/>
            <w:shd w:fill="F1F5F8"/>
          </w:tcPr>
          <w:p>
            <w:pPr>
              <w:spacing w:before="0" w:after="0" w:line="250" w:lineRule="auto"/>
              <w:jc w:val="center"/>
            </w:pPr>
            <w:r>
              <w:rPr>
                <w:rFonts w:ascii="Arial" w:hAnsi="Arial"/>
                <w:b w:val="0"/>
                <w:color w:val="000000"/>
                <w:sz w:val="21"/>
              </w:rPr>
              <w:t>10/14.8</w:t>
            </w:r>
          </w:p>
        </w:tc>
        <w:tc>
          <w:tcPr>
            <w:tcW w:type="dxa" w:w="1368"/>
            <w:vAlign w:val="center"/>
            <w:shd w:fill="F1F5F8"/>
          </w:tcPr>
          <w:p>
            <w:pPr>
              <w:spacing w:before="0" w:after="0" w:line="250" w:lineRule="auto"/>
              <w:jc w:val="center"/>
            </w:pPr>
            <w:r>
              <w:rPr>
                <w:rFonts w:ascii="Arial" w:hAnsi="Arial"/>
                <w:b w:val="0"/>
                <w:color w:val="000000"/>
                <w:sz w:val="21"/>
              </w:rPr>
              <w:t>8/8</w:t>
            </w:r>
          </w:p>
        </w:tc>
        <w:tc>
          <w:tcPr>
            <w:tcW w:type="dxa" w:w="1440"/>
            <w:vAlign w:val="center"/>
            <w:shd w:fill="F1F5F8"/>
          </w:tcPr>
          <w:p>
            <w:pPr>
              <w:spacing w:before="0" w:after="0" w:line="250" w:lineRule="auto"/>
              <w:jc w:val="center"/>
            </w:pPr>
            <w:r>
              <w:rPr>
                <w:rFonts w:ascii="Arial" w:hAnsi="Arial"/>
                <w:b w:val="0"/>
                <w:color w:val="000000"/>
                <w:sz w:val="21"/>
              </w:rPr>
              <w:t>50/50</w:t>
            </w:r>
          </w:p>
        </w:tc>
      </w:tr>
      <w:tr>
        <w:trPr>
          <w:cantSplit/>
        </w:trPr>
        <w:tc>
          <w:tcPr>
            <w:tcW w:type="dxa" w:w="3024"/>
            <w:vAlign w:val="center"/>
            <w:shd w:fill="FFFFFF"/>
          </w:tcPr>
          <w:p>
            <w:pPr>
              <w:spacing w:before="0" w:after="0" w:line="250" w:lineRule="auto"/>
              <w:jc w:val="left"/>
            </w:pPr>
            <w:r>
              <w:rPr>
                <w:rFonts w:ascii="Arial" w:hAnsi="Arial"/>
                <w:b w:val="0"/>
                <w:color w:val="000000"/>
                <w:sz w:val="21"/>
              </w:rPr>
              <w:t>Bog Spore [N]</w:t>
            </w:r>
          </w:p>
        </w:tc>
        <w:tc>
          <w:tcPr>
            <w:tcW w:type="dxa" w:w="864"/>
            <w:vAlign w:val="center"/>
            <w:shd w:fill="FFFFFF"/>
          </w:tcPr>
          <w:p>
            <w:pPr>
              <w:spacing w:before="0" w:after="0" w:line="250" w:lineRule="auto"/>
              <w:jc w:val="center"/>
            </w:pPr>
            <w:r>
              <w:rPr>
                <w:rFonts w:ascii="Arial" w:hAnsi="Arial"/>
                <w:b w:val="0"/>
                <w:color w:val="000000"/>
                <w:sz w:val="21"/>
              </w:rPr>
              <w:t>M</w:t>
            </w:r>
          </w:p>
        </w:tc>
        <w:tc>
          <w:tcPr>
            <w:tcW w:type="dxa" w:w="1656"/>
            <w:vAlign w:val="center"/>
            <w:shd w:fill="FFFFFF"/>
          </w:tcPr>
          <w:p>
            <w:pPr>
              <w:spacing w:before="0" w:after="0" w:line="250" w:lineRule="auto"/>
              <w:jc w:val="center"/>
            </w:pPr>
            <w:r>
              <w:rPr>
                <w:rFonts w:ascii="Arial" w:hAnsi="Arial"/>
                <w:b w:val="0"/>
                <w:color w:val="000000"/>
                <w:sz w:val="21"/>
              </w:rPr>
              <w:t>48/207</w:t>
            </w:r>
          </w:p>
        </w:tc>
        <w:tc>
          <w:tcPr>
            <w:tcW w:type="dxa" w:w="1512"/>
            <w:vAlign w:val="center"/>
            <w:shd w:fill="FFFFFF"/>
          </w:tcPr>
          <w:p>
            <w:pPr>
              <w:spacing w:before="0" w:after="0" w:line="250" w:lineRule="auto"/>
              <w:jc w:val="center"/>
            </w:pPr>
            <w:r>
              <w:rPr>
                <w:rFonts w:ascii="Arial" w:hAnsi="Arial"/>
                <w:b w:val="0"/>
                <w:color w:val="000000"/>
                <w:sz w:val="21"/>
              </w:rPr>
              <w:t>5/15.1</w:t>
            </w:r>
          </w:p>
        </w:tc>
        <w:tc>
          <w:tcPr>
            <w:tcW w:type="dxa" w:w="1368"/>
            <w:vAlign w:val="center"/>
            <w:shd w:fill="FFFFFF"/>
          </w:tcPr>
          <w:p>
            <w:pPr>
              <w:spacing w:before="0" w:after="0" w:line="250" w:lineRule="auto"/>
              <w:jc w:val="center"/>
            </w:pPr>
            <w:r>
              <w:rPr>
                <w:rFonts w:ascii="Arial" w:hAnsi="Arial"/>
                <w:b w:val="0"/>
                <w:color w:val="000000"/>
                <w:sz w:val="21"/>
              </w:rPr>
              <w:t>2/3.5</w:t>
            </w:r>
          </w:p>
        </w:tc>
        <w:tc>
          <w:tcPr>
            <w:tcW w:type="dxa" w:w="1656"/>
            <w:vAlign w:val="center"/>
            <w:shd w:fill="FFFFFF"/>
          </w:tcPr>
          <w:p>
            <w:pPr>
              <w:spacing w:before="0" w:after="0" w:line="250" w:lineRule="auto"/>
              <w:jc w:val="center"/>
            </w:pPr>
            <w:r>
              <w:rPr>
                <w:rFonts w:ascii="Arial" w:hAnsi="Arial"/>
                <w:b w:val="0"/>
                <w:color w:val="000000"/>
                <w:sz w:val="21"/>
              </w:rPr>
              <w:t>2/3.4</w:t>
            </w:r>
          </w:p>
        </w:tc>
        <w:tc>
          <w:tcPr>
            <w:tcW w:type="dxa" w:w="1440"/>
            <w:vAlign w:val="center"/>
            <w:shd w:fill="FFFFFF"/>
          </w:tcPr>
          <w:p>
            <w:pPr>
              <w:spacing w:before="0" w:after="0" w:line="250" w:lineRule="auto"/>
              <w:jc w:val="center"/>
            </w:pPr>
            <w:r>
              <w:rPr>
                <w:rFonts w:ascii="Arial" w:hAnsi="Arial"/>
                <w:b w:val="0"/>
                <w:color w:val="000000"/>
                <w:sz w:val="21"/>
              </w:rPr>
              <w:t>25/29.8</w:t>
            </w:r>
          </w:p>
        </w:tc>
        <w:tc>
          <w:tcPr>
            <w:tcW w:type="dxa" w:w="1368"/>
            <w:vAlign w:val="center"/>
            <w:shd w:fill="FFFFFF"/>
          </w:tcPr>
          <w:p>
            <w:pPr>
              <w:spacing w:before="0" w:after="0" w:line="250" w:lineRule="auto"/>
              <w:jc w:val="center"/>
            </w:pPr>
            <w:r>
              <w:rPr>
                <w:rFonts w:ascii="Arial" w:hAnsi="Arial"/>
                <w:b w:val="0"/>
                <w:color w:val="000000"/>
                <w:sz w:val="21"/>
              </w:rPr>
              <w:t>0/0</w:t>
            </w:r>
          </w:p>
        </w:tc>
        <w:tc>
          <w:tcPr>
            <w:tcW w:type="dxa" w:w="1440"/>
            <w:vAlign w:val="center"/>
            <w:shd w:fill="FFFFFF"/>
          </w:tcPr>
          <w:p>
            <w:pPr>
              <w:spacing w:before="0" w:after="0" w:line="250" w:lineRule="auto"/>
              <w:jc w:val="center"/>
            </w:pPr>
            <w:r>
              <w:rPr>
                <w:rFonts w:ascii="Arial" w:hAnsi="Arial"/>
                <w:b w:val="0"/>
                <w:color w:val="000000"/>
                <w:sz w:val="21"/>
              </w:rPr>
              <w:t>25/25</w:t>
            </w:r>
          </w:p>
        </w:tc>
      </w:tr>
      <w:tr>
        <w:trPr>
          <w:cantSplit/>
        </w:trPr>
        <w:tc>
          <w:tcPr>
            <w:tcW w:type="dxa" w:w="3024"/>
            <w:vAlign w:val="center"/>
            <w:shd w:fill="F1F5F8"/>
          </w:tcPr>
          <w:p>
            <w:pPr>
              <w:spacing w:before="0" w:after="0" w:line="250" w:lineRule="auto"/>
              <w:jc w:val="left"/>
            </w:pPr>
            <w:r>
              <w:rPr>
                <w:rFonts w:ascii="Arial" w:hAnsi="Arial"/>
                <w:b w:val="0"/>
                <w:color w:val="000000"/>
                <w:sz w:val="21"/>
              </w:rPr>
              <w:t>Drowned Colossus [N]</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190/820</w:t>
            </w:r>
          </w:p>
        </w:tc>
        <w:tc>
          <w:tcPr>
            <w:tcW w:type="dxa" w:w="1512"/>
            <w:vAlign w:val="center"/>
            <w:shd w:fill="F1F5F8"/>
          </w:tcPr>
          <w:p>
            <w:pPr>
              <w:spacing w:before="0" w:after="0" w:line="250" w:lineRule="auto"/>
              <w:jc w:val="center"/>
            </w:pPr>
            <w:r>
              <w:rPr>
                <w:rFonts w:ascii="Arial" w:hAnsi="Arial"/>
                <w:b w:val="0"/>
                <w:color w:val="000000"/>
                <w:sz w:val="21"/>
              </w:rPr>
              <w:t>25/75.6</w:t>
            </w:r>
          </w:p>
        </w:tc>
        <w:tc>
          <w:tcPr>
            <w:tcW w:type="dxa" w:w="1368"/>
            <w:vAlign w:val="center"/>
            <w:shd w:fill="F1F5F8"/>
          </w:tcPr>
          <w:p>
            <w:pPr>
              <w:spacing w:before="0" w:after="0" w:line="250" w:lineRule="auto"/>
              <w:jc w:val="center"/>
            </w:pPr>
            <w:r>
              <w:rPr>
                <w:rFonts w:ascii="Arial" w:hAnsi="Arial"/>
                <w:b w:val="0"/>
                <w:color w:val="000000"/>
                <w:sz w:val="21"/>
              </w:rPr>
              <w:t>36/63.1</w:t>
            </w:r>
          </w:p>
        </w:tc>
        <w:tc>
          <w:tcPr>
            <w:tcW w:type="dxa" w:w="1656"/>
            <w:vAlign w:val="center"/>
            <w:shd w:fill="F1F5F8"/>
          </w:tcPr>
          <w:p>
            <w:pPr>
              <w:spacing w:before="0" w:after="0" w:line="250" w:lineRule="auto"/>
              <w:jc w:val="center"/>
            </w:pPr>
            <w:r>
              <w:rPr>
                <w:rFonts w:ascii="Arial" w:hAnsi="Arial"/>
                <w:b w:val="0"/>
                <w:color w:val="000000"/>
                <w:sz w:val="21"/>
              </w:rPr>
              <w:t>26.5/38.7</w:t>
            </w:r>
          </w:p>
        </w:tc>
        <w:tc>
          <w:tcPr>
            <w:tcW w:type="dxa" w:w="1440"/>
            <w:vAlign w:val="center"/>
            <w:shd w:fill="F1F5F8"/>
          </w:tcPr>
          <w:p>
            <w:pPr>
              <w:spacing w:before="0" w:after="0" w:line="250" w:lineRule="auto"/>
              <w:jc w:val="center"/>
            </w:pPr>
            <w:r>
              <w:rPr>
                <w:rFonts w:ascii="Arial" w:hAnsi="Arial"/>
                <w:b w:val="0"/>
                <w:color w:val="000000"/>
                <w:sz w:val="21"/>
              </w:rPr>
              <w:t>20/24.8</w:t>
            </w:r>
          </w:p>
        </w:tc>
        <w:tc>
          <w:tcPr>
            <w:tcW w:type="dxa" w:w="1368"/>
            <w:vAlign w:val="center"/>
            <w:shd w:fill="F1F5F8"/>
          </w:tcPr>
          <w:p>
            <w:pPr>
              <w:spacing w:before="0" w:after="0" w:line="250" w:lineRule="auto"/>
              <w:jc w:val="center"/>
            </w:pPr>
            <w:r>
              <w:rPr>
                <w:rFonts w:ascii="Arial" w:hAnsi="Arial"/>
                <w:b w:val="0"/>
                <w:color w:val="000000"/>
                <w:sz w:val="21"/>
              </w:rPr>
              <w:t>5/5</w:t>
            </w:r>
          </w:p>
        </w:tc>
        <w:tc>
          <w:tcPr>
            <w:tcW w:type="dxa" w:w="1440"/>
            <w:vAlign w:val="center"/>
            <w:shd w:fill="F1F5F8"/>
          </w:tcPr>
          <w:p>
            <w:pPr>
              <w:spacing w:before="0" w:after="0" w:line="250" w:lineRule="auto"/>
              <w:jc w:val="center"/>
            </w:pPr>
            <w:r>
              <w:rPr>
                <w:rFonts w:ascii="Arial" w:hAnsi="Arial"/>
                <w:b w:val="0"/>
                <w:color w:val="000000"/>
                <w:sz w:val="21"/>
              </w:rPr>
              <w:t>50/50</w:t>
            </w:r>
          </w:p>
        </w:tc>
      </w:tr>
      <w:tr>
        <w:trPr>
          <w:cantSplit/>
        </w:trPr>
        <w:tc>
          <w:tcPr>
            <w:tcW w:type="dxa" w:w="3024"/>
            <w:vAlign w:val="center"/>
            <w:shd w:fill="FFFFFF"/>
          </w:tcPr>
          <w:p>
            <w:pPr>
              <w:spacing w:before="0" w:after="0" w:line="250" w:lineRule="auto"/>
              <w:jc w:val="left"/>
            </w:pPr>
            <w:r>
              <w:rPr>
                <w:rFonts w:ascii="Arial" w:hAnsi="Arial"/>
                <w:b w:val="0"/>
                <w:color w:val="000000"/>
                <w:sz w:val="21"/>
              </w:rPr>
              <w:t>Bloated Eel [N]</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60/259</w:t>
            </w:r>
          </w:p>
        </w:tc>
        <w:tc>
          <w:tcPr>
            <w:tcW w:type="dxa" w:w="1512"/>
            <w:vAlign w:val="center"/>
            <w:shd w:fill="FFFFFF"/>
          </w:tcPr>
          <w:p>
            <w:pPr>
              <w:spacing w:before="0" w:after="0" w:line="250" w:lineRule="auto"/>
              <w:jc w:val="center"/>
            </w:pPr>
            <w:r>
              <w:rPr>
                <w:rFonts w:ascii="Arial" w:hAnsi="Arial"/>
                <w:b w:val="0"/>
                <w:color w:val="000000"/>
                <w:sz w:val="21"/>
              </w:rPr>
              <w:t>12/36.3</w:t>
            </w:r>
          </w:p>
        </w:tc>
        <w:tc>
          <w:tcPr>
            <w:tcW w:type="dxa" w:w="1368"/>
            <w:vAlign w:val="center"/>
            <w:shd w:fill="FFFFFF"/>
          </w:tcPr>
          <w:p>
            <w:pPr>
              <w:spacing w:before="0" w:after="0" w:line="250" w:lineRule="auto"/>
              <w:jc w:val="center"/>
            </w:pPr>
            <w:r>
              <w:rPr>
                <w:rFonts w:ascii="Arial" w:hAnsi="Arial"/>
                <w:b w:val="0"/>
                <w:color w:val="000000"/>
                <w:sz w:val="21"/>
              </w:rPr>
              <w:t>4/7</w:t>
            </w:r>
          </w:p>
        </w:tc>
        <w:tc>
          <w:tcPr>
            <w:tcW w:type="dxa" w:w="1656"/>
            <w:vAlign w:val="center"/>
            <w:shd w:fill="FFFFFF"/>
          </w:tcPr>
          <w:p>
            <w:pPr>
              <w:spacing w:before="0" w:after="0" w:line="250" w:lineRule="auto"/>
              <w:jc w:val="center"/>
            </w:pPr>
            <w:r>
              <w:rPr>
                <w:rFonts w:ascii="Arial" w:hAnsi="Arial"/>
                <w:b w:val="0"/>
                <w:color w:val="000000"/>
                <w:sz w:val="21"/>
              </w:rPr>
              <w:t>3.9/6.5</w:t>
            </w:r>
          </w:p>
        </w:tc>
        <w:tc>
          <w:tcPr>
            <w:tcW w:type="dxa" w:w="1440"/>
            <w:vAlign w:val="center"/>
            <w:shd w:fill="FFFFFF"/>
          </w:tcPr>
          <w:p>
            <w:pPr>
              <w:spacing w:before="0" w:after="0" w:line="250" w:lineRule="auto"/>
              <w:jc w:val="center"/>
            </w:pPr>
            <w:r>
              <w:rPr>
                <w:rFonts w:ascii="Arial" w:hAnsi="Arial"/>
                <w:b w:val="0"/>
                <w:color w:val="000000"/>
                <w:sz w:val="21"/>
              </w:rPr>
              <w:t>10/14.8</w:t>
            </w:r>
          </w:p>
        </w:tc>
        <w:tc>
          <w:tcPr>
            <w:tcW w:type="dxa" w:w="1368"/>
            <w:vAlign w:val="center"/>
            <w:shd w:fill="FFFFFF"/>
          </w:tcPr>
          <w:p>
            <w:pPr>
              <w:spacing w:before="0" w:after="0" w:line="250" w:lineRule="auto"/>
              <w:jc w:val="center"/>
            </w:pPr>
            <w:r>
              <w:rPr>
                <w:rFonts w:ascii="Arial" w:hAnsi="Arial"/>
                <w:b w:val="0"/>
                <w:color w:val="000000"/>
                <w:sz w:val="21"/>
              </w:rPr>
              <w:t>10/10</w:t>
            </w:r>
          </w:p>
        </w:tc>
        <w:tc>
          <w:tcPr>
            <w:tcW w:type="dxa" w:w="1440"/>
            <w:vAlign w:val="center"/>
            <w:shd w:fill="FFFFFF"/>
          </w:tcPr>
          <w:p>
            <w:pPr>
              <w:spacing w:before="0" w:after="0" w:line="250" w:lineRule="auto"/>
              <w:jc w:val="center"/>
            </w:pPr>
            <w:r>
              <w:rPr>
                <w:rFonts w:ascii="Arial" w:hAnsi="Arial"/>
                <w:b w:val="0"/>
                <w:color w:val="000000"/>
                <w:sz w:val="21"/>
              </w:rPr>
              <w:t>35/35</w:t>
            </w:r>
          </w:p>
        </w:tc>
      </w:tr>
      <w:tr>
        <w:trPr>
          <w:cantSplit/>
        </w:trPr>
        <w:tc>
          <w:tcPr>
            <w:tcW w:type="dxa" w:w="3024"/>
            <w:vAlign w:val="center"/>
            <w:shd w:fill="F1F5F8"/>
          </w:tcPr>
          <w:p>
            <w:pPr>
              <w:spacing w:before="0" w:after="0" w:line="250" w:lineRule="auto"/>
              <w:jc w:val="left"/>
            </w:pPr>
            <w:r>
              <w:rPr>
                <w:rFonts w:ascii="Arial" w:hAnsi="Arial"/>
                <w:b w:val="0"/>
                <w:color w:val="000000"/>
                <w:sz w:val="21"/>
              </w:rPr>
              <w:t>Bone Lancer [N]</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100/432</w:t>
            </w:r>
          </w:p>
        </w:tc>
        <w:tc>
          <w:tcPr>
            <w:tcW w:type="dxa" w:w="1512"/>
            <w:vAlign w:val="center"/>
            <w:shd w:fill="F1F5F8"/>
          </w:tcPr>
          <w:p>
            <w:pPr>
              <w:spacing w:before="0" w:after="0" w:line="250" w:lineRule="auto"/>
              <w:jc w:val="center"/>
            </w:pPr>
            <w:r>
              <w:rPr>
                <w:rFonts w:ascii="Arial" w:hAnsi="Arial"/>
                <w:b w:val="0"/>
                <w:color w:val="000000"/>
                <w:sz w:val="21"/>
              </w:rPr>
              <w:t>20/60.5</w:t>
            </w:r>
          </w:p>
        </w:tc>
        <w:tc>
          <w:tcPr>
            <w:tcW w:type="dxa" w:w="1368"/>
            <w:vAlign w:val="center"/>
            <w:shd w:fill="F1F5F8"/>
          </w:tcPr>
          <w:p>
            <w:pPr>
              <w:spacing w:before="0" w:after="0" w:line="250" w:lineRule="auto"/>
              <w:jc w:val="center"/>
            </w:pPr>
            <w:r>
              <w:rPr>
                <w:rFonts w:ascii="Arial" w:hAnsi="Arial"/>
                <w:b w:val="0"/>
                <w:color w:val="000000"/>
                <w:sz w:val="21"/>
              </w:rPr>
              <w:t>26/45.6</w:t>
            </w:r>
          </w:p>
        </w:tc>
        <w:tc>
          <w:tcPr>
            <w:tcW w:type="dxa" w:w="1656"/>
            <w:vAlign w:val="center"/>
            <w:shd w:fill="F1F5F8"/>
          </w:tcPr>
          <w:p>
            <w:pPr>
              <w:spacing w:before="0" w:after="0" w:line="250" w:lineRule="auto"/>
              <w:jc w:val="center"/>
            </w:pPr>
            <w:r>
              <w:rPr>
                <w:rFonts w:ascii="Arial" w:hAnsi="Arial"/>
                <w:b w:val="0"/>
                <w:color w:val="000000"/>
                <w:sz w:val="21"/>
              </w:rPr>
              <w:t>20.6/31.3</w:t>
            </w:r>
          </w:p>
        </w:tc>
        <w:tc>
          <w:tcPr>
            <w:tcW w:type="dxa" w:w="1440"/>
            <w:vAlign w:val="center"/>
            <w:shd w:fill="F1F5F8"/>
          </w:tcPr>
          <w:p>
            <w:pPr>
              <w:spacing w:before="0" w:after="0" w:line="250" w:lineRule="auto"/>
              <w:jc w:val="center"/>
            </w:pPr>
            <w:r>
              <w:rPr>
                <w:rFonts w:ascii="Arial" w:hAnsi="Arial"/>
                <w:b w:val="0"/>
                <w:color w:val="000000"/>
                <w:sz w:val="21"/>
              </w:rPr>
              <w:t>5/9.8</w:t>
            </w:r>
          </w:p>
        </w:tc>
        <w:tc>
          <w:tcPr>
            <w:tcW w:type="dxa" w:w="1368"/>
            <w:vAlign w:val="center"/>
            <w:shd w:fill="F1F5F8"/>
          </w:tcPr>
          <w:p>
            <w:pPr>
              <w:spacing w:before="0" w:after="0" w:line="250" w:lineRule="auto"/>
              <w:jc w:val="center"/>
            </w:pPr>
            <w:r>
              <w:rPr>
                <w:rFonts w:ascii="Arial" w:hAnsi="Arial"/>
                <w:b w:val="0"/>
                <w:color w:val="000000"/>
                <w:sz w:val="21"/>
              </w:rPr>
              <w:t>10/10</w:t>
            </w:r>
          </w:p>
        </w:tc>
        <w:tc>
          <w:tcPr>
            <w:tcW w:type="dxa" w:w="1440"/>
            <w:vAlign w:val="center"/>
            <w:shd w:fill="F1F5F8"/>
          </w:tcPr>
          <w:p>
            <w:pPr>
              <w:spacing w:before="0" w:after="0" w:line="250" w:lineRule="auto"/>
              <w:jc w:val="center"/>
            </w:pPr>
            <w:r>
              <w:rPr>
                <w:rFonts w:ascii="Arial" w:hAnsi="Arial"/>
                <w:b w:val="0"/>
                <w:color w:val="000000"/>
                <w:sz w:val="21"/>
              </w:rPr>
              <w:t>55/55</w:t>
            </w:r>
          </w:p>
        </w:tc>
      </w:tr>
      <w:tr>
        <w:trPr>
          <w:cantSplit/>
        </w:trPr>
        <w:tc>
          <w:tcPr>
            <w:tcW w:type="dxa" w:w="3024"/>
            <w:vAlign w:val="center"/>
            <w:shd w:fill="FFFFFF"/>
          </w:tcPr>
          <w:p>
            <w:pPr>
              <w:spacing w:before="0" w:after="0" w:line="250" w:lineRule="auto"/>
              <w:jc w:val="left"/>
            </w:pPr>
            <w:r>
              <w:rPr>
                <w:rFonts w:ascii="Arial" w:hAnsi="Arial"/>
                <w:b w:val="0"/>
                <w:color w:val="000000"/>
                <w:sz w:val="21"/>
              </w:rPr>
              <w:t>Dust Reaver [N]</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72/311</w:t>
            </w:r>
          </w:p>
        </w:tc>
        <w:tc>
          <w:tcPr>
            <w:tcW w:type="dxa" w:w="1512"/>
            <w:vAlign w:val="center"/>
            <w:shd w:fill="FFFFFF"/>
          </w:tcPr>
          <w:p>
            <w:pPr>
              <w:spacing w:before="0" w:after="0" w:line="250" w:lineRule="auto"/>
              <w:jc w:val="center"/>
            </w:pPr>
            <w:r>
              <w:rPr>
                <w:rFonts w:ascii="Arial" w:hAnsi="Arial"/>
                <w:b w:val="0"/>
                <w:color w:val="000000"/>
                <w:sz w:val="21"/>
              </w:rPr>
              <w:t>13/39.3</w:t>
            </w:r>
          </w:p>
        </w:tc>
        <w:tc>
          <w:tcPr>
            <w:tcW w:type="dxa" w:w="1368"/>
            <w:vAlign w:val="center"/>
            <w:shd w:fill="FFFFFF"/>
          </w:tcPr>
          <w:p>
            <w:pPr>
              <w:spacing w:before="0" w:after="0" w:line="250" w:lineRule="auto"/>
              <w:jc w:val="center"/>
            </w:pPr>
            <w:r>
              <w:rPr>
                <w:rFonts w:ascii="Arial" w:hAnsi="Arial"/>
                <w:b w:val="0"/>
                <w:color w:val="000000"/>
                <w:sz w:val="21"/>
              </w:rPr>
              <w:t>14/24.6</w:t>
            </w:r>
          </w:p>
        </w:tc>
        <w:tc>
          <w:tcPr>
            <w:tcW w:type="dxa" w:w="1656"/>
            <w:vAlign w:val="center"/>
            <w:shd w:fill="FFFFFF"/>
          </w:tcPr>
          <w:p>
            <w:pPr>
              <w:spacing w:before="0" w:after="0" w:line="250" w:lineRule="auto"/>
              <w:jc w:val="center"/>
            </w:pPr>
            <w:r>
              <w:rPr>
                <w:rFonts w:ascii="Arial" w:hAnsi="Arial"/>
                <w:b w:val="0"/>
                <w:color w:val="000000"/>
                <w:sz w:val="21"/>
              </w:rPr>
              <w:t>12.3/19.7</w:t>
            </w:r>
          </w:p>
        </w:tc>
        <w:tc>
          <w:tcPr>
            <w:tcW w:type="dxa" w:w="1440"/>
            <w:vAlign w:val="center"/>
            <w:shd w:fill="FFFFFF"/>
          </w:tcPr>
          <w:p>
            <w:pPr>
              <w:spacing w:before="0" w:after="0" w:line="250" w:lineRule="auto"/>
              <w:jc w:val="center"/>
            </w:pPr>
            <w:r>
              <w:rPr>
                <w:rFonts w:ascii="Arial" w:hAnsi="Arial"/>
                <w:b w:val="0"/>
                <w:color w:val="000000"/>
                <w:sz w:val="21"/>
              </w:rPr>
              <w:t>0/4.8</w:t>
            </w:r>
          </w:p>
        </w:tc>
        <w:tc>
          <w:tcPr>
            <w:tcW w:type="dxa" w:w="1368"/>
            <w:vAlign w:val="center"/>
            <w:shd w:fill="FFFFFF"/>
          </w:tcPr>
          <w:p>
            <w:pPr>
              <w:spacing w:before="0" w:after="0" w:line="250" w:lineRule="auto"/>
              <w:jc w:val="center"/>
            </w:pPr>
            <w:r>
              <w:rPr>
                <w:rFonts w:ascii="Arial" w:hAnsi="Arial"/>
                <w:b w:val="0"/>
                <w:color w:val="000000"/>
                <w:sz w:val="21"/>
              </w:rPr>
              <w:t>10/10</w:t>
            </w:r>
          </w:p>
        </w:tc>
        <w:tc>
          <w:tcPr>
            <w:tcW w:type="dxa" w:w="1440"/>
            <w:vAlign w:val="center"/>
            <w:shd w:fill="FFFFFF"/>
          </w:tcPr>
          <w:p>
            <w:pPr>
              <w:spacing w:before="0" w:after="0" w:line="250" w:lineRule="auto"/>
              <w:jc w:val="center"/>
            </w:pPr>
            <w:r>
              <w:rPr>
                <w:rFonts w:ascii="Arial" w:hAnsi="Arial"/>
                <w:b w:val="0"/>
                <w:color w:val="000000"/>
                <w:sz w:val="21"/>
              </w:rPr>
              <w:t>45/45</w:t>
            </w:r>
          </w:p>
        </w:tc>
      </w:tr>
      <w:tr>
        <w:trPr>
          <w:cantSplit/>
        </w:trPr>
        <w:tc>
          <w:tcPr>
            <w:tcW w:type="dxa" w:w="3024"/>
            <w:vAlign w:val="center"/>
            <w:shd w:fill="F1F5F8"/>
          </w:tcPr>
          <w:p>
            <w:pPr>
              <w:spacing w:before="0" w:after="0" w:line="250" w:lineRule="auto"/>
              <w:jc w:val="left"/>
            </w:pPr>
            <w:r>
              <w:rPr>
                <w:rFonts w:ascii="Arial" w:hAnsi="Arial"/>
                <w:b w:val="0"/>
                <w:color w:val="000000"/>
                <w:sz w:val="21"/>
              </w:rPr>
              <w:t>Carrion Banner [N]</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96/414</w:t>
            </w:r>
          </w:p>
        </w:tc>
        <w:tc>
          <w:tcPr>
            <w:tcW w:type="dxa" w:w="1512"/>
            <w:vAlign w:val="center"/>
            <w:shd w:fill="F1F5F8"/>
          </w:tcPr>
          <w:p>
            <w:pPr>
              <w:spacing w:before="0" w:after="0" w:line="250" w:lineRule="auto"/>
              <w:jc w:val="center"/>
            </w:pPr>
            <w:r>
              <w:rPr>
                <w:rFonts w:ascii="Arial" w:hAnsi="Arial"/>
                <w:b w:val="0"/>
                <w:color w:val="000000"/>
                <w:sz w:val="21"/>
              </w:rPr>
              <w:t>10/30.3</w:t>
            </w:r>
          </w:p>
        </w:tc>
        <w:tc>
          <w:tcPr>
            <w:tcW w:type="dxa" w:w="1368"/>
            <w:vAlign w:val="center"/>
            <w:shd w:fill="F1F5F8"/>
          </w:tcPr>
          <w:p>
            <w:pPr>
              <w:spacing w:before="0" w:after="0" w:line="250" w:lineRule="auto"/>
              <w:jc w:val="center"/>
            </w:pPr>
            <w:r>
              <w:rPr>
                <w:rFonts w:ascii="Arial" w:hAnsi="Arial"/>
                <w:b w:val="0"/>
                <w:color w:val="000000"/>
                <w:sz w:val="21"/>
              </w:rPr>
              <w:t>20/35.1</w:t>
            </w:r>
          </w:p>
        </w:tc>
        <w:tc>
          <w:tcPr>
            <w:tcW w:type="dxa" w:w="1656"/>
            <w:vAlign w:val="center"/>
            <w:shd w:fill="F1F5F8"/>
          </w:tcPr>
          <w:p>
            <w:pPr>
              <w:spacing w:before="0" w:after="0" w:line="250" w:lineRule="auto"/>
              <w:jc w:val="center"/>
            </w:pPr>
            <w:r>
              <w:rPr>
                <w:rFonts w:ascii="Arial" w:hAnsi="Arial"/>
                <w:b w:val="0"/>
                <w:color w:val="000000"/>
                <w:sz w:val="21"/>
              </w:rPr>
              <w:t>16.7/26</w:t>
            </w:r>
          </w:p>
        </w:tc>
        <w:tc>
          <w:tcPr>
            <w:tcW w:type="dxa" w:w="1440"/>
            <w:vAlign w:val="center"/>
            <w:shd w:fill="F1F5F8"/>
          </w:tcPr>
          <w:p>
            <w:pPr>
              <w:spacing w:before="0" w:after="0" w:line="250" w:lineRule="auto"/>
              <w:jc w:val="center"/>
            </w:pPr>
            <w:r>
              <w:rPr>
                <w:rFonts w:ascii="Arial" w:hAnsi="Arial"/>
                <w:b w:val="0"/>
                <w:color w:val="000000"/>
                <w:sz w:val="21"/>
              </w:rPr>
              <w:t>25/29.8</w:t>
            </w:r>
          </w:p>
        </w:tc>
        <w:tc>
          <w:tcPr>
            <w:tcW w:type="dxa" w:w="1368"/>
            <w:vAlign w:val="center"/>
            <w:shd w:fill="F1F5F8"/>
          </w:tcPr>
          <w:p>
            <w:pPr>
              <w:spacing w:before="0" w:after="0" w:line="250" w:lineRule="auto"/>
              <w:jc w:val="center"/>
            </w:pPr>
            <w:r>
              <w:rPr>
                <w:rFonts w:ascii="Arial" w:hAnsi="Arial"/>
                <w:b w:val="0"/>
                <w:color w:val="000000"/>
                <w:sz w:val="21"/>
              </w:rPr>
              <w:t>5/5</w:t>
            </w:r>
          </w:p>
        </w:tc>
        <w:tc>
          <w:tcPr>
            <w:tcW w:type="dxa" w:w="1440"/>
            <w:vAlign w:val="center"/>
            <w:shd w:fill="F1F5F8"/>
          </w:tcPr>
          <w:p>
            <w:pPr>
              <w:spacing w:before="0" w:after="0" w:line="250" w:lineRule="auto"/>
              <w:jc w:val="center"/>
            </w:pPr>
            <w:r>
              <w:rPr>
                <w:rFonts w:ascii="Arial" w:hAnsi="Arial"/>
                <w:b w:val="0"/>
                <w:color w:val="000000"/>
                <w:sz w:val="21"/>
              </w:rPr>
              <w:t>35/35</w:t>
            </w:r>
          </w:p>
        </w:tc>
      </w:tr>
      <w:tr>
        <w:trPr>
          <w:cantSplit/>
        </w:trPr>
        <w:tc>
          <w:tcPr>
            <w:tcW w:type="dxa" w:w="3024"/>
            <w:vAlign w:val="center"/>
            <w:shd w:fill="FFFFFF"/>
          </w:tcPr>
          <w:p>
            <w:pPr>
              <w:spacing w:before="0" w:after="0" w:line="250" w:lineRule="auto"/>
              <w:jc w:val="left"/>
            </w:pPr>
            <w:r>
              <w:rPr>
                <w:rFonts w:ascii="Arial" w:hAnsi="Arial"/>
                <w:b w:val="0"/>
                <w:color w:val="000000"/>
                <w:sz w:val="21"/>
              </w:rPr>
              <w:t>War Drummer [N]</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86/371</w:t>
            </w:r>
          </w:p>
        </w:tc>
        <w:tc>
          <w:tcPr>
            <w:tcW w:type="dxa" w:w="1512"/>
            <w:vAlign w:val="center"/>
            <w:shd w:fill="FFFFFF"/>
          </w:tcPr>
          <w:p>
            <w:pPr>
              <w:spacing w:before="0" w:after="0" w:line="250" w:lineRule="auto"/>
              <w:jc w:val="center"/>
            </w:pPr>
            <w:r>
              <w:rPr>
                <w:rFonts w:ascii="Arial" w:hAnsi="Arial"/>
                <w:b w:val="0"/>
                <w:color w:val="000000"/>
                <w:sz w:val="21"/>
              </w:rPr>
              <w:t>8/24.2</w:t>
            </w:r>
          </w:p>
        </w:tc>
        <w:tc>
          <w:tcPr>
            <w:tcW w:type="dxa" w:w="1368"/>
            <w:vAlign w:val="center"/>
            <w:shd w:fill="FFFFFF"/>
          </w:tcPr>
          <w:p>
            <w:pPr>
              <w:spacing w:before="0" w:after="0" w:line="250" w:lineRule="auto"/>
              <w:jc w:val="center"/>
            </w:pPr>
            <w:r>
              <w:rPr>
                <w:rFonts w:ascii="Arial" w:hAnsi="Arial"/>
                <w:b w:val="0"/>
                <w:color w:val="000000"/>
                <w:sz w:val="21"/>
              </w:rPr>
              <w:t>16/28.1</w:t>
            </w:r>
          </w:p>
        </w:tc>
        <w:tc>
          <w:tcPr>
            <w:tcW w:type="dxa" w:w="1656"/>
            <w:vAlign w:val="center"/>
            <w:shd w:fill="FFFFFF"/>
          </w:tcPr>
          <w:p>
            <w:pPr>
              <w:spacing w:before="0" w:after="0" w:line="250" w:lineRule="auto"/>
              <w:jc w:val="center"/>
            </w:pPr>
            <w:r>
              <w:rPr>
                <w:rFonts w:ascii="Arial" w:hAnsi="Arial"/>
                <w:b w:val="0"/>
                <w:color w:val="000000"/>
                <w:sz w:val="21"/>
              </w:rPr>
              <w:t>13.8/21.9</w:t>
            </w:r>
          </w:p>
        </w:tc>
        <w:tc>
          <w:tcPr>
            <w:tcW w:type="dxa" w:w="1440"/>
            <w:vAlign w:val="center"/>
            <w:shd w:fill="FFFFFF"/>
          </w:tcPr>
          <w:p>
            <w:pPr>
              <w:spacing w:before="0" w:after="0" w:line="250" w:lineRule="auto"/>
              <w:jc w:val="center"/>
            </w:pPr>
            <w:r>
              <w:rPr>
                <w:rFonts w:ascii="Arial" w:hAnsi="Arial"/>
                <w:b w:val="0"/>
                <w:color w:val="000000"/>
                <w:sz w:val="21"/>
              </w:rPr>
              <w:t>10/14.8</w:t>
            </w:r>
          </w:p>
        </w:tc>
        <w:tc>
          <w:tcPr>
            <w:tcW w:type="dxa" w:w="1368"/>
            <w:vAlign w:val="center"/>
            <w:shd w:fill="FFFFFF"/>
          </w:tcPr>
          <w:p>
            <w:pPr>
              <w:spacing w:before="0" w:after="0" w:line="250" w:lineRule="auto"/>
              <w:jc w:val="center"/>
            </w:pPr>
            <w:r>
              <w:rPr>
                <w:rFonts w:ascii="Arial" w:hAnsi="Arial"/>
                <w:b w:val="0"/>
                <w:color w:val="000000"/>
                <w:sz w:val="21"/>
              </w:rPr>
              <w:t>3/3</w:t>
            </w:r>
          </w:p>
        </w:tc>
        <w:tc>
          <w:tcPr>
            <w:tcW w:type="dxa" w:w="1440"/>
            <w:vAlign w:val="center"/>
            <w:shd w:fill="FFFFFF"/>
          </w:tcPr>
          <w:p>
            <w:pPr>
              <w:spacing w:before="0" w:after="0" w:line="250" w:lineRule="auto"/>
              <w:jc w:val="center"/>
            </w:pPr>
            <w:r>
              <w:rPr>
                <w:rFonts w:ascii="Arial" w:hAnsi="Arial"/>
                <w:b w:val="0"/>
                <w:color w:val="000000"/>
                <w:sz w:val="21"/>
              </w:rPr>
              <w:t>25/25</w:t>
            </w:r>
          </w:p>
        </w:tc>
      </w:tr>
      <w:tr>
        <w:trPr>
          <w:cantSplit/>
        </w:trPr>
        <w:tc>
          <w:tcPr>
            <w:tcW w:type="dxa" w:w="3024"/>
            <w:vAlign w:val="center"/>
            <w:shd w:fill="F1F5F8"/>
          </w:tcPr>
          <w:p>
            <w:pPr>
              <w:spacing w:before="0" w:after="0" w:line="250" w:lineRule="auto"/>
              <w:jc w:val="left"/>
            </w:pPr>
            <w:r>
              <w:rPr>
                <w:rFonts w:ascii="Arial" w:hAnsi="Arial"/>
                <w:b w:val="0"/>
                <w:color w:val="000000"/>
                <w:sz w:val="21"/>
              </w:rPr>
              <w:t>Shade [N]</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52/224</w:t>
            </w:r>
          </w:p>
        </w:tc>
        <w:tc>
          <w:tcPr>
            <w:tcW w:type="dxa" w:w="1512"/>
            <w:vAlign w:val="center"/>
            <w:shd w:fill="F1F5F8"/>
          </w:tcPr>
          <w:p>
            <w:pPr>
              <w:spacing w:before="0" w:after="0" w:line="250" w:lineRule="auto"/>
              <w:jc w:val="center"/>
            </w:pPr>
            <w:r>
              <w:rPr>
                <w:rFonts w:ascii="Arial" w:hAnsi="Arial"/>
                <w:b w:val="0"/>
                <w:color w:val="000000"/>
                <w:sz w:val="21"/>
              </w:rPr>
              <w:t>19/57.5</w:t>
            </w:r>
          </w:p>
        </w:tc>
        <w:tc>
          <w:tcPr>
            <w:tcW w:type="dxa" w:w="1368"/>
            <w:vAlign w:val="center"/>
            <w:shd w:fill="F1F5F8"/>
          </w:tcPr>
          <w:p>
            <w:pPr>
              <w:spacing w:before="0" w:after="0" w:line="250" w:lineRule="auto"/>
              <w:jc w:val="center"/>
            </w:pPr>
            <w:r>
              <w:rPr>
                <w:rFonts w:ascii="Arial" w:hAnsi="Arial"/>
                <w:b w:val="0"/>
                <w:color w:val="000000"/>
                <w:sz w:val="21"/>
              </w:rPr>
              <w:t>0/0</w:t>
            </w:r>
          </w:p>
        </w:tc>
        <w:tc>
          <w:tcPr>
            <w:tcW w:type="dxa" w:w="1656"/>
            <w:vAlign w:val="center"/>
            <w:shd w:fill="F1F5F8"/>
          </w:tcPr>
          <w:p>
            <w:pPr>
              <w:spacing w:before="0" w:after="0" w:line="250" w:lineRule="auto"/>
              <w:jc w:val="center"/>
            </w:pPr>
            <w:r>
              <w:rPr>
                <w:rFonts w:ascii="Arial" w:hAnsi="Arial"/>
                <w:b w:val="0"/>
                <w:color w:val="000000"/>
                <w:sz w:val="21"/>
              </w:rPr>
              <w:t>0/0</w:t>
            </w:r>
          </w:p>
        </w:tc>
        <w:tc>
          <w:tcPr>
            <w:tcW w:type="dxa" w:w="1440"/>
            <w:vAlign w:val="center"/>
            <w:shd w:fill="F1F5F8"/>
          </w:tcPr>
          <w:p>
            <w:pPr>
              <w:spacing w:before="0" w:after="0" w:line="250" w:lineRule="auto"/>
              <w:jc w:val="center"/>
            </w:pPr>
            <w:r>
              <w:rPr>
                <w:rFonts w:ascii="Arial" w:hAnsi="Arial"/>
                <w:b w:val="0"/>
                <w:color w:val="000000"/>
                <w:sz w:val="21"/>
              </w:rPr>
              <w:t>30/34.8</w:t>
            </w:r>
          </w:p>
        </w:tc>
        <w:tc>
          <w:tcPr>
            <w:tcW w:type="dxa" w:w="1368"/>
            <w:vAlign w:val="center"/>
            <w:shd w:fill="F1F5F8"/>
          </w:tcPr>
          <w:p>
            <w:pPr>
              <w:spacing w:before="0" w:after="0" w:line="250" w:lineRule="auto"/>
              <w:jc w:val="center"/>
            </w:pPr>
            <w:r>
              <w:rPr>
                <w:rFonts w:ascii="Arial" w:hAnsi="Arial"/>
                <w:b w:val="0"/>
                <w:color w:val="000000"/>
                <w:sz w:val="21"/>
              </w:rPr>
              <w:t>15/15</w:t>
            </w:r>
          </w:p>
        </w:tc>
        <w:tc>
          <w:tcPr>
            <w:tcW w:type="dxa" w:w="1440"/>
            <w:vAlign w:val="center"/>
            <w:shd w:fill="F1F5F8"/>
          </w:tcPr>
          <w:p>
            <w:pPr>
              <w:spacing w:before="0" w:after="0" w:line="250" w:lineRule="auto"/>
              <w:jc w:val="center"/>
            </w:pPr>
            <w:r>
              <w:rPr>
                <w:rFonts w:ascii="Arial" w:hAnsi="Arial"/>
                <w:b w:val="0"/>
                <w:color w:val="000000"/>
                <w:sz w:val="21"/>
              </w:rPr>
              <w:t>65/65</w:t>
            </w:r>
          </w:p>
        </w:tc>
      </w:tr>
      <w:tr>
        <w:trPr>
          <w:cantSplit/>
        </w:trPr>
        <w:tc>
          <w:tcPr>
            <w:tcW w:type="dxa" w:w="3024"/>
            <w:vAlign w:val="center"/>
            <w:shd w:fill="FFFFFF"/>
          </w:tcPr>
          <w:p>
            <w:pPr>
              <w:spacing w:before="0" w:after="0" w:line="250" w:lineRule="auto"/>
              <w:jc w:val="left"/>
            </w:pPr>
            <w:r>
              <w:rPr>
                <w:rFonts w:ascii="Arial" w:hAnsi="Arial"/>
                <w:b w:val="0"/>
                <w:color w:val="000000"/>
                <w:sz w:val="21"/>
              </w:rPr>
              <w:t>Mirror Wisp [N]</w:t>
            </w:r>
          </w:p>
        </w:tc>
        <w:tc>
          <w:tcPr>
            <w:tcW w:type="dxa" w:w="864"/>
            <w:vAlign w:val="center"/>
            <w:shd w:fill="FFFFFF"/>
          </w:tcPr>
          <w:p>
            <w:pPr>
              <w:spacing w:before="0" w:after="0" w:line="250" w:lineRule="auto"/>
              <w:jc w:val="center"/>
            </w:pPr>
            <w:r>
              <w:rPr>
                <w:rFonts w:ascii="Arial" w:hAnsi="Arial"/>
                <w:b w:val="0"/>
                <w:color w:val="000000"/>
                <w:sz w:val="21"/>
              </w:rPr>
              <w:t>M</w:t>
            </w:r>
          </w:p>
        </w:tc>
        <w:tc>
          <w:tcPr>
            <w:tcW w:type="dxa" w:w="1656"/>
            <w:vAlign w:val="center"/>
            <w:shd w:fill="FFFFFF"/>
          </w:tcPr>
          <w:p>
            <w:pPr>
              <w:spacing w:before="0" w:after="0" w:line="250" w:lineRule="auto"/>
              <w:jc w:val="center"/>
            </w:pPr>
            <w:r>
              <w:rPr>
                <w:rFonts w:ascii="Arial" w:hAnsi="Arial"/>
                <w:b w:val="0"/>
                <w:color w:val="000000"/>
                <w:sz w:val="21"/>
              </w:rPr>
              <w:t>48/207</w:t>
            </w:r>
          </w:p>
        </w:tc>
        <w:tc>
          <w:tcPr>
            <w:tcW w:type="dxa" w:w="1512"/>
            <w:vAlign w:val="center"/>
            <w:shd w:fill="FFFFFF"/>
          </w:tcPr>
          <w:p>
            <w:pPr>
              <w:spacing w:before="0" w:after="0" w:line="250" w:lineRule="auto"/>
              <w:jc w:val="center"/>
            </w:pPr>
            <w:r>
              <w:rPr>
                <w:rFonts w:ascii="Arial" w:hAnsi="Arial"/>
                <w:b w:val="0"/>
                <w:color w:val="000000"/>
                <w:sz w:val="21"/>
              </w:rPr>
              <w:t>12/36.3</w:t>
            </w:r>
          </w:p>
        </w:tc>
        <w:tc>
          <w:tcPr>
            <w:tcW w:type="dxa" w:w="1368"/>
            <w:vAlign w:val="center"/>
            <w:shd w:fill="FFFFFF"/>
          </w:tcPr>
          <w:p>
            <w:pPr>
              <w:spacing w:before="0" w:after="0" w:line="250" w:lineRule="auto"/>
              <w:jc w:val="center"/>
            </w:pPr>
            <w:r>
              <w:rPr>
                <w:rFonts w:ascii="Arial" w:hAnsi="Arial"/>
                <w:b w:val="0"/>
                <w:color w:val="000000"/>
                <w:sz w:val="21"/>
              </w:rPr>
              <w:t>0/0</w:t>
            </w:r>
          </w:p>
        </w:tc>
        <w:tc>
          <w:tcPr>
            <w:tcW w:type="dxa" w:w="1656"/>
            <w:vAlign w:val="center"/>
            <w:shd w:fill="FFFFFF"/>
          </w:tcPr>
          <w:p>
            <w:pPr>
              <w:spacing w:before="0" w:after="0" w:line="250" w:lineRule="auto"/>
              <w:jc w:val="center"/>
            </w:pPr>
            <w:r>
              <w:rPr>
                <w:rFonts w:ascii="Arial" w:hAnsi="Arial"/>
                <w:b w:val="0"/>
                <w:color w:val="000000"/>
                <w:sz w:val="21"/>
              </w:rPr>
              <w:t>0/0</w:t>
            </w:r>
          </w:p>
        </w:tc>
        <w:tc>
          <w:tcPr>
            <w:tcW w:type="dxa" w:w="1440"/>
            <w:vAlign w:val="center"/>
            <w:shd w:fill="FFFFFF"/>
          </w:tcPr>
          <w:p>
            <w:pPr>
              <w:spacing w:before="0" w:after="0" w:line="250" w:lineRule="auto"/>
              <w:jc w:val="center"/>
            </w:pPr>
            <w:r>
              <w:rPr>
                <w:rFonts w:ascii="Arial" w:hAnsi="Arial"/>
                <w:b w:val="0"/>
                <w:color w:val="000000"/>
                <w:sz w:val="21"/>
              </w:rPr>
              <w:t>45/49.8</w:t>
            </w:r>
          </w:p>
        </w:tc>
        <w:tc>
          <w:tcPr>
            <w:tcW w:type="dxa" w:w="1368"/>
            <w:vAlign w:val="center"/>
            <w:shd w:fill="FFFFFF"/>
          </w:tcPr>
          <w:p>
            <w:pPr>
              <w:spacing w:before="0" w:after="0" w:line="250" w:lineRule="auto"/>
              <w:jc w:val="center"/>
            </w:pPr>
            <w:r>
              <w:rPr>
                <w:rFonts w:ascii="Arial" w:hAnsi="Arial"/>
                <w:b w:val="0"/>
                <w:color w:val="000000"/>
                <w:sz w:val="21"/>
              </w:rPr>
              <w:t>8/8</w:t>
            </w:r>
          </w:p>
        </w:tc>
        <w:tc>
          <w:tcPr>
            <w:tcW w:type="dxa" w:w="1440"/>
            <w:vAlign w:val="center"/>
            <w:shd w:fill="FFFFFF"/>
          </w:tcPr>
          <w:p>
            <w:pPr>
              <w:spacing w:before="0" w:after="0" w:line="250" w:lineRule="auto"/>
              <w:jc w:val="center"/>
            </w:pPr>
            <w:r>
              <w:rPr>
                <w:rFonts w:ascii="Arial" w:hAnsi="Arial"/>
                <w:b w:val="0"/>
                <w:color w:val="000000"/>
                <w:sz w:val="21"/>
              </w:rPr>
              <w:t>40/40</w:t>
            </w:r>
          </w:p>
        </w:tc>
      </w:tr>
      <w:tr>
        <w:trPr>
          <w:cantSplit/>
        </w:trPr>
        <w:tc>
          <w:tcPr>
            <w:tcW w:type="dxa" w:w="3024"/>
            <w:vAlign w:val="center"/>
            <w:shd w:fill="F1F5F8"/>
          </w:tcPr>
          <w:p>
            <w:pPr>
              <w:spacing w:before="0" w:after="0" w:line="250" w:lineRule="auto"/>
              <w:jc w:val="left"/>
            </w:pPr>
            <w:r>
              <w:rPr>
                <w:rFonts w:ascii="Arial" w:hAnsi="Arial"/>
                <w:b w:val="0"/>
                <w:color w:val="000000"/>
                <w:sz w:val="21"/>
              </w:rPr>
              <w:t>Wicker Giant [N]</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176/760</w:t>
            </w:r>
          </w:p>
        </w:tc>
        <w:tc>
          <w:tcPr>
            <w:tcW w:type="dxa" w:w="1512"/>
            <w:vAlign w:val="center"/>
            <w:shd w:fill="F1F5F8"/>
          </w:tcPr>
          <w:p>
            <w:pPr>
              <w:spacing w:before="0" w:after="0" w:line="250" w:lineRule="auto"/>
              <w:jc w:val="center"/>
            </w:pPr>
            <w:r>
              <w:rPr>
                <w:rFonts w:ascii="Arial" w:hAnsi="Arial"/>
                <w:b w:val="0"/>
                <w:color w:val="000000"/>
                <w:sz w:val="21"/>
              </w:rPr>
              <w:t>22/66.6</w:t>
            </w:r>
          </w:p>
        </w:tc>
        <w:tc>
          <w:tcPr>
            <w:tcW w:type="dxa" w:w="1368"/>
            <w:vAlign w:val="center"/>
            <w:shd w:fill="F1F5F8"/>
          </w:tcPr>
          <w:p>
            <w:pPr>
              <w:spacing w:before="0" w:after="0" w:line="250" w:lineRule="auto"/>
              <w:jc w:val="center"/>
            </w:pPr>
            <w:r>
              <w:rPr>
                <w:rFonts w:ascii="Arial" w:hAnsi="Arial"/>
                <w:b w:val="0"/>
                <w:color w:val="000000"/>
                <w:sz w:val="21"/>
              </w:rPr>
              <w:t>60/105.2</w:t>
            </w:r>
          </w:p>
        </w:tc>
        <w:tc>
          <w:tcPr>
            <w:tcW w:type="dxa" w:w="1656"/>
            <w:vAlign w:val="center"/>
            <w:shd w:fill="F1F5F8"/>
          </w:tcPr>
          <w:p>
            <w:pPr>
              <w:spacing w:before="0" w:after="0" w:line="250" w:lineRule="auto"/>
              <w:jc w:val="center"/>
            </w:pPr>
            <w:r>
              <w:rPr>
                <w:rFonts w:ascii="Arial" w:hAnsi="Arial"/>
                <w:b w:val="0"/>
                <w:color w:val="000000"/>
                <w:sz w:val="21"/>
              </w:rPr>
              <w:t>37.5/51.3</w:t>
            </w:r>
          </w:p>
        </w:tc>
        <w:tc>
          <w:tcPr>
            <w:tcW w:type="dxa" w:w="1440"/>
            <w:vAlign w:val="center"/>
            <w:shd w:fill="F1F5F8"/>
          </w:tcPr>
          <w:p>
            <w:pPr>
              <w:spacing w:before="0" w:after="0" w:line="250" w:lineRule="auto"/>
              <w:jc w:val="center"/>
            </w:pPr>
            <w:r>
              <w:rPr>
                <w:rFonts w:ascii="Arial" w:hAnsi="Arial"/>
                <w:b w:val="0"/>
                <w:color w:val="000000"/>
                <w:sz w:val="21"/>
              </w:rPr>
              <w:t>10/14.8</w:t>
            </w:r>
          </w:p>
        </w:tc>
        <w:tc>
          <w:tcPr>
            <w:tcW w:type="dxa" w:w="1368"/>
            <w:vAlign w:val="center"/>
            <w:shd w:fill="F1F5F8"/>
          </w:tcPr>
          <w:p>
            <w:pPr>
              <w:spacing w:before="0" w:after="0" w:line="250" w:lineRule="auto"/>
              <w:jc w:val="center"/>
            </w:pPr>
            <w:r>
              <w:rPr>
                <w:rFonts w:ascii="Arial" w:hAnsi="Arial"/>
                <w:b w:val="0"/>
                <w:color w:val="000000"/>
                <w:sz w:val="21"/>
              </w:rPr>
              <w:t>5/5</w:t>
            </w:r>
          </w:p>
        </w:tc>
        <w:tc>
          <w:tcPr>
            <w:tcW w:type="dxa" w:w="1440"/>
            <w:vAlign w:val="center"/>
            <w:shd w:fill="F1F5F8"/>
          </w:tcPr>
          <w:p>
            <w:pPr>
              <w:spacing w:before="0" w:after="0" w:line="250" w:lineRule="auto"/>
              <w:jc w:val="center"/>
            </w:pPr>
            <w:r>
              <w:rPr>
                <w:rFonts w:ascii="Arial" w:hAnsi="Arial"/>
                <w:b w:val="0"/>
                <w:color w:val="000000"/>
                <w:sz w:val="21"/>
              </w:rPr>
              <w:t>45/45</w:t>
            </w:r>
          </w:p>
        </w:tc>
      </w:tr>
      <w:tr>
        <w:trPr>
          <w:cantSplit/>
        </w:trPr>
        <w:tc>
          <w:tcPr>
            <w:tcW w:type="dxa" w:w="3024"/>
            <w:vAlign w:val="center"/>
            <w:shd w:fill="FFFFFF"/>
          </w:tcPr>
          <w:p>
            <w:pPr>
              <w:spacing w:before="0" w:after="0" w:line="250" w:lineRule="auto"/>
              <w:jc w:val="left"/>
            </w:pPr>
            <w:r>
              <w:rPr>
                <w:rFonts w:ascii="Arial" w:hAnsi="Arial"/>
                <w:b w:val="0"/>
                <w:color w:val="000000"/>
                <w:sz w:val="21"/>
              </w:rPr>
              <w:t>Dream Weaver [N]</w:t>
            </w:r>
          </w:p>
        </w:tc>
        <w:tc>
          <w:tcPr>
            <w:tcW w:type="dxa" w:w="864"/>
            <w:vAlign w:val="center"/>
            <w:shd w:fill="FFFFFF"/>
          </w:tcPr>
          <w:p>
            <w:pPr>
              <w:spacing w:before="0" w:after="0" w:line="250" w:lineRule="auto"/>
              <w:jc w:val="center"/>
            </w:pPr>
            <w:r>
              <w:rPr>
                <w:rFonts w:ascii="Arial" w:hAnsi="Arial"/>
                <w:b w:val="0"/>
                <w:color w:val="000000"/>
                <w:sz w:val="21"/>
              </w:rPr>
              <w:t>M</w:t>
            </w:r>
          </w:p>
        </w:tc>
        <w:tc>
          <w:tcPr>
            <w:tcW w:type="dxa" w:w="1656"/>
            <w:vAlign w:val="center"/>
            <w:shd w:fill="FFFFFF"/>
          </w:tcPr>
          <w:p>
            <w:pPr>
              <w:spacing w:before="0" w:after="0" w:line="250" w:lineRule="auto"/>
              <w:jc w:val="center"/>
            </w:pPr>
            <w:r>
              <w:rPr>
                <w:rFonts w:ascii="Arial" w:hAnsi="Arial"/>
                <w:b w:val="0"/>
                <w:color w:val="000000"/>
                <w:sz w:val="21"/>
              </w:rPr>
              <w:t>70/302</w:t>
            </w:r>
          </w:p>
        </w:tc>
        <w:tc>
          <w:tcPr>
            <w:tcW w:type="dxa" w:w="1512"/>
            <w:vAlign w:val="center"/>
            <w:shd w:fill="FFFFFF"/>
          </w:tcPr>
          <w:p>
            <w:pPr>
              <w:spacing w:before="0" w:after="0" w:line="250" w:lineRule="auto"/>
              <w:jc w:val="center"/>
            </w:pPr>
            <w:r>
              <w:rPr>
                <w:rFonts w:ascii="Arial" w:hAnsi="Arial"/>
                <w:b w:val="0"/>
                <w:color w:val="000000"/>
                <w:sz w:val="21"/>
              </w:rPr>
              <w:t>9/27.2</w:t>
            </w:r>
          </w:p>
        </w:tc>
        <w:tc>
          <w:tcPr>
            <w:tcW w:type="dxa" w:w="1368"/>
            <w:vAlign w:val="center"/>
            <w:shd w:fill="FFFFFF"/>
          </w:tcPr>
          <w:p>
            <w:pPr>
              <w:spacing w:before="0" w:after="0" w:line="250" w:lineRule="auto"/>
              <w:jc w:val="center"/>
            </w:pPr>
            <w:r>
              <w:rPr>
                <w:rFonts w:ascii="Arial" w:hAnsi="Arial"/>
                <w:b w:val="0"/>
                <w:color w:val="000000"/>
                <w:sz w:val="21"/>
              </w:rPr>
              <w:t>2/3.5</w:t>
            </w:r>
          </w:p>
        </w:tc>
        <w:tc>
          <w:tcPr>
            <w:tcW w:type="dxa" w:w="1656"/>
            <w:vAlign w:val="center"/>
            <w:shd w:fill="FFFFFF"/>
          </w:tcPr>
          <w:p>
            <w:pPr>
              <w:spacing w:before="0" w:after="0" w:line="250" w:lineRule="auto"/>
              <w:jc w:val="center"/>
            </w:pPr>
            <w:r>
              <w:rPr>
                <w:rFonts w:ascii="Arial" w:hAnsi="Arial"/>
                <w:b w:val="0"/>
                <w:color w:val="000000"/>
                <w:sz w:val="21"/>
              </w:rPr>
              <w:t>2/3.4</w:t>
            </w:r>
          </w:p>
        </w:tc>
        <w:tc>
          <w:tcPr>
            <w:tcW w:type="dxa" w:w="1440"/>
            <w:vAlign w:val="center"/>
            <w:shd w:fill="FFFFFF"/>
          </w:tcPr>
          <w:p>
            <w:pPr>
              <w:spacing w:before="0" w:after="0" w:line="250" w:lineRule="auto"/>
              <w:jc w:val="center"/>
            </w:pPr>
            <w:r>
              <w:rPr>
                <w:rFonts w:ascii="Arial" w:hAnsi="Arial"/>
                <w:b w:val="0"/>
                <w:color w:val="000000"/>
                <w:sz w:val="21"/>
              </w:rPr>
              <w:t>40/44.8</w:t>
            </w:r>
          </w:p>
        </w:tc>
        <w:tc>
          <w:tcPr>
            <w:tcW w:type="dxa" w:w="1368"/>
            <w:vAlign w:val="center"/>
            <w:shd w:fill="FFFFFF"/>
          </w:tcPr>
          <w:p>
            <w:pPr>
              <w:spacing w:before="0" w:after="0" w:line="250" w:lineRule="auto"/>
              <w:jc w:val="center"/>
            </w:pPr>
            <w:r>
              <w:rPr>
                <w:rFonts w:ascii="Arial" w:hAnsi="Arial"/>
                <w:b w:val="0"/>
                <w:color w:val="000000"/>
                <w:sz w:val="21"/>
              </w:rPr>
              <w:t>4/4</w:t>
            </w:r>
          </w:p>
        </w:tc>
        <w:tc>
          <w:tcPr>
            <w:tcW w:type="dxa" w:w="1440"/>
            <w:vAlign w:val="center"/>
            <w:shd w:fill="FFFFFF"/>
          </w:tcPr>
          <w:p>
            <w:pPr>
              <w:spacing w:before="0" w:after="0" w:line="250" w:lineRule="auto"/>
              <w:jc w:val="center"/>
            </w:pPr>
            <w:r>
              <w:rPr>
                <w:rFonts w:ascii="Arial" w:hAnsi="Arial"/>
                <w:b w:val="0"/>
                <w:color w:val="000000"/>
                <w:sz w:val="21"/>
              </w:rPr>
              <w:t>30/30</w:t>
            </w:r>
          </w:p>
        </w:tc>
      </w:tr>
      <w:tr>
        <w:trPr>
          <w:cantSplit/>
        </w:trPr>
        <w:tc>
          <w:tcPr>
            <w:tcW w:type="dxa" w:w="3024"/>
            <w:vAlign w:val="center"/>
            <w:shd w:fill="F1F5F8"/>
          </w:tcPr>
          <w:p>
            <w:pPr>
              <w:spacing w:before="0" w:after="0" w:line="250" w:lineRule="auto"/>
              <w:jc w:val="left"/>
            </w:pPr>
            <w:r>
              <w:rPr>
                <w:rFonts w:ascii="Arial" w:hAnsi="Arial"/>
                <w:b w:val="0"/>
                <w:color w:val="000000"/>
                <w:sz w:val="21"/>
              </w:rPr>
              <w:t>Gate Breaker [N]</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184/794</w:t>
            </w:r>
          </w:p>
        </w:tc>
        <w:tc>
          <w:tcPr>
            <w:tcW w:type="dxa" w:w="1512"/>
            <w:vAlign w:val="center"/>
            <w:shd w:fill="F1F5F8"/>
          </w:tcPr>
          <w:p>
            <w:pPr>
              <w:spacing w:before="0" w:after="0" w:line="250" w:lineRule="auto"/>
              <w:jc w:val="center"/>
            </w:pPr>
            <w:r>
              <w:rPr>
                <w:rFonts w:ascii="Arial" w:hAnsi="Arial"/>
                <w:b w:val="0"/>
                <w:color w:val="000000"/>
                <w:sz w:val="21"/>
              </w:rPr>
              <w:t>24/72.6</w:t>
            </w:r>
          </w:p>
        </w:tc>
        <w:tc>
          <w:tcPr>
            <w:tcW w:type="dxa" w:w="1368"/>
            <w:vAlign w:val="center"/>
            <w:shd w:fill="F1F5F8"/>
          </w:tcPr>
          <w:p>
            <w:pPr>
              <w:spacing w:before="0" w:after="0" w:line="250" w:lineRule="auto"/>
              <w:jc w:val="center"/>
            </w:pPr>
            <w:r>
              <w:rPr>
                <w:rFonts w:ascii="Arial" w:hAnsi="Arial"/>
                <w:b w:val="0"/>
                <w:color w:val="000000"/>
                <w:sz w:val="21"/>
              </w:rPr>
              <w:t>50/87.7</w:t>
            </w:r>
          </w:p>
        </w:tc>
        <w:tc>
          <w:tcPr>
            <w:tcW w:type="dxa" w:w="1656"/>
            <w:vAlign w:val="center"/>
            <w:shd w:fill="F1F5F8"/>
          </w:tcPr>
          <w:p>
            <w:pPr>
              <w:spacing w:before="0" w:after="0" w:line="250" w:lineRule="auto"/>
              <w:jc w:val="center"/>
            </w:pPr>
            <w:r>
              <w:rPr>
                <w:rFonts w:ascii="Arial" w:hAnsi="Arial"/>
                <w:b w:val="0"/>
                <w:color w:val="000000"/>
                <w:sz w:val="21"/>
              </w:rPr>
              <w:t>33.3/46.7</w:t>
            </w:r>
          </w:p>
        </w:tc>
        <w:tc>
          <w:tcPr>
            <w:tcW w:type="dxa" w:w="1440"/>
            <w:vAlign w:val="center"/>
            <w:shd w:fill="F1F5F8"/>
          </w:tcPr>
          <w:p>
            <w:pPr>
              <w:spacing w:before="0" w:after="0" w:line="250" w:lineRule="auto"/>
              <w:jc w:val="center"/>
            </w:pPr>
            <w:r>
              <w:rPr>
                <w:rFonts w:ascii="Arial" w:hAnsi="Arial"/>
                <w:b w:val="0"/>
                <w:color w:val="000000"/>
                <w:sz w:val="21"/>
              </w:rPr>
              <w:t>15/19.8</w:t>
            </w:r>
          </w:p>
        </w:tc>
        <w:tc>
          <w:tcPr>
            <w:tcW w:type="dxa" w:w="1368"/>
            <w:vAlign w:val="center"/>
            <w:shd w:fill="F1F5F8"/>
          </w:tcPr>
          <w:p>
            <w:pPr>
              <w:spacing w:before="0" w:after="0" w:line="250" w:lineRule="auto"/>
              <w:jc w:val="center"/>
            </w:pPr>
            <w:r>
              <w:rPr>
                <w:rFonts w:ascii="Arial" w:hAnsi="Arial"/>
                <w:b w:val="0"/>
                <w:color w:val="000000"/>
                <w:sz w:val="21"/>
              </w:rPr>
              <w:t>5/5</w:t>
            </w:r>
          </w:p>
        </w:tc>
        <w:tc>
          <w:tcPr>
            <w:tcW w:type="dxa" w:w="1440"/>
            <w:vAlign w:val="center"/>
            <w:shd w:fill="F1F5F8"/>
          </w:tcPr>
          <w:p>
            <w:pPr>
              <w:spacing w:before="0" w:after="0" w:line="250" w:lineRule="auto"/>
              <w:jc w:val="center"/>
            </w:pPr>
            <w:r>
              <w:rPr>
                <w:rFonts w:ascii="Arial" w:hAnsi="Arial"/>
                <w:b w:val="0"/>
                <w:color w:val="000000"/>
                <w:sz w:val="21"/>
              </w:rPr>
              <w:t>50/50</w:t>
            </w:r>
          </w:p>
        </w:tc>
      </w:tr>
      <w:tr>
        <w:trPr>
          <w:cantSplit/>
        </w:trPr>
        <w:tc>
          <w:tcPr>
            <w:tcW w:type="dxa" w:w="3024"/>
            <w:vAlign w:val="center"/>
            <w:shd w:fill="FFFFFF"/>
          </w:tcPr>
          <w:p>
            <w:pPr>
              <w:spacing w:before="0" w:after="0" w:line="250" w:lineRule="auto"/>
              <w:jc w:val="left"/>
            </w:pPr>
            <w:r>
              <w:rPr>
                <w:rFonts w:ascii="Arial" w:hAnsi="Arial"/>
                <w:b w:val="0"/>
                <w:color w:val="000000"/>
                <w:sz w:val="21"/>
              </w:rPr>
              <w:t>Crown Executioner [N]</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126/544</w:t>
            </w:r>
          </w:p>
        </w:tc>
        <w:tc>
          <w:tcPr>
            <w:tcW w:type="dxa" w:w="1512"/>
            <w:vAlign w:val="center"/>
            <w:shd w:fill="FFFFFF"/>
          </w:tcPr>
          <w:p>
            <w:pPr>
              <w:spacing w:before="0" w:after="0" w:line="250" w:lineRule="auto"/>
              <w:jc w:val="center"/>
            </w:pPr>
            <w:r>
              <w:rPr>
                <w:rFonts w:ascii="Arial" w:hAnsi="Arial"/>
                <w:b w:val="0"/>
                <w:color w:val="000000"/>
                <w:sz w:val="21"/>
              </w:rPr>
              <w:t>28/84.7</w:t>
            </w:r>
          </w:p>
        </w:tc>
        <w:tc>
          <w:tcPr>
            <w:tcW w:type="dxa" w:w="1368"/>
            <w:vAlign w:val="center"/>
            <w:shd w:fill="FFFFFF"/>
          </w:tcPr>
          <w:p>
            <w:pPr>
              <w:spacing w:before="0" w:after="0" w:line="250" w:lineRule="auto"/>
              <w:jc w:val="center"/>
            </w:pPr>
            <w:r>
              <w:rPr>
                <w:rFonts w:ascii="Arial" w:hAnsi="Arial"/>
                <w:b w:val="0"/>
                <w:color w:val="000000"/>
                <w:sz w:val="21"/>
              </w:rPr>
              <w:t>32/56.1</w:t>
            </w:r>
          </w:p>
        </w:tc>
        <w:tc>
          <w:tcPr>
            <w:tcW w:type="dxa" w:w="1656"/>
            <w:vAlign w:val="center"/>
            <w:shd w:fill="FFFFFF"/>
          </w:tcPr>
          <w:p>
            <w:pPr>
              <w:spacing w:before="0" w:after="0" w:line="250" w:lineRule="auto"/>
              <w:jc w:val="center"/>
            </w:pPr>
            <w:r>
              <w:rPr>
                <w:rFonts w:ascii="Arial" w:hAnsi="Arial"/>
                <w:b w:val="0"/>
                <w:color w:val="000000"/>
                <w:sz w:val="21"/>
              </w:rPr>
              <w:t>24.2/35.9</w:t>
            </w:r>
          </w:p>
        </w:tc>
        <w:tc>
          <w:tcPr>
            <w:tcW w:type="dxa" w:w="1440"/>
            <w:vAlign w:val="center"/>
            <w:shd w:fill="FFFFFF"/>
          </w:tcPr>
          <w:p>
            <w:pPr>
              <w:spacing w:before="0" w:after="0" w:line="250" w:lineRule="auto"/>
              <w:jc w:val="center"/>
            </w:pPr>
            <w:r>
              <w:rPr>
                <w:rFonts w:ascii="Arial" w:hAnsi="Arial"/>
                <w:b w:val="0"/>
                <w:color w:val="000000"/>
                <w:sz w:val="21"/>
              </w:rPr>
              <w:t>15/19.8</w:t>
            </w:r>
          </w:p>
        </w:tc>
        <w:tc>
          <w:tcPr>
            <w:tcW w:type="dxa" w:w="1368"/>
            <w:vAlign w:val="center"/>
            <w:shd w:fill="FFFFFF"/>
          </w:tcPr>
          <w:p>
            <w:pPr>
              <w:spacing w:before="0" w:after="0" w:line="250" w:lineRule="auto"/>
              <w:jc w:val="center"/>
            </w:pPr>
            <w:r>
              <w:rPr>
                <w:rFonts w:ascii="Arial" w:hAnsi="Arial"/>
                <w:b w:val="0"/>
                <w:color w:val="000000"/>
                <w:sz w:val="21"/>
              </w:rPr>
              <w:t>12/12</w:t>
            </w:r>
          </w:p>
        </w:tc>
        <w:tc>
          <w:tcPr>
            <w:tcW w:type="dxa" w:w="1440"/>
            <w:vAlign w:val="center"/>
            <w:shd w:fill="FFFFFF"/>
          </w:tcPr>
          <w:p>
            <w:pPr>
              <w:spacing w:before="0" w:after="0" w:line="250" w:lineRule="auto"/>
              <w:jc w:val="center"/>
            </w:pPr>
            <w:r>
              <w:rPr>
                <w:rFonts w:ascii="Arial" w:hAnsi="Arial"/>
                <w:b w:val="0"/>
                <w:color w:val="000000"/>
                <w:sz w:val="21"/>
              </w:rPr>
              <w:t>65/65</w:t>
            </w:r>
          </w:p>
        </w:tc>
      </w:tr>
      <w:tr>
        <w:trPr>
          <w:cantSplit/>
        </w:trPr>
        <w:tc>
          <w:tcPr>
            <w:tcW w:type="dxa" w:w="3024"/>
            <w:vAlign w:val="center"/>
            <w:shd w:fill="F1F5F8"/>
          </w:tcPr>
          <w:p>
            <w:pPr>
              <w:spacing w:before="0" w:after="0" w:line="250" w:lineRule="auto"/>
              <w:jc w:val="left"/>
            </w:pPr>
            <w:r>
              <w:rPr>
                <w:rFonts w:ascii="Arial" w:hAnsi="Arial"/>
                <w:b w:val="0"/>
                <w:color w:val="000000"/>
                <w:sz w:val="21"/>
              </w:rPr>
              <w:t>Null Magister [N]</w:t>
            </w:r>
          </w:p>
        </w:tc>
        <w:tc>
          <w:tcPr>
            <w:tcW w:type="dxa" w:w="864"/>
            <w:vAlign w:val="center"/>
            <w:shd w:fill="F1F5F8"/>
          </w:tcPr>
          <w:p>
            <w:pPr>
              <w:spacing w:before="0" w:after="0" w:line="250" w:lineRule="auto"/>
              <w:jc w:val="center"/>
            </w:pPr>
            <w:r>
              <w:rPr>
                <w:rFonts w:ascii="Arial" w:hAnsi="Arial"/>
                <w:b w:val="0"/>
                <w:color w:val="000000"/>
                <w:sz w:val="21"/>
              </w:rPr>
              <w:t>M</w:t>
            </w:r>
          </w:p>
        </w:tc>
        <w:tc>
          <w:tcPr>
            <w:tcW w:type="dxa" w:w="1656"/>
            <w:vAlign w:val="center"/>
            <w:shd w:fill="F1F5F8"/>
          </w:tcPr>
          <w:p>
            <w:pPr>
              <w:spacing w:before="0" w:after="0" w:line="250" w:lineRule="auto"/>
              <w:jc w:val="center"/>
            </w:pPr>
            <w:r>
              <w:rPr>
                <w:rFonts w:ascii="Arial" w:hAnsi="Arial"/>
                <w:b w:val="0"/>
                <w:color w:val="000000"/>
                <w:sz w:val="21"/>
              </w:rPr>
              <w:t>96/414</w:t>
            </w:r>
          </w:p>
        </w:tc>
        <w:tc>
          <w:tcPr>
            <w:tcW w:type="dxa" w:w="1512"/>
            <w:vAlign w:val="center"/>
            <w:shd w:fill="F1F5F8"/>
          </w:tcPr>
          <w:p>
            <w:pPr>
              <w:spacing w:before="0" w:after="0" w:line="250" w:lineRule="auto"/>
              <w:jc w:val="center"/>
            </w:pPr>
            <w:r>
              <w:rPr>
                <w:rFonts w:ascii="Arial" w:hAnsi="Arial"/>
                <w:b w:val="0"/>
                <w:color w:val="000000"/>
                <w:sz w:val="21"/>
              </w:rPr>
              <w:t>14/42.4</w:t>
            </w:r>
          </w:p>
        </w:tc>
        <w:tc>
          <w:tcPr>
            <w:tcW w:type="dxa" w:w="1368"/>
            <w:vAlign w:val="center"/>
            <w:shd w:fill="F1F5F8"/>
          </w:tcPr>
          <w:p>
            <w:pPr>
              <w:spacing w:before="0" w:after="0" w:line="250" w:lineRule="auto"/>
              <w:jc w:val="center"/>
            </w:pPr>
            <w:r>
              <w:rPr>
                <w:rFonts w:ascii="Arial" w:hAnsi="Arial"/>
                <w:b w:val="0"/>
                <w:color w:val="000000"/>
                <w:sz w:val="21"/>
              </w:rPr>
              <w:t>12/21</w:t>
            </w:r>
          </w:p>
        </w:tc>
        <w:tc>
          <w:tcPr>
            <w:tcW w:type="dxa" w:w="1656"/>
            <w:vAlign w:val="center"/>
            <w:shd w:fill="F1F5F8"/>
          </w:tcPr>
          <w:p>
            <w:pPr>
              <w:spacing w:before="0" w:after="0" w:line="250" w:lineRule="auto"/>
              <w:jc w:val="center"/>
            </w:pPr>
            <w:r>
              <w:rPr>
                <w:rFonts w:ascii="Arial" w:hAnsi="Arial"/>
                <w:b w:val="0"/>
                <w:color w:val="000000"/>
                <w:sz w:val="21"/>
              </w:rPr>
              <w:t>10.7/17.4</w:t>
            </w:r>
          </w:p>
        </w:tc>
        <w:tc>
          <w:tcPr>
            <w:tcW w:type="dxa" w:w="1440"/>
            <w:vAlign w:val="center"/>
            <w:shd w:fill="F1F5F8"/>
          </w:tcPr>
          <w:p>
            <w:pPr>
              <w:spacing w:before="0" w:after="0" w:line="250" w:lineRule="auto"/>
              <w:jc w:val="center"/>
            </w:pPr>
            <w:r>
              <w:rPr>
                <w:rFonts w:ascii="Arial" w:hAnsi="Arial"/>
                <w:b w:val="0"/>
                <w:color w:val="000000"/>
                <w:sz w:val="21"/>
              </w:rPr>
              <w:t>55/59.8</w:t>
            </w:r>
          </w:p>
        </w:tc>
        <w:tc>
          <w:tcPr>
            <w:tcW w:type="dxa" w:w="1368"/>
            <w:vAlign w:val="center"/>
            <w:shd w:fill="F1F5F8"/>
          </w:tcPr>
          <w:p>
            <w:pPr>
              <w:spacing w:before="0" w:after="0" w:line="250" w:lineRule="auto"/>
              <w:jc w:val="center"/>
            </w:pPr>
            <w:r>
              <w:rPr>
                <w:rFonts w:ascii="Arial" w:hAnsi="Arial"/>
                <w:b w:val="0"/>
                <w:color w:val="000000"/>
                <w:sz w:val="21"/>
              </w:rPr>
              <w:t>6/6</w:t>
            </w:r>
          </w:p>
        </w:tc>
        <w:tc>
          <w:tcPr>
            <w:tcW w:type="dxa" w:w="1440"/>
            <w:vAlign w:val="center"/>
            <w:shd w:fill="F1F5F8"/>
          </w:tcPr>
          <w:p>
            <w:pPr>
              <w:spacing w:before="0" w:after="0" w:line="250" w:lineRule="auto"/>
              <w:jc w:val="center"/>
            </w:pPr>
            <w:r>
              <w:rPr>
                <w:rFonts w:ascii="Arial" w:hAnsi="Arial"/>
                <w:b w:val="0"/>
                <w:color w:val="000000"/>
                <w:sz w:val="21"/>
              </w:rPr>
              <w:t>45/45</w:t>
            </w:r>
          </w:p>
        </w:tc>
      </w:tr>
      <w:tr>
        <w:trPr>
          <w:cantSplit/>
        </w:trPr>
        <w:tc>
          <w:tcPr>
            <w:tcW w:type="dxa" w:w="3024"/>
            <w:vAlign w:val="center"/>
            <w:shd w:fill="FFFFFF"/>
          </w:tcPr>
          <w:p>
            <w:pPr>
              <w:spacing w:before="0" w:after="0" w:line="250" w:lineRule="auto"/>
              <w:jc w:val="left"/>
            </w:pPr>
            <w:r>
              <w:rPr>
                <w:rFonts w:ascii="Arial" w:hAnsi="Arial"/>
                <w:b w:val="0"/>
                <w:color w:val="000000"/>
                <w:sz w:val="21"/>
              </w:rPr>
              <w:t>Soul Standard [N]</w:t>
            </w:r>
          </w:p>
        </w:tc>
        <w:tc>
          <w:tcPr>
            <w:tcW w:type="dxa" w:w="864"/>
            <w:vAlign w:val="center"/>
            <w:shd w:fill="FFFFFF"/>
          </w:tcPr>
          <w:p>
            <w:pPr>
              <w:spacing w:before="0" w:after="0" w:line="250" w:lineRule="auto"/>
              <w:jc w:val="center"/>
            </w:pPr>
            <w:r>
              <w:rPr>
                <w:rFonts w:ascii="Arial" w:hAnsi="Arial"/>
                <w:b w:val="0"/>
                <w:color w:val="000000"/>
                <w:sz w:val="21"/>
              </w:rPr>
              <w:t>M</w:t>
            </w:r>
          </w:p>
        </w:tc>
        <w:tc>
          <w:tcPr>
            <w:tcW w:type="dxa" w:w="1656"/>
            <w:vAlign w:val="center"/>
            <w:shd w:fill="FFFFFF"/>
          </w:tcPr>
          <w:p>
            <w:pPr>
              <w:spacing w:before="0" w:after="0" w:line="250" w:lineRule="auto"/>
              <w:jc w:val="center"/>
            </w:pPr>
            <w:r>
              <w:rPr>
                <w:rFonts w:ascii="Arial" w:hAnsi="Arial"/>
                <w:b w:val="0"/>
                <w:color w:val="000000"/>
                <w:sz w:val="21"/>
              </w:rPr>
              <w:t>116/501</w:t>
            </w:r>
          </w:p>
        </w:tc>
        <w:tc>
          <w:tcPr>
            <w:tcW w:type="dxa" w:w="1512"/>
            <w:vAlign w:val="center"/>
            <w:shd w:fill="FFFFFF"/>
          </w:tcPr>
          <w:p>
            <w:pPr>
              <w:spacing w:before="0" w:after="0" w:line="250" w:lineRule="auto"/>
              <w:jc w:val="center"/>
            </w:pPr>
            <w:r>
              <w:rPr>
                <w:rFonts w:ascii="Arial" w:hAnsi="Arial"/>
                <w:b w:val="0"/>
                <w:color w:val="000000"/>
                <w:sz w:val="21"/>
              </w:rPr>
              <w:t>8/24.2</w:t>
            </w:r>
          </w:p>
        </w:tc>
        <w:tc>
          <w:tcPr>
            <w:tcW w:type="dxa" w:w="1368"/>
            <w:vAlign w:val="center"/>
            <w:shd w:fill="FFFFFF"/>
          </w:tcPr>
          <w:p>
            <w:pPr>
              <w:spacing w:before="0" w:after="0" w:line="250" w:lineRule="auto"/>
              <w:jc w:val="center"/>
            </w:pPr>
            <w:r>
              <w:rPr>
                <w:rFonts w:ascii="Arial" w:hAnsi="Arial"/>
                <w:b w:val="0"/>
                <w:color w:val="000000"/>
                <w:sz w:val="21"/>
              </w:rPr>
              <w:t>20/35.1</w:t>
            </w:r>
          </w:p>
        </w:tc>
        <w:tc>
          <w:tcPr>
            <w:tcW w:type="dxa" w:w="1656"/>
            <w:vAlign w:val="center"/>
            <w:shd w:fill="FFFFFF"/>
          </w:tcPr>
          <w:p>
            <w:pPr>
              <w:spacing w:before="0" w:after="0" w:line="250" w:lineRule="auto"/>
              <w:jc w:val="center"/>
            </w:pPr>
            <w:r>
              <w:rPr>
                <w:rFonts w:ascii="Arial" w:hAnsi="Arial"/>
                <w:b w:val="0"/>
                <w:color w:val="000000"/>
                <w:sz w:val="21"/>
              </w:rPr>
              <w:t>16.7/26</w:t>
            </w:r>
          </w:p>
        </w:tc>
        <w:tc>
          <w:tcPr>
            <w:tcW w:type="dxa" w:w="1440"/>
            <w:vAlign w:val="center"/>
            <w:shd w:fill="FFFFFF"/>
          </w:tcPr>
          <w:p>
            <w:pPr>
              <w:spacing w:before="0" w:after="0" w:line="250" w:lineRule="auto"/>
              <w:jc w:val="center"/>
            </w:pPr>
            <w:r>
              <w:rPr>
                <w:rFonts w:ascii="Arial" w:hAnsi="Arial"/>
                <w:b w:val="0"/>
                <w:color w:val="000000"/>
                <w:sz w:val="21"/>
              </w:rPr>
              <w:t>45/49.8</w:t>
            </w:r>
          </w:p>
        </w:tc>
        <w:tc>
          <w:tcPr>
            <w:tcW w:type="dxa" w:w="1368"/>
            <w:vAlign w:val="center"/>
            <w:shd w:fill="FFFFFF"/>
          </w:tcPr>
          <w:p>
            <w:pPr>
              <w:spacing w:before="0" w:after="0" w:line="250" w:lineRule="auto"/>
              <w:jc w:val="center"/>
            </w:pPr>
            <w:r>
              <w:rPr>
                <w:rFonts w:ascii="Arial" w:hAnsi="Arial"/>
                <w:b w:val="0"/>
                <w:color w:val="000000"/>
                <w:sz w:val="21"/>
              </w:rPr>
              <w:t>3/3</w:t>
            </w:r>
          </w:p>
        </w:tc>
        <w:tc>
          <w:tcPr>
            <w:tcW w:type="dxa" w:w="1440"/>
            <w:vAlign w:val="center"/>
            <w:shd w:fill="FFFFFF"/>
          </w:tcPr>
          <w:p>
            <w:pPr>
              <w:spacing w:before="0" w:after="0" w:line="250" w:lineRule="auto"/>
              <w:jc w:val="center"/>
            </w:pPr>
            <w:r>
              <w:rPr>
                <w:rFonts w:ascii="Arial" w:hAnsi="Arial"/>
                <w:b w:val="0"/>
                <w:color w:val="000000"/>
                <w:sz w:val="21"/>
              </w:rPr>
              <w:t>30/30</w:t>
            </w:r>
          </w:p>
        </w:tc>
      </w:tr>
    </w:tbl>
    <w:p>
      <w:pPr>
        <w:pStyle w:val="Heading1"/>
      </w:pPr>
      <w:r>
        <w:t>Boss combat stats</w:t>
      </w:r>
    </w:p>
    <w:p>
      <w:r>
        <w:t>Each paired value is level 1 / level 20. Resistance, chance, and critical bonus columns are percentages; armor is a rating. E is an existing bare definition and N is a new design. Defense and critical values are proposed for both groups.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3024"/>
        <w:gridCol w:w="864"/>
        <w:gridCol w:w="1656"/>
        <w:gridCol w:w="1512"/>
        <w:gridCol w:w="1368"/>
        <w:gridCol w:w="1656"/>
        <w:gridCol w:w="1440"/>
        <w:gridCol w:w="1368"/>
        <w:gridCol w:w="1440"/>
      </w:tblGrid>
      <w:tr>
        <w:trPr>
          <w:tblHeader/>
          <w:cantSplit/>
        </w:trPr>
        <w:tc>
          <w:tcPr>
            <w:tcW w:type="dxa" w:w="3024"/>
            <w:vAlign w:val="center"/>
            <w:shd w:fill="244659"/>
          </w:tcPr>
          <w:p>
            <w:pPr>
              <w:keepNext/>
              <w:spacing w:before="0" w:after="0" w:line="250" w:lineRule="auto"/>
              <w:jc w:val="left"/>
            </w:pPr>
            <w:r>
              <w:rPr>
                <w:rFonts w:ascii="Arial" w:hAnsi="Arial"/>
                <w:b/>
                <w:color w:val="FFFFFF"/>
                <w:sz w:val="21"/>
              </w:rPr>
              <w:t>Name</w:t>
            </w:r>
          </w:p>
        </w:tc>
        <w:tc>
          <w:tcPr>
            <w:tcW w:type="dxa" w:w="864"/>
            <w:vAlign w:val="center"/>
            <w:shd w:fill="244659"/>
          </w:tcPr>
          <w:p>
            <w:pPr>
              <w:keepNext/>
              <w:spacing w:before="0" w:after="0" w:line="250" w:lineRule="auto"/>
              <w:jc w:val="center"/>
            </w:pPr>
            <w:r>
              <w:rPr>
                <w:rFonts w:ascii="Arial" w:hAnsi="Arial"/>
                <w:b/>
                <w:color w:val="FFFFFF"/>
                <w:sz w:val="21"/>
              </w:rPr>
              <w:t>Type</w:t>
            </w:r>
          </w:p>
        </w:tc>
        <w:tc>
          <w:tcPr>
            <w:tcW w:type="dxa" w:w="1656"/>
            <w:vAlign w:val="center"/>
            <w:shd w:fill="244659"/>
          </w:tcPr>
          <w:p>
            <w:pPr>
              <w:keepNext/>
              <w:spacing w:before="0" w:after="0" w:line="250" w:lineRule="auto"/>
              <w:jc w:val="center"/>
            </w:pPr>
            <w:r>
              <w:rPr>
                <w:rFonts w:ascii="Arial" w:hAnsi="Arial"/>
                <w:b/>
                <w:color w:val="FFFFFF"/>
                <w:sz w:val="21"/>
              </w:rPr>
              <w:t>HP</w:t>
            </w:r>
          </w:p>
        </w:tc>
        <w:tc>
          <w:tcPr>
            <w:tcW w:type="dxa" w:w="1512"/>
            <w:vAlign w:val="center"/>
            <w:shd w:fill="244659"/>
          </w:tcPr>
          <w:p>
            <w:pPr>
              <w:keepNext/>
              <w:spacing w:before="0" w:after="0" w:line="250" w:lineRule="auto"/>
              <w:jc w:val="center"/>
            </w:pPr>
            <w:r>
              <w:rPr>
                <w:rFonts w:ascii="Arial" w:hAnsi="Arial"/>
                <w:b/>
                <w:color w:val="FFFFFF"/>
                <w:sz w:val="21"/>
              </w:rPr>
              <w:t>Attack</w:t>
            </w:r>
          </w:p>
        </w:tc>
        <w:tc>
          <w:tcPr>
            <w:tcW w:type="dxa" w:w="1368"/>
            <w:vAlign w:val="center"/>
            <w:shd w:fill="244659"/>
          </w:tcPr>
          <w:p>
            <w:pPr>
              <w:keepNext/>
              <w:spacing w:before="0" w:after="0" w:line="250" w:lineRule="auto"/>
              <w:jc w:val="center"/>
            </w:pPr>
            <w:r>
              <w:rPr>
                <w:rFonts w:ascii="Arial" w:hAnsi="Arial"/>
                <w:b/>
                <w:color w:val="FFFFFF"/>
                <w:sz w:val="21"/>
              </w:rPr>
              <w:t>Armor</w:t>
            </w:r>
          </w:p>
        </w:tc>
        <w:tc>
          <w:tcPr>
            <w:tcW w:type="dxa" w:w="1656"/>
            <w:vAlign w:val="center"/>
            <w:shd w:fill="244659"/>
          </w:tcPr>
          <w:p>
            <w:pPr>
              <w:keepNext/>
              <w:spacing w:before="0" w:after="0" w:line="250" w:lineRule="auto"/>
              <w:jc w:val="center"/>
            </w:pPr>
            <w:r>
              <w:rPr>
                <w:rFonts w:ascii="Arial" w:hAnsi="Arial"/>
                <w:b/>
                <w:color w:val="FFFFFF"/>
                <w:sz w:val="21"/>
              </w:rPr>
              <w:t>Physical resist</w:t>
            </w:r>
          </w:p>
        </w:tc>
        <w:tc>
          <w:tcPr>
            <w:tcW w:type="dxa" w:w="1440"/>
            <w:vAlign w:val="center"/>
            <w:shd w:fill="244659"/>
          </w:tcPr>
          <w:p>
            <w:pPr>
              <w:keepNext/>
              <w:spacing w:before="0" w:after="0" w:line="250" w:lineRule="auto"/>
              <w:jc w:val="center"/>
            </w:pPr>
            <w:r>
              <w:rPr>
                <w:rFonts w:ascii="Arial" w:hAnsi="Arial"/>
                <w:b/>
                <w:color w:val="FFFFFF"/>
                <w:sz w:val="21"/>
              </w:rPr>
              <w:t>Magic resist</w:t>
            </w:r>
          </w:p>
        </w:tc>
        <w:tc>
          <w:tcPr>
            <w:tcW w:type="dxa" w:w="1368"/>
            <w:vAlign w:val="center"/>
            <w:shd w:fill="244659"/>
          </w:tcPr>
          <w:p>
            <w:pPr>
              <w:keepNext/>
              <w:spacing w:before="0" w:after="0" w:line="250" w:lineRule="auto"/>
              <w:jc w:val="center"/>
            </w:pPr>
            <w:r>
              <w:rPr>
                <w:rFonts w:ascii="Arial" w:hAnsi="Arial"/>
                <w:b/>
                <w:color w:val="FFFFFF"/>
                <w:sz w:val="21"/>
              </w:rPr>
              <w:t>Crit chance</w:t>
            </w:r>
          </w:p>
        </w:tc>
        <w:tc>
          <w:tcPr>
            <w:tcW w:type="dxa" w:w="1440"/>
            <w:vAlign w:val="center"/>
            <w:shd w:fill="244659"/>
          </w:tcPr>
          <w:p>
            <w:pPr>
              <w:keepNext/>
              <w:spacing w:before="0" w:after="0" w:line="250" w:lineRule="auto"/>
              <w:jc w:val="center"/>
            </w:pPr>
            <w:r>
              <w:rPr>
                <w:rFonts w:ascii="Arial" w:hAnsi="Arial"/>
                <w:b/>
                <w:color w:val="FFFFFF"/>
                <w:sz w:val="21"/>
              </w:rPr>
              <w:t>Crit bonus</w:t>
            </w:r>
          </w:p>
        </w:tc>
      </w:tr>
      <w:tr>
        <w:trPr>
          <w:cantSplit/>
        </w:trPr>
        <w:tc>
          <w:tcPr>
            <w:tcW w:type="dxa" w:w="3024"/>
            <w:vAlign w:val="center"/>
            <w:shd w:fill="FFFFFF"/>
          </w:tcPr>
          <w:p>
            <w:pPr>
              <w:spacing w:before="0" w:after="0" w:line="250" w:lineRule="auto"/>
              <w:jc w:val="left"/>
            </w:pPr>
            <w:r>
              <w:rPr>
                <w:rFonts w:ascii="Arial" w:hAnsi="Arial"/>
                <w:b w:val="0"/>
                <w:color w:val="000000"/>
                <w:sz w:val="21"/>
              </w:rPr>
              <w:t>Grave Lord [E]</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320/1381</w:t>
            </w:r>
          </w:p>
        </w:tc>
        <w:tc>
          <w:tcPr>
            <w:tcW w:type="dxa" w:w="1512"/>
            <w:vAlign w:val="center"/>
            <w:shd w:fill="FFFFFF"/>
          </w:tcPr>
          <w:p>
            <w:pPr>
              <w:spacing w:before="0" w:after="0" w:line="250" w:lineRule="auto"/>
              <w:jc w:val="center"/>
            </w:pPr>
            <w:r>
              <w:rPr>
                <w:rFonts w:ascii="Arial" w:hAnsi="Arial"/>
                <w:b w:val="0"/>
                <w:color w:val="000000"/>
                <w:sz w:val="21"/>
              </w:rPr>
              <w:t>31/93.8</w:t>
            </w:r>
          </w:p>
        </w:tc>
        <w:tc>
          <w:tcPr>
            <w:tcW w:type="dxa" w:w="1368"/>
            <w:vAlign w:val="center"/>
            <w:shd w:fill="FFFFFF"/>
          </w:tcPr>
          <w:p>
            <w:pPr>
              <w:spacing w:before="0" w:after="0" w:line="250" w:lineRule="auto"/>
              <w:jc w:val="center"/>
            </w:pPr>
            <w:r>
              <w:rPr>
                <w:rFonts w:ascii="Arial" w:hAnsi="Arial"/>
                <w:b w:val="0"/>
                <w:color w:val="000000"/>
                <w:sz w:val="21"/>
              </w:rPr>
              <w:t>35/61.4</w:t>
            </w:r>
          </w:p>
        </w:tc>
        <w:tc>
          <w:tcPr>
            <w:tcW w:type="dxa" w:w="1656"/>
            <w:vAlign w:val="center"/>
            <w:shd w:fill="FFFFFF"/>
          </w:tcPr>
          <w:p>
            <w:pPr>
              <w:spacing w:before="0" w:after="0" w:line="250" w:lineRule="auto"/>
              <w:jc w:val="center"/>
            </w:pPr>
            <w:r>
              <w:rPr>
                <w:rFonts w:ascii="Arial" w:hAnsi="Arial"/>
                <w:b w:val="0"/>
                <w:color w:val="000000"/>
                <w:sz w:val="21"/>
              </w:rPr>
              <w:t>25.9/38</w:t>
            </w:r>
          </w:p>
        </w:tc>
        <w:tc>
          <w:tcPr>
            <w:tcW w:type="dxa" w:w="1440"/>
            <w:vAlign w:val="center"/>
            <w:shd w:fill="FFFFFF"/>
          </w:tcPr>
          <w:p>
            <w:pPr>
              <w:spacing w:before="0" w:after="0" w:line="250" w:lineRule="auto"/>
              <w:jc w:val="center"/>
            </w:pPr>
            <w:r>
              <w:rPr>
                <w:rFonts w:ascii="Arial" w:hAnsi="Arial"/>
                <w:b w:val="0"/>
                <w:color w:val="000000"/>
                <w:sz w:val="21"/>
              </w:rPr>
              <w:t>20/24.8</w:t>
            </w:r>
          </w:p>
        </w:tc>
        <w:tc>
          <w:tcPr>
            <w:tcW w:type="dxa" w:w="1368"/>
            <w:vAlign w:val="center"/>
            <w:shd w:fill="FFFFFF"/>
          </w:tcPr>
          <w:p>
            <w:pPr>
              <w:spacing w:before="0" w:after="0" w:line="250" w:lineRule="auto"/>
              <w:jc w:val="center"/>
            </w:pPr>
            <w:r>
              <w:rPr>
                <w:rFonts w:ascii="Arial" w:hAnsi="Arial"/>
                <w:b w:val="0"/>
                <w:color w:val="000000"/>
                <w:sz w:val="21"/>
              </w:rPr>
              <w:t>5/5</w:t>
            </w:r>
          </w:p>
        </w:tc>
        <w:tc>
          <w:tcPr>
            <w:tcW w:type="dxa" w:w="1440"/>
            <w:vAlign w:val="center"/>
            <w:shd w:fill="FFFFFF"/>
          </w:tcPr>
          <w:p>
            <w:pPr>
              <w:spacing w:before="0" w:after="0" w:line="250" w:lineRule="auto"/>
              <w:jc w:val="center"/>
            </w:pPr>
            <w:r>
              <w:rPr>
                <w:rFonts w:ascii="Arial" w:hAnsi="Arial"/>
                <w:b w:val="0"/>
                <w:color w:val="000000"/>
                <w:sz w:val="21"/>
              </w:rPr>
              <w:t>50/50</w:t>
            </w:r>
          </w:p>
        </w:tc>
      </w:tr>
      <w:tr>
        <w:trPr>
          <w:cantSplit/>
        </w:trPr>
        <w:tc>
          <w:tcPr>
            <w:tcW w:type="dxa" w:w="3024"/>
            <w:vAlign w:val="center"/>
            <w:shd w:fill="F1F5F8"/>
          </w:tcPr>
          <w:p>
            <w:pPr>
              <w:spacing w:before="0" w:after="0" w:line="250" w:lineRule="auto"/>
              <w:jc w:val="left"/>
            </w:pPr>
            <w:r>
              <w:rPr>
                <w:rFonts w:ascii="Arial" w:hAnsi="Arial"/>
                <w:b w:val="0"/>
                <w:color w:val="000000"/>
                <w:sz w:val="21"/>
              </w:rPr>
              <w:t>Tidecaller [E]</w:t>
            </w:r>
          </w:p>
        </w:tc>
        <w:tc>
          <w:tcPr>
            <w:tcW w:type="dxa" w:w="864"/>
            <w:vAlign w:val="center"/>
            <w:shd w:fill="F1F5F8"/>
          </w:tcPr>
          <w:p>
            <w:pPr>
              <w:spacing w:before="0" w:after="0" w:line="250" w:lineRule="auto"/>
              <w:jc w:val="center"/>
            </w:pPr>
            <w:r>
              <w:rPr>
                <w:rFonts w:ascii="Arial" w:hAnsi="Arial"/>
                <w:b w:val="0"/>
                <w:color w:val="000000"/>
                <w:sz w:val="21"/>
              </w:rPr>
              <w:t>M</w:t>
            </w:r>
          </w:p>
        </w:tc>
        <w:tc>
          <w:tcPr>
            <w:tcW w:type="dxa" w:w="1656"/>
            <w:vAlign w:val="center"/>
            <w:shd w:fill="F1F5F8"/>
          </w:tcPr>
          <w:p>
            <w:pPr>
              <w:spacing w:before="0" w:after="0" w:line="250" w:lineRule="auto"/>
              <w:jc w:val="center"/>
            </w:pPr>
            <w:r>
              <w:rPr>
                <w:rFonts w:ascii="Arial" w:hAnsi="Arial"/>
                <w:b w:val="0"/>
                <w:color w:val="000000"/>
                <w:sz w:val="21"/>
              </w:rPr>
              <w:t>280/1208</w:t>
            </w:r>
          </w:p>
        </w:tc>
        <w:tc>
          <w:tcPr>
            <w:tcW w:type="dxa" w:w="1512"/>
            <w:vAlign w:val="center"/>
            <w:shd w:fill="F1F5F8"/>
          </w:tcPr>
          <w:p>
            <w:pPr>
              <w:spacing w:before="0" w:after="0" w:line="250" w:lineRule="auto"/>
              <w:jc w:val="center"/>
            </w:pPr>
            <w:r>
              <w:rPr>
                <w:rFonts w:ascii="Arial" w:hAnsi="Arial"/>
                <w:b w:val="0"/>
                <w:color w:val="000000"/>
                <w:sz w:val="21"/>
              </w:rPr>
              <w:t>26/78.7</w:t>
            </w:r>
          </w:p>
        </w:tc>
        <w:tc>
          <w:tcPr>
            <w:tcW w:type="dxa" w:w="1368"/>
            <w:vAlign w:val="center"/>
            <w:shd w:fill="F1F5F8"/>
          </w:tcPr>
          <w:p>
            <w:pPr>
              <w:spacing w:before="0" w:after="0" w:line="250" w:lineRule="auto"/>
              <w:jc w:val="center"/>
            </w:pPr>
            <w:r>
              <w:rPr>
                <w:rFonts w:ascii="Arial" w:hAnsi="Arial"/>
                <w:b w:val="0"/>
                <w:color w:val="000000"/>
                <w:sz w:val="21"/>
              </w:rPr>
              <w:t>20/35.1</w:t>
            </w:r>
          </w:p>
        </w:tc>
        <w:tc>
          <w:tcPr>
            <w:tcW w:type="dxa" w:w="1656"/>
            <w:vAlign w:val="center"/>
            <w:shd w:fill="F1F5F8"/>
          </w:tcPr>
          <w:p>
            <w:pPr>
              <w:spacing w:before="0" w:after="0" w:line="250" w:lineRule="auto"/>
              <w:jc w:val="center"/>
            </w:pPr>
            <w:r>
              <w:rPr>
                <w:rFonts w:ascii="Arial" w:hAnsi="Arial"/>
                <w:b w:val="0"/>
                <w:color w:val="000000"/>
                <w:sz w:val="21"/>
              </w:rPr>
              <w:t>16.7/26</w:t>
            </w:r>
          </w:p>
        </w:tc>
        <w:tc>
          <w:tcPr>
            <w:tcW w:type="dxa" w:w="1440"/>
            <w:vAlign w:val="center"/>
            <w:shd w:fill="F1F5F8"/>
          </w:tcPr>
          <w:p>
            <w:pPr>
              <w:spacing w:before="0" w:after="0" w:line="250" w:lineRule="auto"/>
              <w:jc w:val="center"/>
            </w:pPr>
            <w:r>
              <w:rPr>
                <w:rFonts w:ascii="Arial" w:hAnsi="Arial"/>
                <w:b w:val="0"/>
                <w:color w:val="000000"/>
                <w:sz w:val="21"/>
              </w:rPr>
              <w:t>35/39.8</w:t>
            </w:r>
          </w:p>
        </w:tc>
        <w:tc>
          <w:tcPr>
            <w:tcW w:type="dxa" w:w="1368"/>
            <w:vAlign w:val="center"/>
            <w:shd w:fill="F1F5F8"/>
          </w:tcPr>
          <w:p>
            <w:pPr>
              <w:spacing w:before="0" w:after="0" w:line="250" w:lineRule="auto"/>
              <w:jc w:val="center"/>
            </w:pPr>
            <w:r>
              <w:rPr>
                <w:rFonts w:ascii="Arial" w:hAnsi="Arial"/>
                <w:b w:val="0"/>
                <w:color w:val="000000"/>
                <w:sz w:val="21"/>
              </w:rPr>
              <w:t>5/5</w:t>
            </w:r>
          </w:p>
        </w:tc>
        <w:tc>
          <w:tcPr>
            <w:tcW w:type="dxa" w:w="1440"/>
            <w:vAlign w:val="center"/>
            <w:shd w:fill="F1F5F8"/>
          </w:tcPr>
          <w:p>
            <w:pPr>
              <w:spacing w:before="0" w:after="0" w:line="250" w:lineRule="auto"/>
              <w:jc w:val="center"/>
            </w:pPr>
            <w:r>
              <w:rPr>
                <w:rFonts w:ascii="Arial" w:hAnsi="Arial"/>
                <w:b w:val="0"/>
                <w:color w:val="000000"/>
                <w:sz w:val="21"/>
              </w:rPr>
              <w:t>40/40</w:t>
            </w:r>
          </w:p>
        </w:tc>
      </w:tr>
      <w:tr>
        <w:trPr>
          <w:cantSplit/>
        </w:trPr>
        <w:tc>
          <w:tcPr>
            <w:tcW w:type="dxa" w:w="3024"/>
            <w:vAlign w:val="center"/>
            <w:shd w:fill="FFFFFF"/>
          </w:tcPr>
          <w:p>
            <w:pPr>
              <w:spacing w:before="0" w:after="0" w:line="250" w:lineRule="auto"/>
              <w:jc w:val="left"/>
            </w:pPr>
            <w:r>
              <w:rPr>
                <w:rFonts w:ascii="Arial" w:hAnsi="Arial"/>
                <w:b w:val="0"/>
                <w:color w:val="000000"/>
                <w:sz w:val="21"/>
              </w:rPr>
              <w:t>Iron Warden [E]</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380/1640</w:t>
            </w:r>
          </w:p>
        </w:tc>
        <w:tc>
          <w:tcPr>
            <w:tcW w:type="dxa" w:w="1512"/>
            <w:vAlign w:val="center"/>
            <w:shd w:fill="FFFFFF"/>
          </w:tcPr>
          <w:p>
            <w:pPr>
              <w:spacing w:before="0" w:after="0" w:line="250" w:lineRule="auto"/>
              <w:jc w:val="center"/>
            </w:pPr>
            <w:r>
              <w:rPr>
                <w:rFonts w:ascii="Arial" w:hAnsi="Arial"/>
                <w:b w:val="0"/>
                <w:color w:val="000000"/>
                <w:sz w:val="21"/>
              </w:rPr>
              <w:t>28/84.7</w:t>
            </w:r>
          </w:p>
        </w:tc>
        <w:tc>
          <w:tcPr>
            <w:tcW w:type="dxa" w:w="1368"/>
            <w:vAlign w:val="center"/>
            <w:shd w:fill="FFFFFF"/>
          </w:tcPr>
          <w:p>
            <w:pPr>
              <w:spacing w:before="0" w:after="0" w:line="250" w:lineRule="auto"/>
              <w:jc w:val="center"/>
            </w:pPr>
            <w:r>
              <w:rPr>
                <w:rFonts w:ascii="Arial" w:hAnsi="Arial"/>
                <w:b w:val="0"/>
                <w:color w:val="000000"/>
                <w:sz w:val="21"/>
              </w:rPr>
              <w:t>65/114</w:t>
            </w:r>
          </w:p>
        </w:tc>
        <w:tc>
          <w:tcPr>
            <w:tcW w:type="dxa" w:w="1656"/>
            <w:vAlign w:val="center"/>
            <w:shd w:fill="FFFFFF"/>
          </w:tcPr>
          <w:p>
            <w:pPr>
              <w:spacing w:before="0" w:after="0" w:line="250" w:lineRule="auto"/>
              <w:jc w:val="center"/>
            </w:pPr>
            <w:r>
              <w:rPr>
                <w:rFonts w:ascii="Arial" w:hAnsi="Arial"/>
                <w:b w:val="0"/>
                <w:color w:val="000000"/>
                <w:sz w:val="21"/>
              </w:rPr>
              <w:t>39.4/53.3</w:t>
            </w:r>
          </w:p>
        </w:tc>
        <w:tc>
          <w:tcPr>
            <w:tcW w:type="dxa" w:w="1440"/>
            <w:vAlign w:val="center"/>
            <w:shd w:fill="FFFFFF"/>
          </w:tcPr>
          <w:p>
            <w:pPr>
              <w:spacing w:before="0" w:after="0" w:line="250" w:lineRule="auto"/>
              <w:jc w:val="center"/>
            </w:pPr>
            <w:r>
              <w:rPr>
                <w:rFonts w:ascii="Arial" w:hAnsi="Arial"/>
                <w:b w:val="0"/>
                <w:color w:val="000000"/>
                <w:sz w:val="21"/>
              </w:rPr>
              <w:t>20/24.8</w:t>
            </w:r>
          </w:p>
        </w:tc>
        <w:tc>
          <w:tcPr>
            <w:tcW w:type="dxa" w:w="1368"/>
            <w:vAlign w:val="center"/>
            <w:shd w:fill="FFFFFF"/>
          </w:tcPr>
          <w:p>
            <w:pPr>
              <w:spacing w:before="0" w:after="0" w:line="250" w:lineRule="auto"/>
              <w:jc w:val="center"/>
            </w:pPr>
            <w:r>
              <w:rPr>
                <w:rFonts w:ascii="Arial" w:hAnsi="Arial"/>
                <w:b w:val="0"/>
                <w:color w:val="000000"/>
                <w:sz w:val="21"/>
              </w:rPr>
              <w:t>5/5</w:t>
            </w:r>
          </w:p>
        </w:tc>
        <w:tc>
          <w:tcPr>
            <w:tcW w:type="dxa" w:w="1440"/>
            <w:vAlign w:val="center"/>
            <w:shd w:fill="FFFFFF"/>
          </w:tcPr>
          <w:p>
            <w:pPr>
              <w:spacing w:before="0" w:after="0" w:line="250" w:lineRule="auto"/>
              <w:jc w:val="center"/>
            </w:pPr>
            <w:r>
              <w:rPr>
                <w:rFonts w:ascii="Arial" w:hAnsi="Arial"/>
                <w:b w:val="0"/>
                <w:color w:val="000000"/>
                <w:sz w:val="21"/>
              </w:rPr>
              <w:t>50/50</w:t>
            </w:r>
          </w:p>
        </w:tc>
      </w:tr>
      <w:tr>
        <w:trPr>
          <w:cantSplit/>
        </w:trPr>
        <w:tc>
          <w:tcPr>
            <w:tcW w:type="dxa" w:w="3024"/>
            <w:vAlign w:val="center"/>
            <w:shd w:fill="F1F5F8"/>
          </w:tcPr>
          <w:p>
            <w:pPr>
              <w:spacing w:before="0" w:after="0" w:line="250" w:lineRule="auto"/>
              <w:jc w:val="left"/>
            </w:pPr>
            <w:r>
              <w:rPr>
                <w:rFonts w:ascii="Arial" w:hAnsi="Arial"/>
                <w:b w:val="0"/>
                <w:color w:val="000000"/>
                <w:sz w:val="21"/>
              </w:rPr>
              <w:t>Plague Archon [E]</w:t>
            </w:r>
          </w:p>
        </w:tc>
        <w:tc>
          <w:tcPr>
            <w:tcW w:type="dxa" w:w="864"/>
            <w:vAlign w:val="center"/>
            <w:shd w:fill="F1F5F8"/>
          </w:tcPr>
          <w:p>
            <w:pPr>
              <w:spacing w:before="0" w:after="0" w:line="250" w:lineRule="auto"/>
              <w:jc w:val="center"/>
            </w:pPr>
            <w:r>
              <w:rPr>
                <w:rFonts w:ascii="Arial" w:hAnsi="Arial"/>
                <w:b w:val="0"/>
                <w:color w:val="000000"/>
                <w:sz w:val="21"/>
              </w:rPr>
              <w:t>M</w:t>
            </w:r>
          </w:p>
        </w:tc>
        <w:tc>
          <w:tcPr>
            <w:tcW w:type="dxa" w:w="1656"/>
            <w:vAlign w:val="center"/>
            <w:shd w:fill="F1F5F8"/>
          </w:tcPr>
          <w:p>
            <w:pPr>
              <w:spacing w:before="0" w:after="0" w:line="250" w:lineRule="auto"/>
              <w:jc w:val="center"/>
            </w:pPr>
            <w:r>
              <w:rPr>
                <w:rFonts w:ascii="Arial" w:hAnsi="Arial"/>
                <w:b w:val="0"/>
                <w:color w:val="000000"/>
                <w:sz w:val="21"/>
              </w:rPr>
              <w:t>340/1467</w:t>
            </w:r>
          </w:p>
        </w:tc>
        <w:tc>
          <w:tcPr>
            <w:tcW w:type="dxa" w:w="1512"/>
            <w:vAlign w:val="center"/>
            <w:shd w:fill="F1F5F8"/>
          </w:tcPr>
          <w:p>
            <w:pPr>
              <w:spacing w:before="0" w:after="0" w:line="250" w:lineRule="auto"/>
              <w:jc w:val="center"/>
            </w:pPr>
            <w:r>
              <w:rPr>
                <w:rFonts w:ascii="Arial" w:hAnsi="Arial"/>
                <w:b w:val="0"/>
                <w:color w:val="000000"/>
                <w:sz w:val="21"/>
              </w:rPr>
              <w:t>30/90.8</w:t>
            </w:r>
          </w:p>
        </w:tc>
        <w:tc>
          <w:tcPr>
            <w:tcW w:type="dxa" w:w="1368"/>
            <w:vAlign w:val="center"/>
            <w:shd w:fill="F1F5F8"/>
          </w:tcPr>
          <w:p>
            <w:pPr>
              <w:spacing w:before="0" w:after="0" w:line="250" w:lineRule="auto"/>
              <w:jc w:val="center"/>
            </w:pPr>
            <w:r>
              <w:rPr>
                <w:rFonts w:ascii="Arial" w:hAnsi="Arial"/>
                <w:b w:val="0"/>
                <w:color w:val="000000"/>
                <w:sz w:val="21"/>
              </w:rPr>
              <w:t>30/52.6</w:t>
            </w:r>
          </w:p>
        </w:tc>
        <w:tc>
          <w:tcPr>
            <w:tcW w:type="dxa" w:w="1656"/>
            <w:vAlign w:val="center"/>
            <w:shd w:fill="F1F5F8"/>
          </w:tcPr>
          <w:p>
            <w:pPr>
              <w:spacing w:before="0" w:after="0" w:line="250" w:lineRule="auto"/>
              <w:jc w:val="center"/>
            </w:pPr>
            <w:r>
              <w:rPr>
                <w:rFonts w:ascii="Arial" w:hAnsi="Arial"/>
                <w:b w:val="0"/>
                <w:color w:val="000000"/>
                <w:sz w:val="21"/>
              </w:rPr>
              <w:t>23.1/34.5</w:t>
            </w:r>
          </w:p>
        </w:tc>
        <w:tc>
          <w:tcPr>
            <w:tcW w:type="dxa" w:w="1440"/>
            <w:vAlign w:val="center"/>
            <w:shd w:fill="F1F5F8"/>
          </w:tcPr>
          <w:p>
            <w:pPr>
              <w:spacing w:before="0" w:after="0" w:line="250" w:lineRule="auto"/>
              <w:jc w:val="center"/>
            </w:pPr>
            <w:r>
              <w:rPr>
                <w:rFonts w:ascii="Arial" w:hAnsi="Arial"/>
                <w:b w:val="0"/>
                <w:color w:val="000000"/>
                <w:sz w:val="21"/>
              </w:rPr>
              <w:t>40/44.8</w:t>
            </w:r>
          </w:p>
        </w:tc>
        <w:tc>
          <w:tcPr>
            <w:tcW w:type="dxa" w:w="1368"/>
            <w:vAlign w:val="center"/>
            <w:shd w:fill="F1F5F8"/>
          </w:tcPr>
          <w:p>
            <w:pPr>
              <w:spacing w:before="0" w:after="0" w:line="250" w:lineRule="auto"/>
              <w:jc w:val="center"/>
            </w:pPr>
            <w:r>
              <w:rPr>
                <w:rFonts w:ascii="Arial" w:hAnsi="Arial"/>
                <w:b w:val="0"/>
                <w:color w:val="000000"/>
                <w:sz w:val="21"/>
              </w:rPr>
              <w:t>5/5</w:t>
            </w:r>
          </w:p>
        </w:tc>
        <w:tc>
          <w:tcPr>
            <w:tcW w:type="dxa" w:w="1440"/>
            <w:vAlign w:val="center"/>
            <w:shd w:fill="F1F5F8"/>
          </w:tcPr>
          <w:p>
            <w:pPr>
              <w:spacing w:before="0" w:after="0" w:line="250" w:lineRule="auto"/>
              <w:jc w:val="center"/>
            </w:pPr>
            <w:r>
              <w:rPr>
                <w:rFonts w:ascii="Arial" w:hAnsi="Arial"/>
                <w:b w:val="0"/>
                <w:color w:val="000000"/>
                <w:sz w:val="21"/>
              </w:rPr>
              <w:t>45/45</w:t>
            </w:r>
          </w:p>
        </w:tc>
      </w:tr>
      <w:tr>
        <w:trPr>
          <w:cantSplit/>
        </w:trPr>
        <w:tc>
          <w:tcPr>
            <w:tcW w:type="dxa" w:w="3024"/>
            <w:vAlign w:val="center"/>
            <w:shd w:fill="FFFFFF"/>
          </w:tcPr>
          <w:p>
            <w:pPr>
              <w:spacing w:before="0" w:after="0" w:line="250" w:lineRule="auto"/>
              <w:jc w:val="left"/>
            </w:pPr>
            <w:r>
              <w:rPr>
                <w:rFonts w:ascii="Arial" w:hAnsi="Arial"/>
                <w:b w:val="0"/>
                <w:color w:val="000000"/>
                <w:sz w:val="21"/>
              </w:rPr>
              <w:t>Thornwall Chieftain [E]</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310/1338</w:t>
            </w:r>
          </w:p>
        </w:tc>
        <w:tc>
          <w:tcPr>
            <w:tcW w:type="dxa" w:w="1512"/>
            <w:vAlign w:val="center"/>
            <w:shd w:fill="FFFFFF"/>
          </w:tcPr>
          <w:p>
            <w:pPr>
              <w:spacing w:before="0" w:after="0" w:line="250" w:lineRule="auto"/>
              <w:jc w:val="center"/>
            </w:pPr>
            <w:r>
              <w:rPr>
                <w:rFonts w:ascii="Arial" w:hAnsi="Arial"/>
                <w:b w:val="0"/>
                <w:color w:val="000000"/>
                <w:sz w:val="21"/>
              </w:rPr>
              <w:t>29/87.7</w:t>
            </w:r>
          </w:p>
        </w:tc>
        <w:tc>
          <w:tcPr>
            <w:tcW w:type="dxa" w:w="1368"/>
            <w:vAlign w:val="center"/>
            <w:shd w:fill="FFFFFF"/>
          </w:tcPr>
          <w:p>
            <w:pPr>
              <w:spacing w:before="0" w:after="0" w:line="250" w:lineRule="auto"/>
              <w:jc w:val="center"/>
            </w:pPr>
            <w:r>
              <w:rPr>
                <w:rFonts w:ascii="Arial" w:hAnsi="Arial"/>
                <w:b w:val="0"/>
                <w:color w:val="000000"/>
                <w:sz w:val="21"/>
              </w:rPr>
              <w:t>35/61.4</w:t>
            </w:r>
          </w:p>
        </w:tc>
        <w:tc>
          <w:tcPr>
            <w:tcW w:type="dxa" w:w="1656"/>
            <w:vAlign w:val="center"/>
            <w:shd w:fill="FFFFFF"/>
          </w:tcPr>
          <w:p>
            <w:pPr>
              <w:spacing w:before="0" w:after="0" w:line="250" w:lineRule="auto"/>
              <w:jc w:val="center"/>
            </w:pPr>
            <w:r>
              <w:rPr>
                <w:rFonts w:ascii="Arial" w:hAnsi="Arial"/>
                <w:b w:val="0"/>
                <w:color w:val="000000"/>
                <w:sz w:val="21"/>
              </w:rPr>
              <w:t>25.9/38</w:t>
            </w:r>
          </w:p>
        </w:tc>
        <w:tc>
          <w:tcPr>
            <w:tcW w:type="dxa" w:w="1440"/>
            <w:vAlign w:val="center"/>
            <w:shd w:fill="FFFFFF"/>
          </w:tcPr>
          <w:p>
            <w:pPr>
              <w:spacing w:before="0" w:after="0" w:line="250" w:lineRule="auto"/>
              <w:jc w:val="center"/>
            </w:pPr>
            <w:r>
              <w:rPr>
                <w:rFonts w:ascii="Arial" w:hAnsi="Arial"/>
                <w:b w:val="0"/>
                <w:color w:val="000000"/>
                <w:sz w:val="21"/>
              </w:rPr>
              <w:t>15/19.8</w:t>
            </w:r>
          </w:p>
        </w:tc>
        <w:tc>
          <w:tcPr>
            <w:tcW w:type="dxa" w:w="1368"/>
            <w:vAlign w:val="center"/>
            <w:shd w:fill="FFFFFF"/>
          </w:tcPr>
          <w:p>
            <w:pPr>
              <w:spacing w:before="0" w:after="0" w:line="250" w:lineRule="auto"/>
              <w:jc w:val="center"/>
            </w:pPr>
            <w:r>
              <w:rPr>
                <w:rFonts w:ascii="Arial" w:hAnsi="Arial"/>
                <w:b w:val="0"/>
                <w:color w:val="000000"/>
                <w:sz w:val="21"/>
              </w:rPr>
              <w:t>8/8</w:t>
            </w:r>
          </w:p>
        </w:tc>
        <w:tc>
          <w:tcPr>
            <w:tcW w:type="dxa" w:w="1440"/>
            <w:vAlign w:val="center"/>
            <w:shd w:fill="FFFFFF"/>
          </w:tcPr>
          <w:p>
            <w:pPr>
              <w:spacing w:before="0" w:after="0" w:line="250" w:lineRule="auto"/>
              <w:jc w:val="center"/>
            </w:pPr>
            <w:r>
              <w:rPr>
                <w:rFonts w:ascii="Arial" w:hAnsi="Arial"/>
                <w:b w:val="0"/>
                <w:color w:val="000000"/>
                <w:sz w:val="21"/>
              </w:rPr>
              <w:t>50/50</w:t>
            </w:r>
          </w:p>
        </w:tc>
      </w:tr>
      <w:tr>
        <w:trPr>
          <w:cantSplit/>
        </w:trPr>
        <w:tc>
          <w:tcPr>
            <w:tcW w:type="dxa" w:w="3024"/>
            <w:vAlign w:val="center"/>
            <w:shd w:fill="F1F5F8"/>
          </w:tcPr>
          <w:p>
            <w:pPr>
              <w:spacing w:before="0" w:after="0" w:line="250" w:lineRule="auto"/>
              <w:jc w:val="left"/>
            </w:pPr>
            <w:r>
              <w:rPr>
                <w:rFonts w:ascii="Arial" w:hAnsi="Arial"/>
                <w:b w:val="0"/>
                <w:color w:val="000000"/>
                <w:sz w:val="21"/>
              </w:rPr>
              <w:t>Bone Pontiff [E]</w:t>
            </w:r>
          </w:p>
        </w:tc>
        <w:tc>
          <w:tcPr>
            <w:tcW w:type="dxa" w:w="864"/>
            <w:vAlign w:val="center"/>
            <w:shd w:fill="F1F5F8"/>
          </w:tcPr>
          <w:p>
            <w:pPr>
              <w:spacing w:before="0" w:after="0" w:line="250" w:lineRule="auto"/>
              <w:jc w:val="center"/>
            </w:pPr>
            <w:r>
              <w:rPr>
                <w:rFonts w:ascii="Arial" w:hAnsi="Arial"/>
                <w:b w:val="0"/>
                <w:color w:val="000000"/>
                <w:sz w:val="21"/>
              </w:rPr>
              <w:t>M</w:t>
            </w:r>
          </w:p>
        </w:tc>
        <w:tc>
          <w:tcPr>
            <w:tcW w:type="dxa" w:w="1656"/>
            <w:vAlign w:val="center"/>
            <w:shd w:fill="F1F5F8"/>
          </w:tcPr>
          <w:p>
            <w:pPr>
              <w:spacing w:before="0" w:after="0" w:line="250" w:lineRule="auto"/>
              <w:jc w:val="center"/>
            </w:pPr>
            <w:r>
              <w:rPr>
                <w:rFonts w:ascii="Arial" w:hAnsi="Arial"/>
                <w:b w:val="0"/>
                <w:color w:val="000000"/>
                <w:sz w:val="21"/>
              </w:rPr>
              <w:t>360/1554</w:t>
            </w:r>
          </w:p>
        </w:tc>
        <w:tc>
          <w:tcPr>
            <w:tcW w:type="dxa" w:w="1512"/>
            <w:vAlign w:val="center"/>
            <w:shd w:fill="F1F5F8"/>
          </w:tcPr>
          <w:p>
            <w:pPr>
              <w:spacing w:before="0" w:after="0" w:line="250" w:lineRule="auto"/>
              <w:jc w:val="center"/>
            </w:pPr>
            <w:r>
              <w:rPr>
                <w:rFonts w:ascii="Arial" w:hAnsi="Arial"/>
                <w:b w:val="0"/>
                <w:color w:val="000000"/>
                <w:sz w:val="21"/>
              </w:rPr>
              <w:t>32/96.8</w:t>
            </w:r>
          </w:p>
        </w:tc>
        <w:tc>
          <w:tcPr>
            <w:tcW w:type="dxa" w:w="1368"/>
            <w:vAlign w:val="center"/>
            <w:shd w:fill="F1F5F8"/>
          </w:tcPr>
          <w:p>
            <w:pPr>
              <w:spacing w:before="0" w:after="0" w:line="250" w:lineRule="auto"/>
              <w:jc w:val="center"/>
            </w:pPr>
            <w:r>
              <w:rPr>
                <w:rFonts w:ascii="Arial" w:hAnsi="Arial"/>
                <w:b w:val="0"/>
                <w:color w:val="000000"/>
                <w:sz w:val="21"/>
              </w:rPr>
              <w:t>40/70.1</w:t>
            </w:r>
          </w:p>
        </w:tc>
        <w:tc>
          <w:tcPr>
            <w:tcW w:type="dxa" w:w="1656"/>
            <w:vAlign w:val="center"/>
            <w:shd w:fill="F1F5F8"/>
          </w:tcPr>
          <w:p>
            <w:pPr>
              <w:spacing w:before="0" w:after="0" w:line="250" w:lineRule="auto"/>
              <w:jc w:val="center"/>
            </w:pPr>
            <w:r>
              <w:rPr>
                <w:rFonts w:ascii="Arial" w:hAnsi="Arial"/>
                <w:b w:val="0"/>
                <w:color w:val="000000"/>
                <w:sz w:val="21"/>
              </w:rPr>
              <w:t>28.6/41.2</w:t>
            </w:r>
          </w:p>
        </w:tc>
        <w:tc>
          <w:tcPr>
            <w:tcW w:type="dxa" w:w="1440"/>
            <w:vAlign w:val="center"/>
            <w:shd w:fill="F1F5F8"/>
          </w:tcPr>
          <w:p>
            <w:pPr>
              <w:spacing w:before="0" w:after="0" w:line="250" w:lineRule="auto"/>
              <w:jc w:val="center"/>
            </w:pPr>
            <w:r>
              <w:rPr>
                <w:rFonts w:ascii="Arial" w:hAnsi="Arial"/>
                <w:b w:val="0"/>
                <w:color w:val="000000"/>
                <w:sz w:val="21"/>
              </w:rPr>
              <w:t>40/44.8</w:t>
            </w:r>
          </w:p>
        </w:tc>
        <w:tc>
          <w:tcPr>
            <w:tcW w:type="dxa" w:w="1368"/>
            <w:vAlign w:val="center"/>
            <w:shd w:fill="F1F5F8"/>
          </w:tcPr>
          <w:p>
            <w:pPr>
              <w:spacing w:before="0" w:after="0" w:line="250" w:lineRule="auto"/>
              <w:jc w:val="center"/>
            </w:pPr>
            <w:r>
              <w:rPr>
                <w:rFonts w:ascii="Arial" w:hAnsi="Arial"/>
                <w:b w:val="0"/>
                <w:color w:val="000000"/>
                <w:sz w:val="21"/>
              </w:rPr>
              <w:t>5/5</w:t>
            </w:r>
          </w:p>
        </w:tc>
        <w:tc>
          <w:tcPr>
            <w:tcW w:type="dxa" w:w="1440"/>
            <w:vAlign w:val="center"/>
            <w:shd w:fill="F1F5F8"/>
          </w:tcPr>
          <w:p>
            <w:pPr>
              <w:spacing w:before="0" w:after="0" w:line="250" w:lineRule="auto"/>
              <w:jc w:val="center"/>
            </w:pPr>
            <w:r>
              <w:rPr>
                <w:rFonts w:ascii="Arial" w:hAnsi="Arial"/>
                <w:b w:val="0"/>
                <w:color w:val="000000"/>
                <w:sz w:val="21"/>
              </w:rPr>
              <w:t>50/50</w:t>
            </w:r>
          </w:p>
        </w:tc>
      </w:tr>
      <w:tr>
        <w:trPr>
          <w:cantSplit/>
        </w:trPr>
        <w:tc>
          <w:tcPr>
            <w:tcW w:type="dxa" w:w="3024"/>
            <w:vAlign w:val="center"/>
            <w:shd w:fill="FFFFFF"/>
          </w:tcPr>
          <w:p>
            <w:pPr>
              <w:spacing w:before="0" w:after="0" w:line="250" w:lineRule="auto"/>
              <w:jc w:val="left"/>
            </w:pPr>
            <w:r>
              <w:rPr>
                <w:rFonts w:ascii="Arial" w:hAnsi="Arial"/>
                <w:b w:val="0"/>
                <w:color w:val="000000"/>
                <w:sz w:val="21"/>
              </w:rPr>
              <w:t>Mire Behemoth [E]</w:t>
            </w:r>
          </w:p>
        </w:tc>
        <w:tc>
          <w:tcPr>
            <w:tcW w:type="dxa" w:w="864"/>
            <w:vAlign w:val="center"/>
            <w:shd w:fill="FFFFFF"/>
          </w:tcPr>
          <w:p>
            <w:pPr>
              <w:spacing w:before="0" w:after="0" w:line="250" w:lineRule="auto"/>
              <w:jc w:val="center"/>
            </w:pPr>
            <w:r>
              <w:rPr>
                <w:rFonts w:ascii="Arial" w:hAnsi="Arial"/>
                <w:b w:val="0"/>
                <w:color w:val="000000"/>
                <w:sz w:val="21"/>
              </w:rPr>
              <w:t>P</w:t>
            </w:r>
          </w:p>
        </w:tc>
        <w:tc>
          <w:tcPr>
            <w:tcW w:type="dxa" w:w="1656"/>
            <w:vAlign w:val="center"/>
            <w:shd w:fill="FFFFFF"/>
          </w:tcPr>
          <w:p>
            <w:pPr>
              <w:spacing w:before="0" w:after="0" w:line="250" w:lineRule="auto"/>
              <w:jc w:val="center"/>
            </w:pPr>
            <w:r>
              <w:rPr>
                <w:rFonts w:ascii="Arial" w:hAnsi="Arial"/>
                <w:b w:val="0"/>
                <w:color w:val="000000"/>
                <w:sz w:val="21"/>
              </w:rPr>
              <w:t>480/2072</w:t>
            </w:r>
          </w:p>
        </w:tc>
        <w:tc>
          <w:tcPr>
            <w:tcW w:type="dxa" w:w="1512"/>
            <w:vAlign w:val="center"/>
            <w:shd w:fill="FFFFFF"/>
          </w:tcPr>
          <w:p>
            <w:pPr>
              <w:spacing w:before="0" w:after="0" w:line="250" w:lineRule="auto"/>
              <w:jc w:val="center"/>
            </w:pPr>
            <w:r>
              <w:rPr>
                <w:rFonts w:ascii="Arial" w:hAnsi="Arial"/>
                <w:b w:val="0"/>
                <w:color w:val="000000"/>
                <w:sz w:val="21"/>
              </w:rPr>
              <w:t>34/102.9</w:t>
            </w:r>
          </w:p>
        </w:tc>
        <w:tc>
          <w:tcPr>
            <w:tcW w:type="dxa" w:w="1368"/>
            <w:vAlign w:val="center"/>
            <w:shd w:fill="FFFFFF"/>
          </w:tcPr>
          <w:p>
            <w:pPr>
              <w:spacing w:before="0" w:after="0" w:line="250" w:lineRule="auto"/>
              <w:jc w:val="center"/>
            </w:pPr>
            <w:r>
              <w:rPr>
                <w:rFonts w:ascii="Arial" w:hAnsi="Arial"/>
                <w:b w:val="0"/>
                <w:color w:val="000000"/>
                <w:sz w:val="21"/>
              </w:rPr>
              <w:t>50/87.7</w:t>
            </w:r>
          </w:p>
        </w:tc>
        <w:tc>
          <w:tcPr>
            <w:tcW w:type="dxa" w:w="1656"/>
            <w:vAlign w:val="center"/>
            <w:shd w:fill="FFFFFF"/>
          </w:tcPr>
          <w:p>
            <w:pPr>
              <w:spacing w:before="0" w:after="0" w:line="250" w:lineRule="auto"/>
              <w:jc w:val="center"/>
            </w:pPr>
            <w:r>
              <w:rPr>
                <w:rFonts w:ascii="Arial" w:hAnsi="Arial"/>
                <w:b w:val="0"/>
                <w:color w:val="000000"/>
                <w:sz w:val="21"/>
              </w:rPr>
              <w:t>33.3/46.7</w:t>
            </w:r>
          </w:p>
        </w:tc>
        <w:tc>
          <w:tcPr>
            <w:tcW w:type="dxa" w:w="1440"/>
            <w:vAlign w:val="center"/>
            <w:shd w:fill="FFFFFF"/>
          </w:tcPr>
          <w:p>
            <w:pPr>
              <w:spacing w:before="0" w:after="0" w:line="250" w:lineRule="auto"/>
              <w:jc w:val="center"/>
            </w:pPr>
            <w:r>
              <w:rPr>
                <w:rFonts w:ascii="Arial" w:hAnsi="Arial"/>
                <w:b w:val="0"/>
                <w:color w:val="000000"/>
                <w:sz w:val="21"/>
              </w:rPr>
              <w:t>25/29.8</w:t>
            </w:r>
          </w:p>
        </w:tc>
        <w:tc>
          <w:tcPr>
            <w:tcW w:type="dxa" w:w="1368"/>
            <w:vAlign w:val="center"/>
            <w:shd w:fill="FFFFFF"/>
          </w:tcPr>
          <w:p>
            <w:pPr>
              <w:spacing w:before="0" w:after="0" w:line="250" w:lineRule="auto"/>
              <w:jc w:val="center"/>
            </w:pPr>
            <w:r>
              <w:rPr>
                <w:rFonts w:ascii="Arial" w:hAnsi="Arial"/>
                <w:b w:val="0"/>
                <w:color w:val="000000"/>
                <w:sz w:val="21"/>
              </w:rPr>
              <w:t>5/5</w:t>
            </w:r>
          </w:p>
        </w:tc>
        <w:tc>
          <w:tcPr>
            <w:tcW w:type="dxa" w:w="1440"/>
            <w:vAlign w:val="center"/>
            <w:shd w:fill="FFFFFF"/>
          </w:tcPr>
          <w:p>
            <w:pPr>
              <w:spacing w:before="0" w:after="0" w:line="250" w:lineRule="auto"/>
              <w:jc w:val="center"/>
            </w:pPr>
            <w:r>
              <w:rPr>
                <w:rFonts w:ascii="Arial" w:hAnsi="Arial"/>
                <w:b w:val="0"/>
                <w:color w:val="000000"/>
                <w:sz w:val="21"/>
              </w:rPr>
              <w:t>50/50</w:t>
            </w:r>
          </w:p>
        </w:tc>
      </w:tr>
      <w:tr>
        <w:trPr>
          <w:cantSplit/>
        </w:trPr>
        <w:tc>
          <w:tcPr>
            <w:tcW w:type="dxa" w:w="3024"/>
            <w:vAlign w:val="center"/>
            <w:shd w:fill="F1F5F8"/>
          </w:tcPr>
          <w:p>
            <w:pPr>
              <w:spacing w:before="0" w:after="0" w:line="250" w:lineRule="auto"/>
              <w:jc w:val="left"/>
            </w:pPr>
            <w:r>
              <w:rPr>
                <w:rFonts w:ascii="Arial" w:hAnsi="Arial"/>
                <w:b w:val="0"/>
                <w:color w:val="000000"/>
                <w:sz w:val="21"/>
              </w:rPr>
              <w:t>Steppe Warlord [E]</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350/1510</w:t>
            </w:r>
          </w:p>
        </w:tc>
        <w:tc>
          <w:tcPr>
            <w:tcW w:type="dxa" w:w="1512"/>
            <w:vAlign w:val="center"/>
            <w:shd w:fill="F1F5F8"/>
          </w:tcPr>
          <w:p>
            <w:pPr>
              <w:spacing w:before="0" w:after="0" w:line="250" w:lineRule="auto"/>
              <w:jc w:val="center"/>
            </w:pPr>
            <w:r>
              <w:rPr>
                <w:rFonts w:ascii="Arial" w:hAnsi="Arial"/>
                <w:b w:val="0"/>
                <w:color w:val="000000"/>
                <w:sz w:val="21"/>
              </w:rPr>
              <w:t>36/108.9</w:t>
            </w:r>
          </w:p>
        </w:tc>
        <w:tc>
          <w:tcPr>
            <w:tcW w:type="dxa" w:w="1368"/>
            <w:vAlign w:val="center"/>
            <w:shd w:fill="F1F5F8"/>
          </w:tcPr>
          <w:p>
            <w:pPr>
              <w:spacing w:before="0" w:after="0" w:line="250" w:lineRule="auto"/>
              <w:jc w:val="center"/>
            </w:pPr>
            <w:r>
              <w:rPr>
                <w:rFonts w:ascii="Arial" w:hAnsi="Arial"/>
                <w:b w:val="0"/>
                <w:color w:val="000000"/>
                <w:sz w:val="21"/>
              </w:rPr>
              <w:t>35/61.4</w:t>
            </w:r>
          </w:p>
        </w:tc>
        <w:tc>
          <w:tcPr>
            <w:tcW w:type="dxa" w:w="1656"/>
            <w:vAlign w:val="center"/>
            <w:shd w:fill="F1F5F8"/>
          </w:tcPr>
          <w:p>
            <w:pPr>
              <w:spacing w:before="0" w:after="0" w:line="250" w:lineRule="auto"/>
              <w:jc w:val="center"/>
            </w:pPr>
            <w:r>
              <w:rPr>
                <w:rFonts w:ascii="Arial" w:hAnsi="Arial"/>
                <w:b w:val="0"/>
                <w:color w:val="000000"/>
                <w:sz w:val="21"/>
              </w:rPr>
              <w:t>25.9/38</w:t>
            </w:r>
          </w:p>
        </w:tc>
        <w:tc>
          <w:tcPr>
            <w:tcW w:type="dxa" w:w="1440"/>
            <w:vAlign w:val="center"/>
            <w:shd w:fill="F1F5F8"/>
          </w:tcPr>
          <w:p>
            <w:pPr>
              <w:spacing w:before="0" w:after="0" w:line="250" w:lineRule="auto"/>
              <w:jc w:val="center"/>
            </w:pPr>
            <w:r>
              <w:rPr>
                <w:rFonts w:ascii="Arial" w:hAnsi="Arial"/>
                <w:b w:val="0"/>
                <w:color w:val="000000"/>
                <w:sz w:val="21"/>
              </w:rPr>
              <w:t>15/19.8</w:t>
            </w:r>
          </w:p>
        </w:tc>
        <w:tc>
          <w:tcPr>
            <w:tcW w:type="dxa" w:w="1368"/>
            <w:vAlign w:val="center"/>
            <w:shd w:fill="F1F5F8"/>
          </w:tcPr>
          <w:p>
            <w:pPr>
              <w:spacing w:before="0" w:after="0" w:line="250" w:lineRule="auto"/>
              <w:jc w:val="center"/>
            </w:pPr>
            <w:r>
              <w:rPr>
                <w:rFonts w:ascii="Arial" w:hAnsi="Arial"/>
                <w:b w:val="0"/>
                <w:color w:val="000000"/>
                <w:sz w:val="21"/>
              </w:rPr>
              <w:t>10/10</w:t>
            </w:r>
          </w:p>
        </w:tc>
        <w:tc>
          <w:tcPr>
            <w:tcW w:type="dxa" w:w="1440"/>
            <w:vAlign w:val="center"/>
            <w:shd w:fill="F1F5F8"/>
          </w:tcPr>
          <w:p>
            <w:pPr>
              <w:spacing w:before="0" w:after="0" w:line="250" w:lineRule="auto"/>
              <w:jc w:val="center"/>
            </w:pPr>
            <w:r>
              <w:rPr>
                <w:rFonts w:ascii="Arial" w:hAnsi="Arial"/>
                <w:b w:val="0"/>
                <w:color w:val="000000"/>
                <w:sz w:val="21"/>
              </w:rPr>
              <w:t>60/60</w:t>
            </w:r>
          </w:p>
        </w:tc>
      </w:tr>
      <w:tr>
        <w:trPr>
          <w:cantSplit/>
        </w:trPr>
        <w:tc>
          <w:tcPr>
            <w:tcW w:type="dxa" w:w="3024"/>
            <w:vAlign w:val="center"/>
            <w:shd w:fill="FFFFFF"/>
          </w:tcPr>
          <w:p>
            <w:pPr>
              <w:spacing w:before="0" w:after="0" w:line="250" w:lineRule="auto"/>
              <w:jc w:val="left"/>
            </w:pPr>
            <w:r>
              <w:rPr>
                <w:rFonts w:ascii="Arial" w:hAnsi="Arial"/>
                <w:b w:val="0"/>
                <w:color w:val="000000"/>
                <w:sz w:val="21"/>
              </w:rPr>
              <w:t>Gloamwood Witch [E]</w:t>
            </w:r>
          </w:p>
        </w:tc>
        <w:tc>
          <w:tcPr>
            <w:tcW w:type="dxa" w:w="864"/>
            <w:vAlign w:val="center"/>
            <w:shd w:fill="FFFFFF"/>
          </w:tcPr>
          <w:p>
            <w:pPr>
              <w:spacing w:before="0" w:after="0" w:line="250" w:lineRule="auto"/>
              <w:jc w:val="center"/>
            </w:pPr>
            <w:r>
              <w:rPr>
                <w:rFonts w:ascii="Arial" w:hAnsi="Arial"/>
                <w:b w:val="0"/>
                <w:color w:val="000000"/>
                <w:sz w:val="21"/>
              </w:rPr>
              <w:t>M</w:t>
            </w:r>
          </w:p>
        </w:tc>
        <w:tc>
          <w:tcPr>
            <w:tcW w:type="dxa" w:w="1656"/>
            <w:vAlign w:val="center"/>
            <w:shd w:fill="FFFFFF"/>
          </w:tcPr>
          <w:p>
            <w:pPr>
              <w:spacing w:before="0" w:after="0" w:line="250" w:lineRule="auto"/>
              <w:jc w:val="center"/>
            </w:pPr>
            <w:r>
              <w:rPr>
                <w:rFonts w:ascii="Arial" w:hAnsi="Arial"/>
                <w:b w:val="0"/>
                <w:color w:val="000000"/>
                <w:sz w:val="21"/>
              </w:rPr>
              <w:t>330/1424</w:t>
            </w:r>
          </w:p>
        </w:tc>
        <w:tc>
          <w:tcPr>
            <w:tcW w:type="dxa" w:w="1512"/>
            <w:vAlign w:val="center"/>
            <w:shd w:fill="FFFFFF"/>
          </w:tcPr>
          <w:p>
            <w:pPr>
              <w:spacing w:before="0" w:after="0" w:line="250" w:lineRule="auto"/>
              <w:jc w:val="center"/>
            </w:pPr>
            <w:r>
              <w:rPr>
                <w:rFonts w:ascii="Arial" w:hAnsi="Arial"/>
                <w:b w:val="0"/>
                <w:color w:val="000000"/>
                <w:sz w:val="21"/>
              </w:rPr>
              <w:t>28/84.7</w:t>
            </w:r>
          </w:p>
        </w:tc>
        <w:tc>
          <w:tcPr>
            <w:tcW w:type="dxa" w:w="1368"/>
            <w:vAlign w:val="center"/>
            <w:shd w:fill="FFFFFF"/>
          </w:tcPr>
          <w:p>
            <w:pPr>
              <w:spacing w:before="0" w:after="0" w:line="250" w:lineRule="auto"/>
              <w:jc w:val="center"/>
            </w:pPr>
            <w:r>
              <w:rPr>
                <w:rFonts w:ascii="Arial" w:hAnsi="Arial"/>
                <w:b w:val="0"/>
                <w:color w:val="000000"/>
                <w:sz w:val="21"/>
              </w:rPr>
              <w:t>20/35.1</w:t>
            </w:r>
          </w:p>
        </w:tc>
        <w:tc>
          <w:tcPr>
            <w:tcW w:type="dxa" w:w="1656"/>
            <w:vAlign w:val="center"/>
            <w:shd w:fill="FFFFFF"/>
          </w:tcPr>
          <w:p>
            <w:pPr>
              <w:spacing w:before="0" w:after="0" w:line="250" w:lineRule="auto"/>
              <w:jc w:val="center"/>
            </w:pPr>
            <w:r>
              <w:rPr>
                <w:rFonts w:ascii="Arial" w:hAnsi="Arial"/>
                <w:b w:val="0"/>
                <w:color w:val="000000"/>
                <w:sz w:val="21"/>
              </w:rPr>
              <w:t>16.7/26</w:t>
            </w:r>
          </w:p>
        </w:tc>
        <w:tc>
          <w:tcPr>
            <w:tcW w:type="dxa" w:w="1440"/>
            <w:vAlign w:val="center"/>
            <w:shd w:fill="FFFFFF"/>
          </w:tcPr>
          <w:p>
            <w:pPr>
              <w:spacing w:before="0" w:after="0" w:line="250" w:lineRule="auto"/>
              <w:jc w:val="center"/>
            </w:pPr>
            <w:r>
              <w:rPr>
                <w:rFonts w:ascii="Arial" w:hAnsi="Arial"/>
                <w:b w:val="0"/>
                <w:color w:val="000000"/>
                <w:sz w:val="21"/>
              </w:rPr>
              <w:t>50/54.8</w:t>
            </w:r>
          </w:p>
        </w:tc>
        <w:tc>
          <w:tcPr>
            <w:tcW w:type="dxa" w:w="1368"/>
            <w:vAlign w:val="center"/>
            <w:shd w:fill="FFFFFF"/>
          </w:tcPr>
          <w:p>
            <w:pPr>
              <w:spacing w:before="0" w:after="0" w:line="250" w:lineRule="auto"/>
              <w:jc w:val="center"/>
            </w:pPr>
            <w:r>
              <w:rPr>
                <w:rFonts w:ascii="Arial" w:hAnsi="Arial"/>
                <w:b w:val="0"/>
                <w:color w:val="000000"/>
                <w:sz w:val="21"/>
              </w:rPr>
              <w:t>8/8</w:t>
            </w:r>
          </w:p>
        </w:tc>
        <w:tc>
          <w:tcPr>
            <w:tcW w:type="dxa" w:w="1440"/>
            <w:vAlign w:val="center"/>
            <w:shd w:fill="FFFFFF"/>
          </w:tcPr>
          <w:p>
            <w:pPr>
              <w:spacing w:before="0" w:after="0" w:line="250" w:lineRule="auto"/>
              <w:jc w:val="center"/>
            </w:pPr>
            <w:r>
              <w:rPr>
                <w:rFonts w:ascii="Arial" w:hAnsi="Arial"/>
                <w:b w:val="0"/>
                <w:color w:val="000000"/>
                <w:sz w:val="21"/>
              </w:rPr>
              <w:t>50/50</w:t>
            </w:r>
          </w:p>
        </w:tc>
      </w:tr>
      <w:tr>
        <w:trPr>
          <w:cantSplit/>
        </w:trPr>
        <w:tc>
          <w:tcPr>
            <w:tcW w:type="dxa" w:w="3024"/>
            <w:vAlign w:val="center"/>
            <w:shd w:fill="F1F5F8"/>
          </w:tcPr>
          <w:p>
            <w:pPr>
              <w:spacing w:before="0" w:after="0" w:line="250" w:lineRule="auto"/>
              <w:jc w:val="left"/>
            </w:pPr>
            <w:r>
              <w:rPr>
                <w:rFonts w:ascii="Arial" w:hAnsi="Arial"/>
                <w:b w:val="0"/>
                <w:color w:val="000000"/>
                <w:sz w:val="21"/>
              </w:rPr>
              <w:t>Dread Sovereign [E]</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460/1985</w:t>
            </w:r>
          </w:p>
        </w:tc>
        <w:tc>
          <w:tcPr>
            <w:tcW w:type="dxa" w:w="1512"/>
            <w:vAlign w:val="center"/>
            <w:shd w:fill="F1F5F8"/>
          </w:tcPr>
          <w:p>
            <w:pPr>
              <w:spacing w:before="0" w:after="0" w:line="250" w:lineRule="auto"/>
              <w:jc w:val="center"/>
            </w:pPr>
            <w:r>
              <w:rPr>
                <w:rFonts w:ascii="Arial" w:hAnsi="Arial"/>
                <w:b w:val="0"/>
                <w:color w:val="000000"/>
                <w:sz w:val="21"/>
              </w:rPr>
              <w:t>40/121</w:t>
            </w:r>
          </w:p>
        </w:tc>
        <w:tc>
          <w:tcPr>
            <w:tcW w:type="dxa" w:w="1368"/>
            <w:vAlign w:val="center"/>
            <w:shd w:fill="F1F5F8"/>
          </w:tcPr>
          <w:p>
            <w:pPr>
              <w:spacing w:before="0" w:after="0" w:line="250" w:lineRule="auto"/>
              <w:jc w:val="center"/>
            </w:pPr>
            <w:r>
              <w:rPr>
                <w:rFonts w:ascii="Arial" w:hAnsi="Arial"/>
                <w:b w:val="0"/>
                <w:color w:val="000000"/>
                <w:sz w:val="21"/>
              </w:rPr>
              <w:t>55/96.4</w:t>
            </w:r>
          </w:p>
        </w:tc>
        <w:tc>
          <w:tcPr>
            <w:tcW w:type="dxa" w:w="1656"/>
            <w:vAlign w:val="center"/>
            <w:shd w:fill="F1F5F8"/>
          </w:tcPr>
          <w:p>
            <w:pPr>
              <w:spacing w:before="0" w:after="0" w:line="250" w:lineRule="auto"/>
              <w:jc w:val="center"/>
            </w:pPr>
            <w:r>
              <w:rPr>
                <w:rFonts w:ascii="Arial" w:hAnsi="Arial"/>
                <w:b w:val="0"/>
                <w:color w:val="000000"/>
                <w:sz w:val="21"/>
              </w:rPr>
              <w:t>35.5/49.1</w:t>
            </w:r>
          </w:p>
        </w:tc>
        <w:tc>
          <w:tcPr>
            <w:tcW w:type="dxa" w:w="1440"/>
            <w:vAlign w:val="center"/>
            <w:shd w:fill="F1F5F8"/>
          </w:tcPr>
          <w:p>
            <w:pPr>
              <w:spacing w:before="0" w:after="0" w:line="250" w:lineRule="auto"/>
              <w:jc w:val="center"/>
            </w:pPr>
            <w:r>
              <w:rPr>
                <w:rFonts w:ascii="Arial" w:hAnsi="Arial"/>
                <w:b w:val="0"/>
                <w:color w:val="000000"/>
                <w:sz w:val="21"/>
              </w:rPr>
              <w:t>40/44.8</w:t>
            </w:r>
          </w:p>
        </w:tc>
        <w:tc>
          <w:tcPr>
            <w:tcW w:type="dxa" w:w="1368"/>
            <w:vAlign w:val="center"/>
            <w:shd w:fill="F1F5F8"/>
          </w:tcPr>
          <w:p>
            <w:pPr>
              <w:spacing w:before="0" w:after="0" w:line="250" w:lineRule="auto"/>
              <w:jc w:val="center"/>
            </w:pPr>
            <w:r>
              <w:rPr>
                <w:rFonts w:ascii="Arial" w:hAnsi="Arial"/>
                <w:b w:val="0"/>
                <w:color w:val="000000"/>
                <w:sz w:val="21"/>
              </w:rPr>
              <w:t>8/8</w:t>
            </w:r>
          </w:p>
        </w:tc>
        <w:tc>
          <w:tcPr>
            <w:tcW w:type="dxa" w:w="1440"/>
            <w:vAlign w:val="center"/>
            <w:shd w:fill="F1F5F8"/>
          </w:tcPr>
          <w:p>
            <w:pPr>
              <w:spacing w:before="0" w:after="0" w:line="250" w:lineRule="auto"/>
              <w:jc w:val="center"/>
            </w:pPr>
            <w:r>
              <w:rPr>
                <w:rFonts w:ascii="Arial" w:hAnsi="Arial"/>
                <w:b w:val="0"/>
                <w:color w:val="000000"/>
                <w:sz w:val="21"/>
              </w:rPr>
              <w:t>60/60</w:t>
            </w:r>
          </w:p>
        </w:tc>
      </w:tr>
      <w:tr>
        <w:trPr>
          <w:cantSplit/>
        </w:trPr>
        <w:tc>
          <w:tcPr>
            <w:tcW w:type="dxa" w:w="3024"/>
            <w:vAlign w:val="center"/>
            <w:shd w:fill="FFFFFF"/>
          </w:tcPr>
          <w:p>
            <w:pPr>
              <w:spacing w:before="0" w:after="0" w:line="250" w:lineRule="auto"/>
              <w:jc w:val="left"/>
            </w:pPr>
            <w:r>
              <w:rPr>
                <w:rFonts w:ascii="Arial" w:hAnsi="Arial"/>
                <w:b w:val="0"/>
                <w:color w:val="000000"/>
                <w:sz w:val="21"/>
              </w:rPr>
              <w:t>Reliquary Tyrant [E]</w:t>
            </w:r>
          </w:p>
        </w:tc>
        <w:tc>
          <w:tcPr>
            <w:tcW w:type="dxa" w:w="864"/>
            <w:vAlign w:val="center"/>
            <w:shd w:fill="FFFFFF"/>
          </w:tcPr>
          <w:p>
            <w:pPr>
              <w:spacing w:before="0" w:after="0" w:line="250" w:lineRule="auto"/>
              <w:jc w:val="center"/>
            </w:pPr>
            <w:r>
              <w:rPr>
                <w:rFonts w:ascii="Arial" w:hAnsi="Arial"/>
                <w:b w:val="0"/>
                <w:color w:val="000000"/>
                <w:sz w:val="21"/>
              </w:rPr>
              <w:t>M</w:t>
            </w:r>
          </w:p>
        </w:tc>
        <w:tc>
          <w:tcPr>
            <w:tcW w:type="dxa" w:w="1656"/>
            <w:vAlign w:val="center"/>
            <w:shd w:fill="FFFFFF"/>
          </w:tcPr>
          <w:p>
            <w:pPr>
              <w:spacing w:before="0" w:after="0" w:line="250" w:lineRule="auto"/>
              <w:jc w:val="center"/>
            </w:pPr>
            <w:r>
              <w:rPr>
                <w:rFonts w:ascii="Arial" w:hAnsi="Arial"/>
                <w:b w:val="0"/>
                <w:color w:val="000000"/>
                <w:sz w:val="21"/>
              </w:rPr>
              <w:t>430/1856</w:t>
            </w:r>
          </w:p>
        </w:tc>
        <w:tc>
          <w:tcPr>
            <w:tcW w:type="dxa" w:w="1512"/>
            <w:vAlign w:val="center"/>
            <w:shd w:fill="FFFFFF"/>
          </w:tcPr>
          <w:p>
            <w:pPr>
              <w:spacing w:before="0" w:after="0" w:line="250" w:lineRule="auto"/>
              <w:jc w:val="center"/>
            </w:pPr>
            <w:r>
              <w:rPr>
                <w:rFonts w:ascii="Arial" w:hAnsi="Arial"/>
                <w:b w:val="0"/>
                <w:color w:val="000000"/>
                <w:sz w:val="21"/>
              </w:rPr>
              <w:t>34/102.9</w:t>
            </w:r>
          </w:p>
        </w:tc>
        <w:tc>
          <w:tcPr>
            <w:tcW w:type="dxa" w:w="1368"/>
            <w:vAlign w:val="center"/>
            <w:shd w:fill="FFFFFF"/>
          </w:tcPr>
          <w:p>
            <w:pPr>
              <w:spacing w:before="0" w:after="0" w:line="250" w:lineRule="auto"/>
              <w:jc w:val="center"/>
            </w:pPr>
            <w:r>
              <w:rPr>
                <w:rFonts w:ascii="Arial" w:hAnsi="Arial"/>
                <w:b w:val="0"/>
                <w:color w:val="000000"/>
                <w:sz w:val="21"/>
              </w:rPr>
              <w:t>45/78.9</w:t>
            </w:r>
          </w:p>
        </w:tc>
        <w:tc>
          <w:tcPr>
            <w:tcW w:type="dxa" w:w="1656"/>
            <w:vAlign w:val="center"/>
            <w:shd w:fill="FFFFFF"/>
          </w:tcPr>
          <w:p>
            <w:pPr>
              <w:spacing w:before="0" w:after="0" w:line="250" w:lineRule="auto"/>
              <w:jc w:val="center"/>
            </w:pPr>
            <w:r>
              <w:rPr>
                <w:rFonts w:ascii="Arial" w:hAnsi="Arial"/>
                <w:b w:val="0"/>
                <w:color w:val="000000"/>
                <w:sz w:val="21"/>
              </w:rPr>
              <w:t>31/44.1</w:t>
            </w:r>
          </w:p>
        </w:tc>
        <w:tc>
          <w:tcPr>
            <w:tcW w:type="dxa" w:w="1440"/>
            <w:vAlign w:val="center"/>
            <w:shd w:fill="FFFFFF"/>
          </w:tcPr>
          <w:p>
            <w:pPr>
              <w:spacing w:before="0" w:after="0" w:line="250" w:lineRule="auto"/>
              <w:jc w:val="center"/>
            </w:pPr>
            <w:r>
              <w:rPr>
                <w:rFonts w:ascii="Arial" w:hAnsi="Arial"/>
                <w:b w:val="0"/>
                <w:color w:val="000000"/>
                <w:sz w:val="21"/>
              </w:rPr>
              <w:t>45/49.8</w:t>
            </w:r>
          </w:p>
        </w:tc>
        <w:tc>
          <w:tcPr>
            <w:tcW w:type="dxa" w:w="1368"/>
            <w:vAlign w:val="center"/>
            <w:shd w:fill="FFFFFF"/>
          </w:tcPr>
          <w:p>
            <w:pPr>
              <w:spacing w:before="0" w:after="0" w:line="250" w:lineRule="auto"/>
              <w:jc w:val="center"/>
            </w:pPr>
            <w:r>
              <w:rPr>
                <w:rFonts w:ascii="Arial" w:hAnsi="Arial"/>
                <w:b w:val="0"/>
                <w:color w:val="000000"/>
                <w:sz w:val="21"/>
              </w:rPr>
              <w:t>5/5</w:t>
            </w:r>
          </w:p>
        </w:tc>
        <w:tc>
          <w:tcPr>
            <w:tcW w:type="dxa" w:w="1440"/>
            <w:vAlign w:val="center"/>
            <w:shd w:fill="FFFFFF"/>
          </w:tcPr>
          <w:p>
            <w:pPr>
              <w:spacing w:before="0" w:after="0" w:line="250" w:lineRule="auto"/>
              <w:jc w:val="center"/>
            </w:pPr>
            <w:r>
              <w:rPr>
                <w:rFonts w:ascii="Arial" w:hAnsi="Arial"/>
                <w:b w:val="0"/>
                <w:color w:val="000000"/>
                <w:sz w:val="21"/>
              </w:rPr>
              <w:t>50/50</w:t>
            </w:r>
          </w:p>
        </w:tc>
      </w:tr>
      <w:tr>
        <w:trPr>
          <w:cantSplit/>
        </w:trPr>
        <w:tc>
          <w:tcPr>
            <w:tcW w:type="dxa" w:w="3024"/>
            <w:vAlign w:val="center"/>
            <w:shd w:fill="F1F5F8"/>
          </w:tcPr>
          <w:p>
            <w:pPr>
              <w:spacing w:before="0" w:after="0" w:line="250" w:lineRule="auto"/>
              <w:jc w:val="left"/>
            </w:pPr>
            <w:r>
              <w:rPr>
                <w:rFonts w:ascii="Arial" w:hAnsi="Arial"/>
                <w:b w:val="0"/>
                <w:color w:val="000000"/>
                <w:sz w:val="21"/>
              </w:rPr>
              <w:t>Ashen Regent [E]</w:t>
            </w:r>
          </w:p>
        </w:tc>
        <w:tc>
          <w:tcPr>
            <w:tcW w:type="dxa" w:w="864"/>
            <w:vAlign w:val="center"/>
            <w:shd w:fill="F1F5F8"/>
          </w:tcPr>
          <w:p>
            <w:pPr>
              <w:spacing w:before="0" w:after="0" w:line="250" w:lineRule="auto"/>
              <w:jc w:val="center"/>
            </w:pPr>
            <w:r>
              <w:rPr>
                <w:rFonts w:ascii="Arial" w:hAnsi="Arial"/>
                <w:b w:val="0"/>
                <w:color w:val="000000"/>
                <w:sz w:val="21"/>
              </w:rPr>
              <w:t>P</w:t>
            </w:r>
          </w:p>
        </w:tc>
        <w:tc>
          <w:tcPr>
            <w:tcW w:type="dxa" w:w="1656"/>
            <w:vAlign w:val="center"/>
            <w:shd w:fill="F1F5F8"/>
          </w:tcPr>
          <w:p>
            <w:pPr>
              <w:spacing w:before="0" w:after="0" w:line="250" w:lineRule="auto"/>
              <w:jc w:val="center"/>
            </w:pPr>
            <w:r>
              <w:rPr>
                <w:rFonts w:ascii="Arial" w:hAnsi="Arial"/>
                <w:b w:val="0"/>
                <w:color w:val="000000"/>
                <w:sz w:val="21"/>
              </w:rPr>
              <w:t>560/2417</w:t>
            </w:r>
          </w:p>
        </w:tc>
        <w:tc>
          <w:tcPr>
            <w:tcW w:type="dxa" w:w="1512"/>
            <w:vAlign w:val="center"/>
            <w:shd w:fill="F1F5F8"/>
          </w:tcPr>
          <w:p>
            <w:pPr>
              <w:spacing w:before="0" w:after="0" w:line="250" w:lineRule="auto"/>
              <w:jc w:val="center"/>
            </w:pPr>
            <w:r>
              <w:rPr>
                <w:rFonts w:ascii="Arial" w:hAnsi="Arial"/>
                <w:b w:val="0"/>
                <w:color w:val="000000"/>
                <w:sz w:val="21"/>
              </w:rPr>
              <w:t>44/133.1</w:t>
            </w:r>
          </w:p>
        </w:tc>
        <w:tc>
          <w:tcPr>
            <w:tcW w:type="dxa" w:w="1368"/>
            <w:vAlign w:val="center"/>
            <w:shd w:fill="F1F5F8"/>
          </w:tcPr>
          <w:p>
            <w:pPr>
              <w:spacing w:before="0" w:after="0" w:line="250" w:lineRule="auto"/>
              <w:jc w:val="center"/>
            </w:pPr>
            <w:r>
              <w:rPr>
                <w:rFonts w:ascii="Arial" w:hAnsi="Arial"/>
                <w:b w:val="0"/>
                <w:color w:val="000000"/>
                <w:sz w:val="21"/>
              </w:rPr>
              <w:t>65/114</w:t>
            </w:r>
          </w:p>
        </w:tc>
        <w:tc>
          <w:tcPr>
            <w:tcW w:type="dxa" w:w="1656"/>
            <w:vAlign w:val="center"/>
            <w:shd w:fill="F1F5F8"/>
          </w:tcPr>
          <w:p>
            <w:pPr>
              <w:spacing w:before="0" w:after="0" w:line="250" w:lineRule="auto"/>
              <w:jc w:val="center"/>
            </w:pPr>
            <w:r>
              <w:rPr>
                <w:rFonts w:ascii="Arial" w:hAnsi="Arial"/>
                <w:b w:val="0"/>
                <w:color w:val="000000"/>
                <w:sz w:val="21"/>
              </w:rPr>
              <w:t>39.4/53.3</w:t>
            </w:r>
          </w:p>
        </w:tc>
        <w:tc>
          <w:tcPr>
            <w:tcW w:type="dxa" w:w="1440"/>
            <w:vAlign w:val="center"/>
            <w:shd w:fill="F1F5F8"/>
          </w:tcPr>
          <w:p>
            <w:pPr>
              <w:spacing w:before="0" w:after="0" w:line="250" w:lineRule="auto"/>
              <w:jc w:val="center"/>
            </w:pPr>
            <w:r>
              <w:rPr>
                <w:rFonts w:ascii="Arial" w:hAnsi="Arial"/>
                <w:b w:val="0"/>
                <w:color w:val="000000"/>
                <w:sz w:val="21"/>
              </w:rPr>
              <w:t>50/54.8</w:t>
            </w:r>
          </w:p>
        </w:tc>
        <w:tc>
          <w:tcPr>
            <w:tcW w:type="dxa" w:w="1368"/>
            <w:vAlign w:val="center"/>
            <w:shd w:fill="F1F5F8"/>
          </w:tcPr>
          <w:p>
            <w:pPr>
              <w:spacing w:before="0" w:after="0" w:line="250" w:lineRule="auto"/>
              <w:jc w:val="center"/>
            </w:pPr>
            <w:r>
              <w:rPr>
                <w:rFonts w:ascii="Arial" w:hAnsi="Arial"/>
                <w:b w:val="0"/>
                <w:color w:val="000000"/>
                <w:sz w:val="21"/>
              </w:rPr>
              <w:t>10/10</w:t>
            </w:r>
          </w:p>
        </w:tc>
        <w:tc>
          <w:tcPr>
            <w:tcW w:type="dxa" w:w="1440"/>
            <w:vAlign w:val="center"/>
            <w:shd w:fill="F1F5F8"/>
          </w:tcPr>
          <w:p>
            <w:pPr>
              <w:spacing w:before="0" w:after="0" w:line="250" w:lineRule="auto"/>
              <w:jc w:val="center"/>
            </w:pPr>
            <w:r>
              <w:rPr>
                <w:rFonts w:ascii="Arial" w:hAnsi="Arial"/>
                <w:b w:val="0"/>
                <w:color w:val="000000"/>
                <w:sz w:val="21"/>
              </w:rPr>
              <w:t>65/65</w:t>
            </w:r>
          </w:p>
        </w:tc>
      </w:tr>
      <w:tr>
        <w:trPr>
          <w:cantSplit/>
        </w:trPr>
        <w:tc>
          <w:tcPr>
            <w:tcW w:type="dxa" w:w="3024"/>
            <w:vAlign w:val="center"/>
            <w:shd w:fill="FFFFFF"/>
          </w:tcPr>
          <w:p>
            <w:pPr>
              <w:spacing w:before="0" w:after="0" w:line="250" w:lineRule="auto"/>
              <w:jc w:val="left"/>
            </w:pPr>
            <w:r>
              <w:rPr>
                <w:rFonts w:ascii="Arial" w:hAnsi="Arial"/>
                <w:b w:val="0"/>
                <w:color w:val="000000"/>
                <w:sz w:val="21"/>
              </w:rPr>
              <w:t>Harrow Tidemaster [E]</w:t>
            </w:r>
          </w:p>
        </w:tc>
        <w:tc>
          <w:tcPr>
            <w:tcW w:type="dxa" w:w="864"/>
            <w:vAlign w:val="center"/>
            <w:shd w:fill="FFFFFF"/>
          </w:tcPr>
          <w:p>
            <w:pPr>
              <w:spacing w:before="0" w:after="0" w:line="250" w:lineRule="auto"/>
              <w:jc w:val="center"/>
            </w:pPr>
            <w:r>
              <w:rPr>
                <w:rFonts w:ascii="Arial" w:hAnsi="Arial"/>
                <w:b w:val="0"/>
                <w:color w:val="000000"/>
                <w:sz w:val="21"/>
              </w:rPr>
              <w:t>M</w:t>
            </w:r>
          </w:p>
        </w:tc>
        <w:tc>
          <w:tcPr>
            <w:tcW w:type="dxa" w:w="1656"/>
            <w:vAlign w:val="center"/>
            <w:shd w:fill="FFFFFF"/>
          </w:tcPr>
          <w:p>
            <w:pPr>
              <w:spacing w:before="0" w:after="0" w:line="250" w:lineRule="auto"/>
              <w:jc w:val="center"/>
            </w:pPr>
            <w:r>
              <w:rPr>
                <w:rFonts w:ascii="Arial" w:hAnsi="Arial"/>
                <w:b w:val="0"/>
                <w:color w:val="000000"/>
                <w:sz w:val="21"/>
              </w:rPr>
              <w:t>480/2072</w:t>
            </w:r>
          </w:p>
        </w:tc>
        <w:tc>
          <w:tcPr>
            <w:tcW w:type="dxa" w:w="1512"/>
            <w:vAlign w:val="center"/>
            <w:shd w:fill="FFFFFF"/>
          </w:tcPr>
          <w:p>
            <w:pPr>
              <w:spacing w:before="0" w:after="0" w:line="250" w:lineRule="auto"/>
              <w:jc w:val="center"/>
            </w:pPr>
            <w:r>
              <w:rPr>
                <w:rFonts w:ascii="Arial" w:hAnsi="Arial"/>
                <w:b w:val="0"/>
                <w:color w:val="000000"/>
                <w:sz w:val="21"/>
              </w:rPr>
              <w:t>36/108.9</w:t>
            </w:r>
          </w:p>
        </w:tc>
        <w:tc>
          <w:tcPr>
            <w:tcW w:type="dxa" w:w="1368"/>
            <w:vAlign w:val="center"/>
            <w:shd w:fill="FFFFFF"/>
          </w:tcPr>
          <w:p>
            <w:pPr>
              <w:spacing w:before="0" w:after="0" w:line="250" w:lineRule="auto"/>
              <w:jc w:val="center"/>
            </w:pPr>
            <w:r>
              <w:rPr>
                <w:rFonts w:ascii="Arial" w:hAnsi="Arial"/>
                <w:b w:val="0"/>
                <w:color w:val="000000"/>
                <w:sz w:val="21"/>
              </w:rPr>
              <w:t>45/78.9</w:t>
            </w:r>
          </w:p>
        </w:tc>
        <w:tc>
          <w:tcPr>
            <w:tcW w:type="dxa" w:w="1656"/>
            <w:vAlign w:val="center"/>
            <w:shd w:fill="FFFFFF"/>
          </w:tcPr>
          <w:p>
            <w:pPr>
              <w:spacing w:before="0" w:after="0" w:line="250" w:lineRule="auto"/>
              <w:jc w:val="center"/>
            </w:pPr>
            <w:r>
              <w:rPr>
                <w:rFonts w:ascii="Arial" w:hAnsi="Arial"/>
                <w:b w:val="0"/>
                <w:color w:val="000000"/>
                <w:sz w:val="21"/>
              </w:rPr>
              <w:t>31/44.1</w:t>
            </w:r>
          </w:p>
        </w:tc>
        <w:tc>
          <w:tcPr>
            <w:tcW w:type="dxa" w:w="1440"/>
            <w:vAlign w:val="center"/>
            <w:shd w:fill="FFFFFF"/>
          </w:tcPr>
          <w:p>
            <w:pPr>
              <w:spacing w:before="0" w:after="0" w:line="250" w:lineRule="auto"/>
              <w:jc w:val="center"/>
            </w:pPr>
            <w:r>
              <w:rPr>
                <w:rFonts w:ascii="Arial" w:hAnsi="Arial"/>
                <w:b w:val="0"/>
                <w:color w:val="000000"/>
                <w:sz w:val="21"/>
              </w:rPr>
              <w:t>40/44.8</w:t>
            </w:r>
          </w:p>
        </w:tc>
        <w:tc>
          <w:tcPr>
            <w:tcW w:type="dxa" w:w="1368"/>
            <w:vAlign w:val="center"/>
            <w:shd w:fill="FFFFFF"/>
          </w:tcPr>
          <w:p>
            <w:pPr>
              <w:spacing w:before="0" w:after="0" w:line="250" w:lineRule="auto"/>
              <w:jc w:val="center"/>
            </w:pPr>
            <w:r>
              <w:rPr>
                <w:rFonts w:ascii="Arial" w:hAnsi="Arial"/>
                <w:b w:val="0"/>
                <w:color w:val="000000"/>
                <w:sz w:val="21"/>
              </w:rPr>
              <w:t>5/5</w:t>
            </w:r>
          </w:p>
        </w:tc>
        <w:tc>
          <w:tcPr>
            <w:tcW w:type="dxa" w:w="1440"/>
            <w:vAlign w:val="center"/>
            <w:shd w:fill="FFFFFF"/>
          </w:tcPr>
          <w:p>
            <w:pPr>
              <w:spacing w:before="0" w:after="0" w:line="250" w:lineRule="auto"/>
              <w:jc w:val="center"/>
            </w:pPr>
            <w:r>
              <w:rPr>
                <w:rFonts w:ascii="Arial" w:hAnsi="Arial"/>
                <w:b w:val="0"/>
                <w:color w:val="000000"/>
                <w:sz w:val="21"/>
              </w:rPr>
              <w:t>50/50</w:t>
            </w:r>
          </w:p>
        </w:tc>
      </w:tr>
      <w:tr>
        <w:trPr>
          <w:cantSplit/>
        </w:trPr>
        <w:tc>
          <w:tcPr>
            <w:tcW w:type="dxa" w:w="3024"/>
            <w:vAlign w:val="center"/>
            <w:shd w:fill="F1F5F8"/>
          </w:tcPr>
          <w:p>
            <w:pPr>
              <w:spacing w:before="0" w:after="0" w:line="250" w:lineRule="auto"/>
              <w:jc w:val="left"/>
            </w:pPr>
            <w:r>
              <w:rPr>
                <w:rFonts w:ascii="Arial" w:hAnsi="Arial"/>
                <w:b w:val="0"/>
                <w:color w:val="000000"/>
                <w:sz w:val="21"/>
              </w:rPr>
              <w:t>Plague Monarch [E]</w:t>
            </w:r>
          </w:p>
        </w:tc>
        <w:tc>
          <w:tcPr>
            <w:tcW w:type="dxa" w:w="864"/>
            <w:vAlign w:val="center"/>
            <w:shd w:fill="F1F5F8"/>
          </w:tcPr>
          <w:p>
            <w:pPr>
              <w:spacing w:before="0" w:after="0" w:line="250" w:lineRule="auto"/>
              <w:jc w:val="center"/>
            </w:pPr>
            <w:r>
              <w:rPr>
                <w:rFonts w:ascii="Arial" w:hAnsi="Arial"/>
                <w:b w:val="0"/>
                <w:color w:val="000000"/>
                <w:sz w:val="21"/>
              </w:rPr>
              <w:t>M</w:t>
            </w:r>
          </w:p>
        </w:tc>
        <w:tc>
          <w:tcPr>
            <w:tcW w:type="dxa" w:w="1656"/>
            <w:vAlign w:val="center"/>
            <w:shd w:fill="F1F5F8"/>
          </w:tcPr>
          <w:p>
            <w:pPr>
              <w:spacing w:before="0" w:after="0" w:line="250" w:lineRule="auto"/>
              <w:jc w:val="center"/>
            </w:pPr>
            <w:r>
              <w:rPr>
                <w:rFonts w:ascii="Arial" w:hAnsi="Arial"/>
                <w:b w:val="0"/>
                <w:color w:val="000000"/>
                <w:sz w:val="21"/>
              </w:rPr>
              <w:t>520/2244</w:t>
            </w:r>
          </w:p>
        </w:tc>
        <w:tc>
          <w:tcPr>
            <w:tcW w:type="dxa" w:w="1512"/>
            <w:vAlign w:val="center"/>
            <w:shd w:fill="F1F5F8"/>
          </w:tcPr>
          <w:p>
            <w:pPr>
              <w:spacing w:before="0" w:after="0" w:line="250" w:lineRule="auto"/>
              <w:jc w:val="center"/>
            </w:pPr>
            <w:r>
              <w:rPr>
                <w:rFonts w:ascii="Arial" w:hAnsi="Arial"/>
                <w:b w:val="0"/>
                <w:color w:val="000000"/>
                <w:sz w:val="21"/>
              </w:rPr>
              <w:t>34/102.9</w:t>
            </w:r>
          </w:p>
        </w:tc>
        <w:tc>
          <w:tcPr>
            <w:tcW w:type="dxa" w:w="1368"/>
            <w:vAlign w:val="center"/>
            <w:shd w:fill="F1F5F8"/>
          </w:tcPr>
          <w:p>
            <w:pPr>
              <w:spacing w:before="0" w:after="0" w:line="250" w:lineRule="auto"/>
              <w:jc w:val="center"/>
            </w:pPr>
            <w:r>
              <w:rPr>
                <w:rFonts w:ascii="Arial" w:hAnsi="Arial"/>
                <w:b w:val="0"/>
                <w:color w:val="000000"/>
                <w:sz w:val="21"/>
              </w:rPr>
              <w:t>50/87.7</w:t>
            </w:r>
          </w:p>
        </w:tc>
        <w:tc>
          <w:tcPr>
            <w:tcW w:type="dxa" w:w="1656"/>
            <w:vAlign w:val="center"/>
            <w:shd w:fill="F1F5F8"/>
          </w:tcPr>
          <w:p>
            <w:pPr>
              <w:spacing w:before="0" w:after="0" w:line="250" w:lineRule="auto"/>
              <w:jc w:val="center"/>
            </w:pPr>
            <w:r>
              <w:rPr>
                <w:rFonts w:ascii="Arial" w:hAnsi="Arial"/>
                <w:b w:val="0"/>
                <w:color w:val="000000"/>
                <w:sz w:val="21"/>
              </w:rPr>
              <w:t>33.3/46.7</w:t>
            </w:r>
          </w:p>
        </w:tc>
        <w:tc>
          <w:tcPr>
            <w:tcW w:type="dxa" w:w="1440"/>
            <w:vAlign w:val="center"/>
            <w:shd w:fill="F1F5F8"/>
          </w:tcPr>
          <w:p>
            <w:pPr>
              <w:spacing w:before="0" w:after="0" w:line="250" w:lineRule="auto"/>
              <w:jc w:val="center"/>
            </w:pPr>
            <w:r>
              <w:rPr>
                <w:rFonts w:ascii="Arial" w:hAnsi="Arial"/>
                <w:b w:val="0"/>
                <w:color w:val="000000"/>
                <w:sz w:val="21"/>
              </w:rPr>
              <w:t>50/54.8</w:t>
            </w:r>
          </w:p>
        </w:tc>
        <w:tc>
          <w:tcPr>
            <w:tcW w:type="dxa" w:w="1368"/>
            <w:vAlign w:val="center"/>
            <w:shd w:fill="F1F5F8"/>
          </w:tcPr>
          <w:p>
            <w:pPr>
              <w:spacing w:before="0" w:after="0" w:line="250" w:lineRule="auto"/>
              <w:jc w:val="center"/>
            </w:pPr>
            <w:r>
              <w:rPr>
                <w:rFonts w:ascii="Arial" w:hAnsi="Arial"/>
                <w:b w:val="0"/>
                <w:color w:val="000000"/>
                <w:sz w:val="21"/>
              </w:rPr>
              <w:t>8/8</w:t>
            </w:r>
          </w:p>
        </w:tc>
        <w:tc>
          <w:tcPr>
            <w:tcW w:type="dxa" w:w="1440"/>
            <w:vAlign w:val="center"/>
            <w:shd w:fill="F1F5F8"/>
          </w:tcPr>
          <w:p>
            <w:pPr>
              <w:spacing w:before="0" w:after="0" w:line="250" w:lineRule="auto"/>
              <w:jc w:val="center"/>
            </w:pPr>
            <w:r>
              <w:rPr>
                <w:rFonts w:ascii="Arial" w:hAnsi="Arial"/>
                <w:b w:val="0"/>
                <w:color w:val="000000"/>
                <w:sz w:val="21"/>
              </w:rPr>
              <w:t>55/55</w:t>
            </w:r>
          </w:p>
        </w:tc>
      </w:tr>
    </w:tbl>
    <w:p>
      <w:pPr>
        <w:pStyle w:val="Heading1"/>
      </w:pPr>
      <w:r>
        <w:t>Optional encounter stats</w:t>
      </w:r>
    </w:p>
    <w:p>
      <w:r>
        <w:t>Each paired value is level 1 / level 20. Resistance, chance, and critical bonus columns are percentages; armor is a rating. E is an existing bare definition and N is a new design. Defense and critical values are proposed for both groups.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3024"/>
        <w:gridCol w:w="864"/>
        <w:gridCol w:w="1656"/>
        <w:gridCol w:w="1512"/>
        <w:gridCol w:w="1368"/>
        <w:gridCol w:w="1656"/>
        <w:gridCol w:w="1440"/>
        <w:gridCol w:w="1368"/>
        <w:gridCol w:w="1440"/>
      </w:tblGrid>
      <w:tr>
        <w:trPr>
          <w:tblHeader/>
          <w:cantSplit/>
        </w:trPr>
        <w:tc>
          <w:tcPr>
            <w:tcW w:type="dxa" w:w="3024"/>
            <w:vAlign w:val="center"/>
            <w:shd w:fill="244659"/>
          </w:tcPr>
          <w:p>
            <w:pPr>
              <w:keepNext/>
              <w:spacing w:before="0" w:after="0" w:line="250" w:lineRule="auto"/>
              <w:jc w:val="left"/>
            </w:pPr>
            <w:r>
              <w:rPr>
                <w:rFonts w:ascii="Arial" w:hAnsi="Arial"/>
                <w:b/>
                <w:color w:val="FFFFFF"/>
                <w:sz w:val="21"/>
              </w:rPr>
              <w:t>Name</w:t>
            </w:r>
          </w:p>
        </w:tc>
        <w:tc>
          <w:tcPr>
            <w:tcW w:type="dxa" w:w="864"/>
            <w:vAlign w:val="center"/>
            <w:shd w:fill="244659"/>
          </w:tcPr>
          <w:p>
            <w:pPr>
              <w:keepNext/>
              <w:spacing w:before="0" w:after="0" w:line="250" w:lineRule="auto"/>
              <w:jc w:val="center"/>
            </w:pPr>
            <w:r>
              <w:rPr>
                <w:rFonts w:ascii="Arial" w:hAnsi="Arial"/>
                <w:b/>
                <w:color w:val="FFFFFF"/>
                <w:sz w:val="21"/>
              </w:rPr>
              <w:t>Type</w:t>
            </w:r>
          </w:p>
        </w:tc>
        <w:tc>
          <w:tcPr>
            <w:tcW w:type="dxa" w:w="1656"/>
            <w:vAlign w:val="center"/>
            <w:shd w:fill="244659"/>
          </w:tcPr>
          <w:p>
            <w:pPr>
              <w:keepNext/>
              <w:spacing w:before="0" w:after="0" w:line="250" w:lineRule="auto"/>
              <w:jc w:val="center"/>
            </w:pPr>
            <w:r>
              <w:rPr>
                <w:rFonts w:ascii="Arial" w:hAnsi="Arial"/>
                <w:b/>
                <w:color w:val="FFFFFF"/>
                <w:sz w:val="21"/>
              </w:rPr>
              <w:t>HP</w:t>
            </w:r>
          </w:p>
        </w:tc>
        <w:tc>
          <w:tcPr>
            <w:tcW w:type="dxa" w:w="1512"/>
            <w:vAlign w:val="center"/>
            <w:shd w:fill="244659"/>
          </w:tcPr>
          <w:p>
            <w:pPr>
              <w:keepNext/>
              <w:spacing w:before="0" w:after="0" w:line="250" w:lineRule="auto"/>
              <w:jc w:val="center"/>
            </w:pPr>
            <w:r>
              <w:rPr>
                <w:rFonts w:ascii="Arial" w:hAnsi="Arial"/>
                <w:b/>
                <w:color w:val="FFFFFF"/>
                <w:sz w:val="21"/>
              </w:rPr>
              <w:t>Attack</w:t>
            </w:r>
          </w:p>
        </w:tc>
        <w:tc>
          <w:tcPr>
            <w:tcW w:type="dxa" w:w="1368"/>
            <w:vAlign w:val="center"/>
            <w:shd w:fill="244659"/>
          </w:tcPr>
          <w:p>
            <w:pPr>
              <w:keepNext/>
              <w:spacing w:before="0" w:after="0" w:line="250" w:lineRule="auto"/>
              <w:jc w:val="center"/>
            </w:pPr>
            <w:r>
              <w:rPr>
                <w:rFonts w:ascii="Arial" w:hAnsi="Arial"/>
                <w:b/>
                <w:color w:val="FFFFFF"/>
                <w:sz w:val="21"/>
              </w:rPr>
              <w:t>Armor</w:t>
            </w:r>
          </w:p>
        </w:tc>
        <w:tc>
          <w:tcPr>
            <w:tcW w:type="dxa" w:w="1656"/>
            <w:vAlign w:val="center"/>
            <w:shd w:fill="244659"/>
          </w:tcPr>
          <w:p>
            <w:pPr>
              <w:keepNext/>
              <w:spacing w:before="0" w:after="0" w:line="250" w:lineRule="auto"/>
              <w:jc w:val="center"/>
            </w:pPr>
            <w:r>
              <w:rPr>
                <w:rFonts w:ascii="Arial" w:hAnsi="Arial"/>
                <w:b/>
                <w:color w:val="FFFFFF"/>
                <w:sz w:val="21"/>
              </w:rPr>
              <w:t>Physical resist</w:t>
            </w:r>
          </w:p>
        </w:tc>
        <w:tc>
          <w:tcPr>
            <w:tcW w:type="dxa" w:w="1440"/>
            <w:vAlign w:val="center"/>
            <w:shd w:fill="244659"/>
          </w:tcPr>
          <w:p>
            <w:pPr>
              <w:keepNext/>
              <w:spacing w:before="0" w:after="0" w:line="250" w:lineRule="auto"/>
              <w:jc w:val="center"/>
            </w:pPr>
            <w:r>
              <w:rPr>
                <w:rFonts w:ascii="Arial" w:hAnsi="Arial"/>
                <w:b/>
                <w:color w:val="FFFFFF"/>
                <w:sz w:val="21"/>
              </w:rPr>
              <w:t>Magic resist</w:t>
            </w:r>
          </w:p>
        </w:tc>
        <w:tc>
          <w:tcPr>
            <w:tcW w:type="dxa" w:w="1368"/>
            <w:vAlign w:val="center"/>
            <w:shd w:fill="244659"/>
          </w:tcPr>
          <w:p>
            <w:pPr>
              <w:keepNext/>
              <w:spacing w:before="0" w:after="0" w:line="250" w:lineRule="auto"/>
              <w:jc w:val="center"/>
            </w:pPr>
            <w:r>
              <w:rPr>
                <w:rFonts w:ascii="Arial" w:hAnsi="Arial"/>
                <w:b/>
                <w:color w:val="FFFFFF"/>
                <w:sz w:val="21"/>
              </w:rPr>
              <w:t>Crit chance</w:t>
            </w:r>
          </w:p>
        </w:tc>
        <w:tc>
          <w:tcPr>
            <w:tcW w:type="dxa" w:w="1440"/>
            <w:vAlign w:val="center"/>
            <w:shd w:fill="244659"/>
          </w:tcPr>
          <w:p>
            <w:pPr>
              <w:keepNext/>
              <w:spacing w:before="0" w:after="0" w:line="250" w:lineRule="auto"/>
              <w:jc w:val="center"/>
            </w:pPr>
            <w:r>
              <w:rPr>
                <w:rFonts w:ascii="Arial" w:hAnsi="Arial"/>
                <w:b/>
                <w:color w:val="FFFFFF"/>
                <w:sz w:val="21"/>
              </w:rPr>
              <w:t>Crit bonus</w:t>
            </w:r>
          </w:p>
        </w:tc>
      </w:tr>
      <w:tr>
        <w:trPr>
          <w:cantSplit/>
        </w:trPr>
        <w:tc>
          <w:tcPr>
            <w:tcW w:type="dxa" w:w="3024"/>
            <w:vAlign w:val="center"/>
            <w:shd w:fill="FFFFFF"/>
          </w:tcPr>
          <w:p>
            <w:pPr>
              <w:spacing w:before="0" w:after="0" w:line="250" w:lineRule="auto"/>
              <w:jc w:val="left"/>
            </w:pPr>
            <w:r>
              <w:rPr>
                <w:rFonts w:ascii="Arial" w:hAnsi="Arial"/>
                <w:b w:val="0"/>
                <w:color w:val="000000"/>
                <w:sz w:val="21"/>
              </w:rPr>
              <w:t>Ash Pilgrim [N]</w:t>
            </w:r>
          </w:p>
        </w:tc>
        <w:tc>
          <w:tcPr>
            <w:tcW w:type="dxa" w:w="864"/>
            <w:vAlign w:val="center"/>
            <w:shd w:fill="FFFFFF"/>
          </w:tcPr>
          <w:p>
            <w:pPr>
              <w:spacing w:before="0" w:after="0" w:line="250" w:lineRule="auto"/>
              <w:jc w:val="center"/>
            </w:pPr>
            <w:r>
              <w:rPr>
                <w:rFonts w:ascii="Arial" w:hAnsi="Arial"/>
                <w:b w:val="0"/>
                <w:color w:val="000000"/>
                <w:sz w:val="21"/>
              </w:rPr>
              <w:t>N</w:t>
            </w:r>
          </w:p>
        </w:tc>
        <w:tc>
          <w:tcPr>
            <w:tcW w:type="dxa" w:w="1656"/>
            <w:vAlign w:val="center"/>
            <w:shd w:fill="FFFFFF"/>
          </w:tcPr>
          <w:p>
            <w:pPr>
              <w:spacing w:before="0" w:after="0" w:line="250" w:lineRule="auto"/>
              <w:jc w:val="center"/>
            </w:pPr>
            <w:r>
              <w:rPr>
                <w:rFonts w:ascii="Arial" w:hAnsi="Arial"/>
                <w:b w:val="0"/>
                <w:color w:val="000000"/>
                <w:sz w:val="21"/>
              </w:rPr>
              <w:t>80/345</w:t>
            </w:r>
          </w:p>
        </w:tc>
        <w:tc>
          <w:tcPr>
            <w:tcW w:type="dxa" w:w="1512"/>
            <w:vAlign w:val="center"/>
            <w:shd w:fill="FFFFFF"/>
          </w:tcPr>
          <w:p>
            <w:pPr>
              <w:spacing w:before="0" w:after="0" w:line="250" w:lineRule="auto"/>
              <w:jc w:val="center"/>
            </w:pPr>
            <w:r>
              <w:rPr>
                <w:rFonts w:ascii="Arial" w:hAnsi="Arial"/>
                <w:b w:val="0"/>
                <w:color w:val="000000"/>
                <w:sz w:val="21"/>
              </w:rPr>
              <w:t>0/0</w:t>
            </w:r>
          </w:p>
        </w:tc>
        <w:tc>
          <w:tcPr>
            <w:tcW w:type="dxa" w:w="1368"/>
            <w:vAlign w:val="center"/>
            <w:shd w:fill="FFFFFF"/>
          </w:tcPr>
          <w:p>
            <w:pPr>
              <w:spacing w:before="0" w:after="0" w:line="250" w:lineRule="auto"/>
              <w:jc w:val="center"/>
            </w:pPr>
            <w:r>
              <w:rPr>
                <w:rFonts w:ascii="Arial" w:hAnsi="Arial"/>
                <w:b w:val="0"/>
                <w:color w:val="000000"/>
                <w:sz w:val="21"/>
              </w:rPr>
              <w:t>3/5.3</w:t>
            </w:r>
          </w:p>
        </w:tc>
        <w:tc>
          <w:tcPr>
            <w:tcW w:type="dxa" w:w="1656"/>
            <w:vAlign w:val="center"/>
            <w:shd w:fill="FFFFFF"/>
          </w:tcPr>
          <w:p>
            <w:pPr>
              <w:spacing w:before="0" w:after="0" w:line="250" w:lineRule="auto"/>
              <w:jc w:val="center"/>
            </w:pPr>
            <w:r>
              <w:rPr>
                <w:rFonts w:ascii="Arial" w:hAnsi="Arial"/>
                <w:b w:val="0"/>
                <w:color w:val="000000"/>
                <w:sz w:val="21"/>
              </w:rPr>
              <w:t>2.9/5</w:t>
            </w:r>
          </w:p>
        </w:tc>
        <w:tc>
          <w:tcPr>
            <w:tcW w:type="dxa" w:w="1440"/>
            <w:vAlign w:val="center"/>
            <w:shd w:fill="FFFFFF"/>
          </w:tcPr>
          <w:p>
            <w:pPr>
              <w:spacing w:before="0" w:after="0" w:line="250" w:lineRule="auto"/>
              <w:jc w:val="center"/>
            </w:pPr>
            <w:r>
              <w:rPr>
                <w:rFonts w:ascii="Arial" w:hAnsi="Arial"/>
                <w:b w:val="0"/>
                <w:color w:val="000000"/>
                <w:sz w:val="21"/>
              </w:rPr>
              <w:t>10/14.8</w:t>
            </w:r>
          </w:p>
        </w:tc>
        <w:tc>
          <w:tcPr>
            <w:tcW w:type="dxa" w:w="1368"/>
            <w:vAlign w:val="center"/>
            <w:shd w:fill="FFFFFF"/>
          </w:tcPr>
          <w:p>
            <w:pPr>
              <w:spacing w:before="0" w:after="0" w:line="250" w:lineRule="auto"/>
              <w:jc w:val="center"/>
            </w:pPr>
            <w:r>
              <w:rPr>
                <w:rFonts w:ascii="Arial" w:hAnsi="Arial"/>
                <w:b w:val="0"/>
                <w:color w:val="000000"/>
                <w:sz w:val="21"/>
              </w:rPr>
              <w:t>0/0</w:t>
            </w:r>
          </w:p>
        </w:tc>
        <w:tc>
          <w:tcPr>
            <w:tcW w:type="dxa" w:w="1440"/>
            <w:vAlign w:val="center"/>
            <w:shd w:fill="FFFFFF"/>
          </w:tcPr>
          <w:p>
            <w:pPr>
              <w:spacing w:before="0" w:after="0" w:line="250" w:lineRule="auto"/>
              <w:jc w:val="center"/>
            </w:pPr>
            <w:r>
              <w:rPr>
                <w:rFonts w:ascii="Arial" w:hAnsi="Arial"/>
                <w:b w:val="0"/>
                <w:color w:val="000000"/>
                <w:sz w:val="21"/>
              </w:rPr>
              <w:t>0/0</w:t>
            </w:r>
          </w:p>
        </w:tc>
      </w:tr>
    </w:tbl>
    <w:p>
      <w:pPr>
        <w:spacing w:before="100"/>
      </w:pPr>
      <w:r>
        <w:t>Ash Pilgrim is a non-attacking escort encounter. It moves at 24 distance units per second and has no attack range, attack interval, splash, or structure damage. Its scaled health supports passage through a difficult zone; it has no offensive critical behavior and does not drop courage when killed.</w:t>
      </w:r>
    </w:p>
    <w:p>
      <w:pPr>
        <w:pStyle w:val="Heading1"/>
      </w:pPr>
      <w:r>
        <w:t>Player movement and deployment</w:t>
      </w:r>
    </w:p>
    <w:p>
      <w:r>
        <w:t>These timing and distance values are fixed with unit level. Structure attack pairs are level 1 / level 20. Courage is paid once per card; body count shows how many equally statted bodies that card deploys. For crew or companion units, consult the identity notes.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952"/>
        <w:gridCol w:w="1008"/>
        <w:gridCol w:w="1008"/>
        <w:gridCol w:w="1440"/>
        <w:gridCol w:w="1152"/>
        <w:gridCol w:w="1584"/>
        <w:gridCol w:w="1296"/>
        <w:gridCol w:w="1584"/>
        <w:gridCol w:w="1368"/>
        <w:gridCol w:w="1008"/>
      </w:tblGrid>
      <w:tr>
        <w:trPr>
          <w:tblHeader/>
          <w:cantSplit/>
        </w:trPr>
        <w:tc>
          <w:tcPr>
            <w:tcW w:type="dxa" w:w="2952"/>
            <w:vAlign w:val="center"/>
            <w:shd w:fill="244659"/>
          </w:tcPr>
          <w:p>
            <w:pPr>
              <w:keepNext/>
              <w:spacing w:before="0" w:after="0" w:line="250" w:lineRule="auto"/>
              <w:jc w:val="left"/>
            </w:pPr>
            <w:r>
              <w:rPr>
                <w:rFonts w:ascii="Arial" w:hAnsi="Arial"/>
                <w:b/>
                <w:color w:val="FFFFFF"/>
                <w:sz w:val="21"/>
              </w:rPr>
              <w:t>Name</w:t>
            </w:r>
          </w:p>
        </w:tc>
        <w:tc>
          <w:tcPr>
            <w:tcW w:type="dxa" w:w="1008"/>
            <w:vAlign w:val="center"/>
            <w:shd w:fill="244659"/>
          </w:tcPr>
          <w:p>
            <w:pPr>
              <w:keepNext/>
              <w:spacing w:before="0" w:after="0" w:line="250" w:lineRule="auto"/>
              <w:jc w:val="center"/>
            </w:pPr>
            <w:r>
              <w:rPr>
                <w:rFonts w:ascii="Arial" w:hAnsi="Arial"/>
                <w:b/>
                <w:color w:val="FFFFFF"/>
                <w:sz w:val="21"/>
              </w:rPr>
              <w:t>Speed</w:t>
            </w:r>
          </w:p>
        </w:tc>
        <w:tc>
          <w:tcPr>
            <w:tcW w:type="dxa" w:w="1008"/>
            <w:vAlign w:val="center"/>
            <w:shd w:fill="244659"/>
          </w:tcPr>
          <w:p>
            <w:pPr>
              <w:keepNext/>
              <w:spacing w:before="0" w:after="0" w:line="250" w:lineRule="auto"/>
              <w:jc w:val="center"/>
            </w:pPr>
            <w:r>
              <w:rPr>
                <w:rFonts w:ascii="Arial" w:hAnsi="Arial"/>
                <w:b/>
                <w:color w:val="FFFFFF"/>
                <w:sz w:val="21"/>
              </w:rPr>
              <w:t>Range</w:t>
            </w:r>
          </w:p>
        </w:tc>
        <w:tc>
          <w:tcPr>
            <w:tcW w:type="dxa" w:w="1440"/>
            <w:vAlign w:val="center"/>
            <w:shd w:fill="244659"/>
          </w:tcPr>
          <w:p>
            <w:pPr>
              <w:keepNext/>
              <w:spacing w:before="0" w:after="0" w:line="250" w:lineRule="auto"/>
              <w:jc w:val="center"/>
            </w:pPr>
            <w:r>
              <w:rPr>
                <w:rFonts w:ascii="Arial" w:hAnsi="Arial"/>
                <w:b/>
                <w:color w:val="FFFFFF"/>
                <w:sz w:val="21"/>
              </w:rPr>
              <w:t>Attack interval s</w:t>
            </w:r>
          </w:p>
        </w:tc>
        <w:tc>
          <w:tcPr>
            <w:tcW w:type="dxa" w:w="1152"/>
            <w:vAlign w:val="center"/>
            <w:shd w:fill="244659"/>
          </w:tcPr>
          <w:p>
            <w:pPr>
              <w:keepNext/>
              <w:spacing w:before="0" w:after="0" w:line="250" w:lineRule="auto"/>
              <w:jc w:val="center"/>
            </w:pPr>
            <w:r>
              <w:rPr>
                <w:rFonts w:ascii="Arial" w:hAnsi="Arial"/>
                <w:b/>
                <w:color w:val="FFFFFF"/>
                <w:sz w:val="21"/>
              </w:rPr>
              <w:t>Splash radius</w:t>
            </w:r>
          </w:p>
        </w:tc>
        <w:tc>
          <w:tcPr>
            <w:tcW w:type="dxa" w:w="1584"/>
            <w:vAlign w:val="center"/>
            <w:shd w:fill="244659"/>
          </w:tcPr>
          <w:p>
            <w:pPr>
              <w:keepNext/>
              <w:spacing w:before="0" w:after="0" w:line="250" w:lineRule="auto"/>
              <w:jc w:val="center"/>
            </w:pPr>
            <w:r>
              <w:rPr>
                <w:rFonts w:ascii="Arial" w:hAnsi="Arial"/>
                <w:b/>
                <w:color w:val="FFFFFF"/>
                <w:sz w:val="21"/>
              </w:rPr>
              <w:t>Structure attack</w:t>
            </w:r>
          </w:p>
        </w:tc>
        <w:tc>
          <w:tcPr>
            <w:tcW w:type="dxa" w:w="1296"/>
            <w:vAlign w:val="center"/>
            <w:shd w:fill="244659"/>
          </w:tcPr>
          <w:p>
            <w:pPr>
              <w:keepNext/>
              <w:spacing w:before="0" w:after="0" w:line="250" w:lineRule="auto"/>
              <w:jc w:val="center"/>
            </w:pPr>
            <w:r>
              <w:rPr>
                <w:rFonts w:ascii="Arial" w:hAnsi="Arial"/>
                <w:b/>
                <w:color w:val="FFFFFF"/>
                <w:sz w:val="21"/>
              </w:rPr>
              <w:t>Courage</w:t>
            </w:r>
          </w:p>
        </w:tc>
        <w:tc>
          <w:tcPr>
            <w:tcW w:type="dxa" w:w="1584"/>
            <w:vAlign w:val="center"/>
            <w:shd w:fill="244659"/>
          </w:tcPr>
          <w:p>
            <w:pPr>
              <w:keepNext/>
              <w:spacing w:before="0" w:after="0" w:line="250" w:lineRule="auto"/>
              <w:jc w:val="center"/>
            </w:pPr>
            <w:r>
              <w:rPr>
                <w:rFonts w:ascii="Arial" w:hAnsi="Arial"/>
                <w:b/>
                <w:color w:val="FFFFFF"/>
                <w:sz w:val="21"/>
              </w:rPr>
              <w:t>Deploy cooldown s</w:t>
            </w:r>
          </w:p>
        </w:tc>
        <w:tc>
          <w:tcPr>
            <w:tcW w:type="dxa" w:w="1368"/>
            <w:vAlign w:val="center"/>
            <w:shd w:fill="244659"/>
          </w:tcPr>
          <w:p>
            <w:pPr>
              <w:keepNext/>
              <w:spacing w:before="0" w:after="0" w:line="250" w:lineRule="auto"/>
              <w:jc w:val="center"/>
            </w:pPr>
            <w:r>
              <w:rPr>
                <w:rFonts w:ascii="Arial" w:hAnsi="Arial"/>
                <w:b/>
                <w:color w:val="FFFFFF"/>
                <w:sz w:val="21"/>
              </w:rPr>
              <w:t>Recruit gold</w:t>
            </w:r>
          </w:p>
        </w:tc>
        <w:tc>
          <w:tcPr>
            <w:tcW w:type="dxa" w:w="1008"/>
            <w:vAlign w:val="center"/>
            <w:shd w:fill="244659"/>
          </w:tcPr>
          <w:p>
            <w:pPr>
              <w:keepNext/>
              <w:spacing w:before="0" w:after="0" w:line="250" w:lineRule="auto"/>
              <w:jc w:val="center"/>
            </w:pPr>
            <w:r>
              <w:rPr>
                <w:rFonts w:ascii="Arial" w:hAnsi="Arial"/>
                <w:b/>
                <w:color w:val="FFFFFF"/>
                <w:sz w:val="21"/>
              </w:rPr>
              <w:t>Bodies</w:t>
            </w:r>
          </w:p>
        </w:tc>
      </w:tr>
      <w:tr>
        <w:trPr>
          <w:cantSplit/>
        </w:trPr>
        <w:tc>
          <w:tcPr>
            <w:tcW w:type="dxa" w:w="2952"/>
            <w:vAlign w:val="center"/>
            <w:shd w:fill="FFFFFF"/>
          </w:tcPr>
          <w:p>
            <w:pPr>
              <w:spacing w:before="0" w:after="0" w:line="250" w:lineRule="auto"/>
              <w:jc w:val="left"/>
            </w:pPr>
            <w:r>
              <w:rPr>
                <w:rFonts w:ascii="Arial" w:hAnsi="Arial"/>
                <w:b w:val="0"/>
                <w:color w:val="000000"/>
                <w:sz w:val="21"/>
              </w:rPr>
              <w:t>Swordsman</w:t>
            </w:r>
          </w:p>
        </w:tc>
        <w:tc>
          <w:tcPr>
            <w:tcW w:type="dxa" w:w="1008"/>
            <w:vAlign w:val="center"/>
            <w:shd w:fill="FFFFFF"/>
          </w:tcPr>
          <w:p>
            <w:pPr>
              <w:spacing w:before="0" w:after="0" w:line="250" w:lineRule="auto"/>
              <w:jc w:val="center"/>
            </w:pPr>
            <w:r>
              <w:rPr>
                <w:rFonts w:ascii="Arial" w:hAnsi="Arial"/>
                <w:b w:val="0"/>
                <w:color w:val="000000"/>
                <w:sz w:val="21"/>
              </w:rPr>
              <w:t>35</w:t>
            </w:r>
          </w:p>
        </w:tc>
        <w:tc>
          <w:tcPr>
            <w:tcW w:type="dxa" w:w="1008"/>
            <w:vAlign w:val="center"/>
            <w:shd w:fill="FFFFFF"/>
          </w:tcPr>
          <w:p>
            <w:pPr>
              <w:spacing w:before="0" w:after="0" w:line="250" w:lineRule="auto"/>
              <w:jc w:val="center"/>
            </w:pPr>
            <w:r>
              <w:rPr>
                <w:rFonts w:ascii="Arial" w:hAnsi="Arial"/>
                <w:b w:val="0"/>
                <w:color w:val="000000"/>
                <w:sz w:val="21"/>
              </w:rPr>
              <w:t>32</w:t>
            </w:r>
          </w:p>
        </w:tc>
        <w:tc>
          <w:tcPr>
            <w:tcW w:type="dxa" w:w="1440"/>
            <w:vAlign w:val="center"/>
            <w:shd w:fill="FFFFFF"/>
          </w:tcPr>
          <w:p>
            <w:pPr>
              <w:spacing w:before="0" w:after="0" w:line="250" w:lineRule="auto"/>
              <w:jc w:val="center"/>
            </w:pPr>
            <w:r>
              <w:rPr>
                <w:rFonts w:ascii="Arial" w:hAnsi="Arial"/>
                <w:b w:val="0"/>
                <w:color w:val="000000"/>
                <w:sz w:val="21"/>
              </w:rPr>
              <w:t>0.9</w:t>
            </w:r>
          </w:p>
        </w:tc>
        <w:tc>
          <w:tcPr>
            <w:tcW w:type="dxa" w:w="1152"/>
            <w:vAlign w:val="center"/>
            <w:shd w:fill="FFFFFF"/>
          </w:tcPr>
          <w:p>
            <w:pPr>
              <w:spacing w:before="0" w:after="0" w:line="250" w:lineRule="auto"/>
              <w:jc w:val="center"/>
            </w:pPr>
            <w:r>
              <w:rPr>
                <w:rFonts w:ascii="Arial" w:hAnsi="Arial"/>
                <w:b w:val="0"/>
                <w:color w:val="000000"/>
                <w:sz w:val="21"/>
              </w:rPr>
              <w:t>0</w:t>
            </w:r>
          </w:p>
        </w:tc>
        <w:tc>
          <w:tcPr>
            <w:tcW w:type="dxa" w:w="1584"/>
            <w:vAlign w:val="center"/>
            <w:shd w:fill="FFFFFF"/>
          </w:tcPr>
          <w:p>
            <w:pPr>
              <w:spacing w:before="0" w:after="0" w:line="250" w:lineRule="auto"/>
              <w:jc w:val="center"/>
            </w:pPr>
            <w:r>
              <w:rPr>
                <w:rFonts w:ascii="Arial" w:hAnsi="Arial"/>
                <w:b w:val="0"/>
                <w:color w:val="000000"/>
                <w:sz w:val="21"/>
              </w:rPr>
              <w:t>22/66.6</w:t>
            </w:r>
          </w:p>
        </w:tc>
        <w:tc>
          <w:tcPr>
            <w:tcW w:type="dxa" w:w="1296"/>
            <w:vAlign w:val="center"/>
            <w:shd w:fill="FFFFFF"/>
          </w:tcPr>
          <w:p>
            <w:pPr>
              <w:spacing w:before="0" w:after="0" w:line="250" w:lineRule="auto"/>
              <w:jc w:val="center"/>
            </w:pPr>
            <w:r>
              <w:rPr>
                <w:rFonts w:ascii="Arial" w:hAnsi="Arial"/>
                <w:b w:val="0"/>
                <w:color w:val="000000"/>
                <w:sz w:val="21"/>
              </w:rPr>
              <w:t>20</w:t>
            </w:r>
          </w:p>
        </w:tc>
        <w:tc>
          <w:tcPr>
            <w:tcW w:type="dxa" w:w="1584"/>
            <w:vAlign w:val="center"/>
            <w:shd w:fill="FFFFFF"/>
          </w:tcPr>
          <w:p>
            <w:pPr>
              <w:spacing w:before="0" w:after="0" w:line="250" w:lineRule="auto"/>
              <w:jc w:val="center"/>
            </w:pPr>
            <w:r>
              <w:rPr>
                <w:rFonts w:ascii="Arial" w:hAnsi="Arial"/>
                <w:b w:val="0"/>
                <w:color w:val="000000"/>
                <w:sz w:val="21"/>
              </w:rPr>
              <w:t>6</w:t>
            </w:r>
          </w:p>
        </w:tc>
        <w:tc>
          <w:tcPr>
            <w:tcW w:type="dxa" w:w="1368"/>
            <w:vAlign w:val="center"/>
            <w:shd w:fill="FFFFFF"/>
          </w:tcPr>
          <w:p>
            <w:pPr>
              <w:spacing w:before="0" w:after="0" w:line="250" w:lineRule="auto"/>
              <w:jc w:val="center"/>
            </w:pPr>
            <w:r>
              <w:rPr>
                <w:rFonts w:ascii="Arial" w:hAnsi="Arial"/>
                <w:b w:val="0"/>
                <w:color w:val="000000"/>
                <w:sz w:val="21"/>
              </w:rPr>
              <w:t>0</w:t>
            </w:r>
          </w:p>
        </w:tc>
        <w:tc>
          <w:tcPr>
            <w:tcW w:type="dxa" w:w="1008"/>
            <w:vAlign w:val="center"/>
            <w:shd w:fill="FFFFFF"/>
          </w:tcPr>
          <w:p>
            <w:pPr>
              <w:spacing w:before="0" w:after="0" w:line="250" w:lineRule="auto"/>
              <w:jc w:val="center"/>
            </w:pPr>
            <w:r>
              <w:rPr>
                <w:rFonts w:ascii="Arial" w:hAnsi="Arial"/>
                <w:b w:val="0"/>
                <w:color w:val="000000"/>
                <w:sz w:val="21"/>
              </w:rPr>
              <w:t>1</w:t>
            </w:r>
          </w:p>
        </w:tc>
      </w:tr>
      <w:tr>
        <w:trPr>
          <w:cantSplit/>
        </w:trPr>
        <w:tc>
          <w:tcPr>
            <w:tcW w:type="dxa" w:w="2952"/>
            <w:vAlign w:val="center"/>
            <w:shd w:fill="F1F5F8"/>
          </w:tcPr>
          <w:p>
            <w:pPr>
              <w:spacing w:before="0" w:after="0" w:line="250" w:lineRule="auto"/>
              <w:jc w:val="left"/>
            </w:pPr>
            <w:r>
              <w:rPr>
                <w:rFonts w:ascii="Arial" w:hAnsi="Arial"/>
                <w:b w:val="0"/>
                <w:color w:val="000000"/>
                <w:sz w:val="21"/>
              </w:rPr>
              <w:t>Archer</w:t>
            </w:r>
          </w:p>
        </w:tc>
        <w:tc>
          <w:tcPr>
            <w:tcW w:type="dxa" w:w="1008"/>
            <w:vAlign w:val="center"/>
            <w:shd w:fill="F1F5F8"/>
          </w:tcPr>
          <w:p>
            <w:pPr>
              <w:spacing w:before="0" w:after="0" w:line="250" w:lineRule="auto"/>
              <w:jc w:val="center"/>
            </w:pPr>
            <w:r>
              <w:rPr>
                <w:rFonts w:ascii="Arial" w:hAnsi="Arial"/>
                <w:b w:val="0"/>
                <w:color w:val="000000"/>
                <w:sz w:val="21"/>
              </w:rPr>
              <w:t>33.8</w:t>
            </w:r>
          </w:p>
        </w:tc>
        <w:tc>
          <w:tcPr>
            <w:tcW w:type="dxa" w:w="1008"/>
            <w:vAlign w:val="center"/>
            <w:shd w:fill="F1F5F8"/>
          </w:tcPr>
          <w:p>
            <w:pPr>
              <w:spacing w:before="0" w:after="0" w:line="250" w:lineRule="auto"/>
              <w:jc w:val="center"/>
            </w:pPr>
            <w:r>
              <w:rPr>
                <w:rFonts w:ascii="Arial" w:hAnsi="Arial"/>
                <w:b w:val="0"/>
                <w:color w:val="000000"/>
                <w:sz w:val="21"/>
              </w:rPr>
              <w:t>73</w:t>
            </w:r>
          </w:p>
        </w:tc>
        <w:tc>
          <w:tcPr>
            <w:tcW w:type="dxa" w:w="1440"/>
            <w:vAlign w:val="center"/>
            <w:shd w:fill="F1F5F8"/>
          </w:tcPr>
          <w:p>
            <w:pPr>
              <w:spacing w:before="0" w:after="0" w:line="250" w:lineRule="auto"/>
              <w:jc w:val="center"/>
            </w:pPr>
            <w:r>
              <w:rPr>
                <w:rFonts w:ascii="Arial" w:hAnsi="Arial"/>
                <w:b w:val="0"/>
                <w:color w:val="000000"/>
                <w:sz w:val="21"/>
              </w:rPr>
              <w:t>1</w:t>
            </w:r>
          </w:p>
        </w:tc>
        <w:tc>
          <w:tcPr>
            <w:tcW w:type="dxa" w:w="1152"/>
            <w:vAlign w:val="center"/>
            <w:shd w:fill="F1F5F8"/>
          </w:tcPr>
          <w:p>
            <w:pPr>
              <w:spacing w:before="0" w:after="0" w:line="250" w:lineRule="auto"/>
              <w:jc w:val="center"/>
            </w:pPr>
            <w:r>
              <w:rPr>
                <w:rFonts w:ascii="Arial" w:hAnsi="Arial"/>
                <w:b w:val="0"/>
                <w:color w:val="000000"/>
                <w:sz w:val="21"/>
              </w:rPr>
              <w:t>0</w:t>
            </w:r>
          </w:p>
        </w:tc>
        <w:tc>
          <w:tcPr>
            <w:tcW w:type="dxa" w:w="1584"/>
            <w:vAlign w:val="center"/>
            <w:shd w:fill="F1F5F8"/>
          </w:tcPr>
          <w:p>
            <w:pPr>
              <w:spacing w:before="0" w:after="0" w:line="250" w:lineRule="auto"/>
              <w:jc w:val="center"/>
            </w:pPr>
            <w:r>
              <w:rPr>
                <w:rFonts w:ascii="Arial" w:hAnsi="Arial"/>
                <w:b w:val="0"/>
                <w:color w:val="000000"/>
                <w:sz w:val="21"/>
              </w:rPr>
              <w:t>-</w:t>
            </w:r>
          </w:p>
        </w:tc>
        <w:tc>
          <w:tcPr>
            <w:tcW w:type="dxa" w:w="1296"/>
            <w:vAlign w:val="center"/>
            <w:shd w:fill="F1F5F8"/>
          </w:tcPr>
          <w:p>
            <w:pPr>
              <w:spacing w:before="0" w:after="0" w:line="250" w:lineRule="auto"/>
              <w:jc w:val="center"/>
            </w:pPr>
            <w:r>
              <w:rPr>
                <w:rFonts w:ascii="Arial" w:hAnsi="Arial"/>
                <w:b w:val="0"/>
                <w:color w:val="000000"/>
                <w:sz w:val="21"/>
              </w:rPr>
              <w:t>24</w:t>
            </w:r>
          </w:p>
        </w:tc>
        <w:tc>
          <w:tcPr>
            <w:tcW w:type="dxa" w:w="1584"/>
            <w:vAlign w:val="center"/>
            <w:shd w:fill="F1F5F8"/>
          </w:tcPr>
          <w:p>
            <w:pPr>
              <w:spacing w:before="0" w:after="0" w:line="250" w:lineRule="auto"/>
              <w:jc w:val="center"/>
            </w:pPr>
            <w:r>
              <w:rPr>
                <w:rFonts w:ascii="Arial" w:hAnsi="Arial"/>
                <w:b w:val="0"/>
                <w:color w:val="000000"/>
                <w:sz w:val="21"/>
              </w:rPr>
              <w:t>8</w:t>
            </w:r>
          </w:p>
        </w:tc>
        <w:tc>
          <w:tcPr>
            <w:tcW w:type="dxa" w:w="1368"/>
            <w:vAlign w:val="center"/>
            <w:shd w:fill="F1F5F8"/>
          </w:tcPr>
          <w:p>
            <w:pPr>
              <w:spacing w:before="0" w:after="0" w:line="250" w:lineRule="auto"/>
              <w:jc w:val="center"/>
            </w:pPr>
            <w:r>
              <w:rPr>
                <w:rFonts w:ascii="Arial" w:hAnsi="Arial"/>
                <w:b w:val="0"/>
                <w:color w:val="000000"/>
                <w:sz w:val="21"/>
              </w:rPr>
              <w:t>0</w:t>
            </w:r>
          </w:p>
        </w:tc>
        <w:tc>
          <w:tcPr>
            <w:tcW w:type="dxa" w:w="1008"/>
            <w:vAlign w:val="center"/>
            <w:shd w:fill="F1F5F8"/>
          </w:tcPr>
          <w:p>
            <w:pPr>
              <w:spacing w:before="0" w:after="0" w:line="250" w:lineRule="auto"/>
              <w:jc w:val="center"/>
            </w:pPr>
            <w:r>
              <w:rPr>
                <w:rFonts w:ascii="Arial" w:hAnsi="Arial"/>
                <w:b w:val="0"/>
                <w:color w:val="000000"/>
                <w:sz w:val="21"/>
              </w:rPr>
              <w:t>1</w:t>
            </w:r>
          </w:p>
        </w:tc>
      </w:tr>
      <w:tr>
        <w:trPr>
          <w:cantSplit/>
        </w:trPr>
        <w:tc>
          <w:tcPr>
            <w:tcW w:type="dxa" w:w="2952"/>
            <w:vAlign w:val="center"/>
            <w:shd w:fill="FFFFFF"/>
          </w:tcPr>
          <w:p>
            <w:pPr>
              <w:spacing w:before="0" w:after="0" w:line="250" w:lineRule="auto"/>
              <w:jc w:val="left"/>
            </w:pPr>
            <w:r>
              <w:rPr>
                <w:rFonts w:ascii="Arial" w:hAnsi="Arial"/>
                <w:b w:val="0"/>
                <w:color w:val="000000"/>
                <w:sz w:val="21"/>
              </w:rPr>
              <w:t>Shield Knight</w:t>
            </w:r>
          </w:p>
        </w:tc>
        <w:tc>
          <w:tcPr>
            <w:tcW w:type="dxa" w:w="1008"/>
            <w:vAlign w:val="center"/>
            <w:shd w:fill="FFFFFF"/>
          </w:tcPr>
          <w:p>
            <w:pPr>
              <w:spacing w:before="0" w:after="0" w:line="250" w:lineRule="auto"/>
              <w:jc w:val="center"/>
            </w:pPr>
            <w:r>
              <w:rPr>
                <w:rFonts w:ascii="Arial" w:hAnsi="Arial"/>
                <w:b w:val="0"/>
                <w:color w:val="000000"/>
                <w:sz w:val="21"/>
              </w:rPr>
              <w:t>26.8</w:t>
            </w:r>
          </w:p>
        </w:tc>
        <w:tc>
          <w:tcPr>
            <w:tcW w:type="dxa" w:w="1008"/>
            <w:vAlign w:val="center"/>
            <w:shd w:fill="FFFFFF"/>
          </w:tcPr>
          <w:p>
            <w:pPr>
              <w:spacing w:before="0" w:after="0" w:line="250" w:lineRule="auto"/>
              <w:jc w:val="center"/>
            </w:pPr>
            <w:r>
              <w:rPr>
                <w:rFonts w:ascii="Arial" w:hAnsi="Arial"/>
                <w:b w:val="0"/>
                <w:color w:val="000000"/>
                <w:sz w:val="21"/>
              </w:rPr>
              <w:t>28</w:t>
            </w:r>
          </w:p>
        </w:tc>
        <w:tc>
          <w:tcPr>
            <w:tcW w:type="dxa" w:w="1440"/>
            <w:vAlign w:val="center"/>
            <w:shd w:fill="FFFFFF"/>
          </w:tcPr>
          <w:p>
            <w:pPr>
              <w:spacing w:before="0" w:after="0" w:line="250" w:lineRule="auto"/>
              <w:jc w:val="center"/>
            </w:pPr>
            <w:r>
              <w:rPr>
                <w:rFonts w:ascii="Arial" w:hAnsi="Arial"/>
                <w:b w:val="0"/>
                <w:color w:val="000000"/>
                <w:sz w:val="21"/>
              </w:rPr>
              <w:t>0.85</w:t>
            </w:r>
          </w:p>
        </w:tc>
        <w:tc>
          <w:tcPr>
            <w:tcW w:type="dxa" w:w="1152"/>
            <w:vAlign w:val="center"/>
            <w:shd w:fill="FFFFFF"/>
          </w:tcPr>
          <w:p>
            <w:pPr>
              <w:spacing w:before="0" w:after="0" w:line="250" w:lineRule="auto"/>
              <w:jc w:val="center"/>
            </w:pPr>
            <w:r>
              <w:rPr>
                <w:rFonts w:ascii="Arial" w:hAnsi="Arial"/>
                <w:b w:val="0"/>
                <w:color w:val="000000"/>
                <w:sz w:val="21"/>
              </w:rPr>
              <w:t>0</w:t>
            </w:r>
          </w:p>
        </w:tc>
        <w:tc>
          <w:tcPr>
            <w:tcW w:type="dxa" w:w="1584"/>
            <w:vAlign w:val="center"/>
            <w:shd w:fill="FFFFFF"/>
          </w:tcPr>
          <w:p>
            <w:pPr>
              <w:spacing w:before="0" w:after="0" w:line="250" w:lineRule="auto"/>
              <w:jc w:val="center"/>
            </w:pPr>
            <w:r>
              <w:rPr>
                <w:rFonts w:ascii="Arial" w:hAnsi="Arial"/>
                <w:b w:val="0"/>
                <w:color w:val="000000"/>
                <w:sz w:val="21"/>
              </w:rPr>
              <w:t>20/60.5</w:t>
            </w:r>
          </w:p>
        </w:tc>
        <w:tc>
          <w:tcPr>
            <w:tcW w:type="dxa" w:w="1296"/>
            <w:vAlign w:val="center"/>
            <w:shd w:fill="FFFFFF"/>
          </w:tcPr>
          <w:p>
            <w:pPr>
              <w:spacing w:before="0" w:after="0" w:line="250" w:lineRule="auto"/>
              <w:jc w:val="center"/>
            </w:pPr>
            <w:r>
              <w:rPr>
                <w:rFonts w:ascii="Arial" w:hAnsi="Arial"/>
                <w:b w:val="0"/>
                <w:color w:val="000000"/>
                <w:sz w:val="21"/>
              </w:rPr>
              <w:t>28</w:t>
            </w:r>
          </w:p>
        </w:tc>
        <w:tc>
          <w:tcPr>
            <w:tcW w:type="dxa" w:w="1584"/>
            <w:vAlign w:val="center"/>
            <w:shd w:fill="FFFFFF"/>
          </w:tcPr>
          <w:p>
            <w:pPr>
              <w:spacing w:before="0" w:after="0" w:line="250" w:lineRule="auto"/>
              <w:jc w:val="center"/>
            </w:pPr>
            <w:r>
              <w:rPr>
                <w:rFonts w:ascii="Arial" w:hAnsi="Arial"/>
                <w:b w:val="0"/>
                <w:color w:val="000000"/>
                <w:sz w:val="21"/>
              </w:rPr>
              <w:t>9</w:t>
            </w:r>
          </w:p>
        </w:tc>
        <w:tc>
          <w:tcPr>
            <w:tcW w:type="dxa" w:w="1368"/>
            <w:vAlign w:val="center"/>
            <w:shd w:fill="FFFFFF"/>
          </w:tcPr>
          <w:p>
            <w:pPr>
              <w:spacing w:before="0" w:after="0" w:line="250" w:lineRule="auto"/>
              <w:jc w:val="center"/>
            </w:pPr>
            <w:r>
              <w:rPr>
                <w:rFonts w:ascii="Arial" w:hAnsi="Arial"/>
                <w:b w:val="0"/>
                <w:color w:val="000000"/>
                <w:sz w:val="21"/>
              </w:rPr>
              <w:t>0</w:t>
            </w:r>
          </w:p>
        </w:tc>
        <w:tc>
          <w:tcPr>
            <w:tcW w:type="dxa" w:w="1008"/>
            <w:vAlign w:val="center"/>
            <w:shd w:fill="FFFFFF"/>
          </w:tcPr>
          <w:p>
            <w:pPr>
              <w:spacing w:before="0" w:after="0" w:line="250" w:lineRule="auto"/>
              <w:jc w:val="center"/>
            </w:pPr>
            <w:r>
              <w:rPr>
                <w:rFonts w:ascii="Arial" w:hAnsi="Arial"/>
                <w:b w:val="0"/>
                <w:color w:val="000000"/>
                <w:sz w:val="21"/>
              </w:rPr>
              <w:t>1</w:t>
            </w:r>
          </w:p>
        </w:tc>
      </w:tr>
      <w:tr>
        <w:trPr>
          <w:cantSplit/>
        </w:trPr>
        <w:tc>
          <w:tcPr>
            <w:tcW w:type="dxa" w:w="2952"/>
            <w:vAlign w:val="center"/>
            <w:shd w:fill="F1F5F8"/>
          </w:tcPr>
          <w:p>
            <w:pPr>
              <w:spacing w:before="0" w:after="0" w:line="250" w:lineRule="auto"/>
              <w:jc w:val="left"/>
            </w:pPr>
            <w:r>
              <w:rPr>
                <w:rFonts w:ascii="Arial" w:hAnsi="Arial"/>
                <w:b w:val="0"/>
                <w:color w:val="000000"/>
                <w:sz w:val="21"/>
              </w:rPr>
              <w:t>Spearman</w:t>
            </w:r>
          </w:p>
        </w:tc>
        <w:tc>
          <w:tcPr>
            <w:tcW w:type="dxa" w:w="1008"/>
            <w:vAlign w:val="center"/>
            <w:shd w:fill="F1F5F8"/>
          </w:tcPr>
          <w:p>
            <w:pPr>
              <w:spacing w:before="0" w:after="0" w:line="250" w:lineRule="auto"/>
              <w:jc w:val="center"/>
            </w:pPr>
            <w:r>
              <w:rPr>
                <w:rFonts w:ascii="Arial" w:hAnsi="Arial"/>
                <w:b w:val="0"/>
                <w:color w:val="000000"/>
                <w:sz w:val="21"/>
              </w:rPr>
              <w:t>42</w:t>
            </w:r>
          </w:p>
        </w:tc>
        <w:tc>
          <w:tcPr>
            <w:tcW w:type="dxa" w:w="1008"/>
            <w:vAlign w:val="center"/>
            <w:shd w:fill="F1F5F8"/>
          </w:tcPr>
          <w:p>
            <w:pPr>
              <w:spacing w:before="0" w:after="0" w:line="250" w:lineRule="auto"/>
              <w:jc w:val="center"/>
            </w:pPr>
            <w:r>
              <w:rPr>
                <w:rFonts w:ascii="Arial" w:hAnsi="Arial"/>
                <w:b w:val="0"/>
                <w:color w:val="000000"/>
                <w:sz w:val="21"/>
              </w:rPr>
              <w:t>46</w:t>
            </w:r>
          </w:p>
        </w:tc>
        <w:tc>
          <w:tcPr>
            <w:tcW w:type="dxa" w:w="1440"/>
            <w:vAlign w:val="center"/>
            <w:shd w:fill="F1F5F8"/>
          </w:tcPr>
          <w:p>
            <w:pPr>
              <w:spacing w:before="0" w:after="0" w:line="250" w:lineRule="auto"/>
              <w:jc w:val="center"/>
            </w:pPr>
            <w:r>
              <w:rPr>
                <w:rFonts w:ascii="Arial" w:hAnsi="Arial"/>
                <w:b w:val="0"/>
                <w:color w:val="000000"/>
                <w:sz w:val="21"/>
              </w:rPr>
              <w:t>1.08</w:t>
            </w:r>
          </w:p>
        </w:tc>
        <w:tc>
          <w:tcPr>
            <w:tcW w:type="dxa" w:w="1152"/>
            <w:vAlign w:val="center"/>
            <w:shd w:fill="F1F5F8"/>
          </w:tcPr>
          <w:p>
            <w:pPr>
              <w:spacing w:before="0" w:after="0" w:line="250" w:lineRule="auto"/>
              <w:jc w:val="center"/>
            </w:pPr>
            <w:r>
              <w:rPr>
                <w:rFonts w:ascii="Arial" w:hAnsi="Arial"/>
                <w:b w:val="0"/>
                <w:color w:val="000000"/>
                <w:sz w:val="21"/>
              </w:rPr>
              <w:t>0</w:t>
            </w:r>
          </w:p>
        </w:tc>
        <w:tc>
          <w:tcPr>
            <w:tcW w:type="dxa" w:w="1584"/>
            <w:vAlign w:val="center"/>
            <w:shd w:fill="F1F5F8"/>
          </w:tcPr>
          <w:p>
            <w:pPr>
              <w:spacing w:before="0" w:after="0" w:line="250" w:lineRule="auto"/>
              <w:jc w:val="center"/>
            </w:pPr>
            <w:r>
              <w:rPr>
                <w:rFonts w:ascii="Arial" w:hAnsi="Arial"/>
                <w:b w:val="0"/>
                <w:color w:val="000000"/>
                <w:sz w:val="21"/>
              </w:rPr>
              <w:t>20/60.5</w:t>
            </w:r>
          </w:p>
        </w:tc>
        <w:tc>
          <w:tcPr>
            <w:tcW w:type="dxa" w:w="1296"/>
            <w:vAlign w:val="center"/>
            <w:shd w:fill="F1F5F8"/>
          </w:tcPr>
          <w:p>
            <w:pPr>
              <w:spacing w:before="0" w:after="0" w:line="250" w:lineRule="auto"/>
              <w:jc w:val="center"/>
            </w:pPr>
            <w:r>
              <w:rPr>
                <w:rFonts w:ascii="Arial" w:hAnsi="Arial"/>
                <w:b w:val="0"/>
                <w:color w:val="000000"/>
                <w:sz w:val="21"/>
              </w:rPr>
              <w:t>24</w:t>
            </w:r>
          </w:p>
        </w:tc>
        <w:tc>
          <w:tcPr>
            <w:tcW w:type="dxa" w:w="1584"/>
            <w:vAlign w:val="center"/>
            <w:shd w:fill="F1F5F8"/>
          </w:tcPr>
          <w:p>
            <w:pPr>
              <w:spacing w:before="0" w:after="0" w:line="250" w:lineRule="auto"/>
              <w:jc w:val="center"/>
            </w:pPr>
            <w:r>
              <w:rPr>
                <w:rFonts w:ascii="Arial" w:hAnsi="Arial"/>
                <w:b w:val="0"/>
                <w:color w:val="000000"/>
                <w:sz w:val="21"/>
              </w:rPr>
              <w:t>7.5</w:t>
            </w:r>
          </w:p>
        </w:tc>
        <w:tc>
          <w:tcPr>
            <w:tcW w:type="dxa" w:w="1368"/>
            <w:vAlign w:val="center"/>
            <w:shd w:fill="F1F5F8"/>
          </w:tcPr>
          <w:p>
            <w:pPr>
              <w:spacing w:before="0" w:after="0" w:line="250" w:lineRule="auto"/>
              <w:jc w:val="center"/>
            </w:pPr>
            <w:r>
              <w:rPr>
                <w:rFonts w:ascii="Arial" w:hAnsi="Arial"/>
                <w:b w:val="0"/>
                <w:color w:val="000000"/>
                <w:sz w:val="21"/>
              </w:rPr>
              <w:t>140</w:t>
            </w:r>
          </w:p>
        </w:tc>
        <w:tc>
          <w:tcPr>
            <w:tcW w:type="dxa" w:w="1008"/>
            <w:vAlign w:val="center"/>
            <w:shd w:fill="F1F5F8"/>
          </w:tcPr>
          <w:p>
            <w:pPr>
              <w:spacing w:before="0" w:after="0" w:line="250" w:lineRule="auto"/>
              <w:jc w:val="center"/>
            </w:pPr>
            <w:r>
              <w:rPr>
                <w:rFonts w:ascii="Arial" w:hAnsi="Arial"/>
                <w:b w:val="0"/>
                <w:color w:val="000000"/>
                <w:sz w:val="21"/>
              </w:rPr>
              <w:t>1</w:t>
            </w:r>
          </w:p>
        </w:tc>
      </w:tr>
      <w:tr>
        <w:trPr>
          <w:cantSplit/>
        </w:trPr>
        <w:tc>
          <w:tcPr>
            <w:tcW w:type="dxa" w:w="2952"/>
            <w:vAlign w:val="center"/>
            <w:shd w:fill="FFFFFF"/>
          </w:tcPr>
          <w:p>
            <w:pPr>
              <w:spacing w:before="0" w:after="0" w:line="250" w:lineRule="auto"/>
              <w:jc w:val="left"/>
            </w:pPr>
            <w:r>
              <w:rPr>
                <w:rFonts w:ascii="Arial" w:hAnsi="Arial"/>
                <w:b w:val="0"/>
                <w:color w:val="000000"/>
                <w:sz w:val="21"/>
              </w:rPr>
              <w:t>Crossbowman</w:t>
            </w:r>
          </w:p>
        </w:tc>
        <w:tc>
          <w:tcPr>
            <w:tcW w:type="dxa" w:w="1008"/>
            <w:vAlign w:val="center"/>
            <w:shd w:fill="FFFFFF"/>
          </w:tcPr>
          <w:p>
            <w:pPr>
              <w:spacing w:before="0" w:after="0" w:line="250" w:lineRule="auto"/>
              <w:jc w:val="center"/>
            </w:pPr>
            <w:r>
              <w:rPr>
                <w:rFonts w:ascii="Arial" w:hAnsi="Arial"/>
                <w:b w:val="0"/>
                <w:color w:val="000000"/>
                <w:sz w:val="21"/>
              </w:rPr>
              <w:t>31.5</w:t>
            </w:r>
          </w:p>
        </w:tc>
        <w:tc>
          <w:tcPr>
            <w:tcW w:type="dxa" w:w="1008"/>
            <w:vAlign w:val="center"/>
            <w:shd w:fill="FFFFFF"/>
          </w:tcPr>
          <w:p>
            <w:pPr>
              <w:spacing w:before="0" w:after="0" w:line="250" w:lineRule="auto"/>
              <w:jc w:val="center"/>
            </w:pPr>
            <w:r>
              <w:rPr>
                <w:rFonts w:ascii="Arial" w:hAnsi="Arial"/>
                <w:b w:val="0"/>
                <w:color w:val="000000"/>
                <w:sz w:val="21"/>
              </w:rPr>
              <w:t>94</w:t>
            </w:r>
          </w:p>
        </w:tc>
        <w:tc>
          <w:tcPr>
            <w:tcW w:type="dxa" w:w="1440"/>
            <w:vAlign w:val="center"/>
            <w:shd w:fill="FFFFFF"/>
          </w:tcPr>
          <w:p>
            <w:pPr>
              <w:spacing w:before="0" w:after="0" w:line="250" w:lineRule="auto"/>
              <w:jc w:val="center"/>
            </w:pPr>
            <w:r>
              <w:rPr>
                <w:rFonts w:ascii="Arial" w:hAnsi="Arial"/>
                <w:b w:val="0"/>
                <w:color w:val="000000"/>
                <w:sz w:val="21"/>
              </w:rPr>
              <w:t>1.2</w:t>
            </w:r>
          </w:p>
        </w:tc>
        <w:tc>
          <w:tcPr>
            <w:tcW w:type="dxa" w:w="1152"/>
            <w:vAlign w:val="center"/>
            <w:shd w:fill="FFFFFF"/>
          </w:tcPr>
          <w:p>
            <w:pPr>
              <w:spacing w:before="0" w:after="0" w:line="250" w:lineRule="auto"/>
              <w:jc w:val="center"/>
            </w:pPr>
            <w:r>
              <w:rPr>
                <w:rFonts w:ascii="Arial" w:hAnsi="Arial"/>
                <w:b w:val="0"/>
                <w:color w:val="000000"/>
                <w:sz w:val="21"/>
              </w:rPr>
              <w:t>0</w:t>
            </w:r>
          </w:p>
        </w:tc>
        <w:tc>
          <w:tcPr>
            <w:tcW w:type="dxa" w:w="1584"/>
            <w:vAlign w:val="center"/>
            <w:shd w:fill="FFFFFF"/>
          </w:tcPr>
          <w:p>
            <w:pPr>
              <w:spacing w:before="0" w:after="0" w:line="250" w:lineRule="auto"/>
              <w:jc w:val="center"/>
            </w:pPr>
            <w:r>
              <w:rPr>
                <w:rFonts w:ascii="Arial" w:hAnsi="Arial"/>
                <w:b w:val="0"/>
                <w:color w:val="000000"/>
                <w:sz w:val="21"/>
              </w:rPr>
              <w:t>-</w:t>
            </w:r>
          </w:p>
        </w:tc>
        <w:tc>
          <w:tcPr>
            <w:tcW w:type="dxa" w:w="1296"/>
            <w:vAlign w:val="center"/>
            <w:shd w:fill="FFFFFF"/>
          </w:tcPr>
          <w:p>
            <w:pPr>
              <w:spacing w:before="0" w:after="0" w:line="250" w:lineRule="auto"/>
              <w:jc w:val="center"/>
            </w:pPr>
            <w:r>
              <w:rPr>
                <w:rFonts w:ascii="Arial" w:hAnsi="Arial"/>
                <w:b w:val="0"/>
                <w:color w:val="000000"/>
                <w:sz w:val="21"/>
              </w:rPr>
              <w:t>36</w:t>
            </w:r>
          </w:p>
        </w:tc>
        <w:tc>
          <w:tcPr>
            <w:tcW w:type="dxa" w:w="1584"/>
            <w:vAlign w:val="center"/>
            <w:shd w:fill="FFFFFF"/>
          </w:tcPr>
          <w:p>
            <w:pPr>
              <w:spacing w:before="0" w:after="0" w:line="250" w:lineRule="auto"/>
              <w:jc w:val="center"/>
            </w:pPr>
            <w:r>
              <w:rPr>
                <w:rFonts w:ascii="Arial" w:hAnsi="Arial"/>
                <w:b w:val="0"/>
                <w:color w:val="000000"/>
                <w:sz w:val="21"/>
              </w:rPr>
              <w:t>11</w:t>
            </w:r>
          </w:p>
        </w:tc>
        <w:tc>
          <w:tcPr>
            <w:tcW w:type="dxa" w:w="1368"/>
            <w:vAlign w:val="center"/>
            <w:shd w:fill="FFFFFF"/>
          </w:tcPr>
          <w:p>
            <w:pPr>
              <w:spacing w:before="0" w:after="0" w:line="250" w:lineRule="auto"/>
              <w:jc w:val="center"/>
            </w:pPr>
            <w:r>
              <w:rPr>
                <w:rFonts w:ascii="Arial" w:hAnsi="Arial"/>
                <w:b w:val="0"/>
                <w:color w:val="000000"/>
                <w:sz w:val="21"/>
              </w:rPr>
              <w:t>170</w:t>
            </w:r>
          </w:p>
        </w:tc>
        <w:tc>
          <w:tcPr>
            <w:tcW w:type="dxa" w:w="1008"/>
            <w:vAlign w:val="center"/>
            <w:shd w:fill="FFFFFF"/>
          </w:tcPr>
          <w:p>
            <w:pPr>
              <w:spacing w:before="0" w:after="0" w:line="250" w:lineRule="auto"/>
              <w:jc w:val="center"/>
            </w:pPr>
            <w:r>
              <w:rPr>
                <w:rFonts w:ascii="Arial" w:hAnsi="Arial"/>
                <w:b w:val="0"/>
                <w:color w:val="000000"/>
                <w:sz w:val="21"/>
              </w:rPr>
              <w:t>1</w:t>
            </w:r>
          </w:p>
        </w:tc>
      </w:tr>
      <w:tr>
        <w:trPr>
          <w:cantSplit/>
        </w:trPr>
        <w:tc>
          <w:tcPr>
            <w:tcW w:type="dxa" w:w="2952"/>
            <w:vAlign w:val="center"/>
            <w:shd w:fill="F1F5F8"/>
          </w:tcPr>
          <w:p>
            <w:pPr>
              <w:spacing w:before="0" w:after="0" w:line="250" w:lineRule="auto"/>
              <w:jc w:val="left"/>
            </w:pPr>
            <w:r>
              <w:rPr>
                <w:rFonts w:ascii="Arial" w:hAnsi="Arial"/>
                <w:b w:val="0"/>
                <w:color w:val="000000"/>
                <w:sz w:val="21"/>
              </w:rPr>
              <w:t>Cavalry Rider</w:t>
            </w:r>
          </w:p>
        </w:tc>
        <w:tc>
          <w:tcPr>
            <w:tcW w:type="dxa" w:w="1008"/>
            <w:vAlign w:val="center"/>
            <w:shd w:fill="F1F5F8"/>
          </w:tcPr>
          <w:p>
            <w:pPr>
              <w:spacing w:before="0" w:after="0" w:line="250" w:lineRule="auto"/>
              <w:jc w:val="center"/>
            </w:pPr>
            <w:r>
              <w:rPr>
                <w:rFonts w:ascii="Arial" w:hAnsi="Arial"/>
                <w:b w:val="0"/>
                <w:color w:val="000000"/>
                <w:sz w:val="21"/>
              </w:rPr>
              <w:t>73.5</w:t>
            </w:r>
          </w:p>
        </w:tc>
        <w:tc>
          <w:tcPr>
            <w:tcW w:type="dxa" w:w="1008"/>
            <w:vAlign w:val="center"/>
            <w:shd w:fill="F1F5F8"/>
          </w:tcPr>
          <w:p>
            <w:pPr>
              <w:spacing w:before="0" w:after="0" w:line="250" w:lineRule="auto"/>
              <w:jc w:val="center"/>
            </w:pPr>
            <w:r>
              <w:rPr>
                <w:rFonts w:ascii="Arial" w:hAnsi="Arial"/>
                <w:b w:val="0"/>
                <w:color w:val="000000"/>
                <w:sz w:val="21"/>
              </w:rPr>
              <w:t>24</w:t>
            </w:r>
          </w:p>
        </w:tc>
        <w:tc>
          <w:tcPr>
            <w:tcW w:type="dxa" w:w="1440"/>
            <w:vAlign w:val="center"/>
            <w:shd w:fill="F1F5F8"/>
          </w:tcPr>
          <w:p>
            <w:pPr>
              <w:spacing w:before="0" w:after="0" w:line="250" w:lineRule="auto"/>
              <w:jc w:val="center"/>
            </w:pPr>
            <w:r>
              <w:rPr>
                <w:rFonts w:ascii="Arial" w:hAnsi="Arial"/>
                <w:b w:val="0"/>
                <w:color w:val="000000"/>
                <w:sz w:val="21"/>
              </w:rPr>
              <w:t>0.72</w:t>
            </w:r>
          </w:p>
        </w:tc>
        <w:tc>
          <w:tcPr>
            <w:tcW w:type="dxa" w:w="1152"/>
            <w:vAlign w:val="center"/>
            <w:shd w:fill="F1F5F8"/>
          </w:tcPr>
          <w:p>
            <w:pPr>
              <w:spacing w:before="0" w:after="0" w:line="250" w:lineRule="auto"/>
              <w:jc w:val="center"/>
            </w:pPr>
            <w:r>
              <w:rPr>
                <w:rFonts w:ascii="Arial" w:hAnsi="Arial"/>
                <w:b w:val="0"/>
                <w:color w:val="000000"/>
                <w:sz w:val="21"/>
              </w:rPr>
              <w:t>0</w:t>
            </w:r>
          </w:p>
        </w:tc>
        <w:tc>
          <w:tcPr>
            <w:tcW w:type="dxa" w:w="1584"/>
            <w:vAlign w:val="center"/>
            <w:shd w:fill="F1F5F8"/>
          </w:tcPr>
          <w:p>
            <w:pPr>
              <w:spacing w:before="0" w:after="0" w:line="250" w:lineRule="auto"/>
              <w:jc w:val="center"/>
            </w:pPr>
            <w:r>
              <w:rPr>
                <w:rFonts w:ascii="Arial" w:hAnsi="Arial"/>
                <w:b w:val="0"/>
                <w:color w:val="000000"/>
                <w:sz w:val="21"/>
              </w:rPr>
              <w:t>20/60.5</w:t>
            </w:r>
          </w:p>
        </w:tc>
        <w:tc>
          <w:tcPr>
            <w:tcW w:type="dxa" w:w="1296"/>
            <w:vAlign w:val="center"/>
            <w:shd w:fill="F1F5F8"/>
          </w:tcPr>
          <w:p>
            <w:pPr>
              <w:spacing w:before="0" w:after="0" w:line="250" w:lineRule="auto"/>
              <w:jc w:val="center"/>
            </w:pPr>
            <w:r>
              <w:rPr>
                <w:rFonts w:ascii="Arial" w:hAnsi="Arial"/>
                <w:b w:val="0"/>
                <w:color w:val="000000"/>
                <w:sz w:val="21"/>
              </w:rPr>
              <w:t>18</w:t>
            </w:r>
          </w:p>
        </w:tc>
        <w:tc>
          <w:tcPr>
            <w:tcW w:type="dxa" w:w="1584"/>
            <w:vAlign w:val="center"/>
            <w:shd w:fill="F1F5F8"/>
          </w:tcPr>
          <w:p>
            <w:pPr>
              <w:spacing w:before="0" w:after="0" w:line="250" w:lineRule="auto"/>
              <w:jc w:val="center"/>
            </w:pPr>
            <w:r>
              <w:rPr>
                <w:rFonts w:ascii="Arial" w:hAnsi="Arial"/>
                <w:b w:val="0"/>
                <w:color w:val="000000"/>
                <w:sz w:val="21"/>
              </w:rPr>
              <w:t>5</w:t>
            </w:r>
          </w:p>
        </w:tc>
        <w:tc>
          <w:tcPr>
            <w:tcW w:type="dxa" w:w="1368"/>
            <w:vAlign w:val="center"/>
            <w:shd w:fill="F1F5F8"/>
          </w:tcPr>
          <w:p>
            <w:pPr>
              <w:spacing w:before="0" w:after="0" w:line="250" w:lineRule="auto"/>
              <w:jc w:val="center"/>
            </w:pPr>
            <w:r>
              <w:rPr>
                <w:rFonts w:ascii="Arial" w:hAnsi="Arial"/>
                <w:b w:val="0"/>
                <w:color w:val="000000"/>
                <w:sz w:val="21"/>
              </w:rPr>
              <w:t>220</w:t>
            </w:r>
          </w:p>
        </w:tc>
        <w:tc>
          <w:tcPr>
            <w:tcW w:type="dxa" w:w="1008"/>
            <w:vAlign w:val="center"/>
            <w:shd w:fill="F1F5F8"/>
          </w:tcPr>
          <w:p>
            <w:pPr>
              <w:spacing w:before="0" w:after="0" w:line="250" w:lineRule="auto"/>
              <w:jc w:val="center"/>
            </w:pPr>
            <w:r>
              <w:rPr>
                <w:rFonts w:ascii="Arial" w:hAnsi="Arial"/>
                <w:b w:val="0"/>
                <w:color w:val="000000"/>
                <w:sz w:val="21"/>
              </w:rPr>
              <w:t>1</w:t>
            </w:r>
          </w:p>
        </w:tc>
      </w:tr>
      <w:tr>
        <w:trPr>
          <w:cantSplit/>
        </w:trPr>
        <w:tc>
          <w:tcPr>
            <w:tcW w:type="dxa" w:w="2952"/>
            <w:vAlign w:val="center"/>
            <w:shd w:fill="FFFFFF"/>
          </w:tcPr>
          <w:p>
            <w:pPr>
              <w:spacing w:before="0" w:after="0" w:line="250" w:lineRule="auto"/>
              <w:jc w:val="left"/>
            </w:pPr>
            <w:r>
              <w:rPr>
                <w:rFonts w:ascii="Arial" w:hAnsi="Arial"/>
                <w:b w:val="0"/>
                <w:color w:val="000000"/>
                <w:sz w:val="21"/>
              </w:rPr>
              <w:t>Siege Engineer</w:t>
            </w:r>
          </w:p>
        </w:tc>
        <w:tc>
          <w:tcPr>
            <w:tcW w:type="dxa" w:w="1008"/>
            <w:vAlign w:val="center"/>
            <w:shd w:fill="FFFFFF"/>
          </w:tcPr>
          <w:p>
            <w:pPr>
              <w:spacing w:before="0" w:after="0" w:line="250" w:lineRule="auto"/>
              <w:jc w:val="center"/>
            </w:pPr>
            <w:r>
              <w:rPr>
                <w:rFonts w:ascii="Arial" w:hAnsi="Arial"/>
                <w:b w:val="0"/>
                <w:color w:val="000000"/>
                <w:sz w:val="21"/>
              </w:rPr>
              <w:t>35</w:t>
            </w:r>
          </w:p>
        </w:tc>
        <w:tc>
          <w:tcPr>
            <w:tcW w:type="dxa" w:w="1008"/>
            <w:vAlign w:val="center"/>
            <w:shd w:fill="FFFFFF"/>
          </w:tcPr>
          <w:p>
            <w:pPr>
              <w:spacing w:before="0" w:after="0" w:line="250" w:lineRule="auto"/>
              <w:jc w:val="center"/>
            </w:pPr>
            <w:r>
              <w:rPr>
                <w:rFonts w:ascii="Arial" w:hAnsi="Arial"/>
                <w:b w:val="0"/>
                <w:color w:val="000000"/>
                <w:sz w:val="21"/>
              </w:rPr>
              <w:t>66</w:t>
            </w:r>
          </w:p>
        </w:tc>
        <w:tc>
          <w:tcPr>
            <w:tcW w:type="dxa" w:w="1440"/>
            <w:vAlign w:val="center"/>
            <w:shd w:fill="FFFFFF"/>
          </w:tcPr>
          <w:p>
            <w:pPr>
              <w:spacing w:before="0" w:after="0" w:line="250" w:lineRule="auto"/>
              <w:jc w:val="center"/>
            </w:pPr>
            <w:r>
              <w:rPr>
                <w:rFonts w:ascii="Arial" w:hAnsi="Arial"/>
                <w:b w:val="0"/>
                <w:color w:val="000000"/>
                <w:sz w:val="21"/>
              </w:rPr>
              <w:t>1.08</w:t>
            </w:r>
          </w:p>
        </w:tc>
        <w:tc>
          <w:tcPr>
            <w:tcW w:type="dxa" w:w="1152"/>
            <w:vAlign w:val="center"/>
            <w:shd w:fill="FFFFFF"/>
          </w:tcPr>
          <w:p>
            <w:pPr>
              <w:spacing w:before="0" w:after="0" w:line="250" w:lineRule="auto"/>
              <w:jc w:val="center"/>
            </w:pPr>
            <w:r>
              <w:rPr>
                <w:rFonts w:ascii="Arial" w:hAnsi="Arial"/>
                <w:b w:val="0"/>
                <w:color w:val="000000"/>
                <w:sz w:val="21"/>
              </w:rPr>
              <w:t>0</w:t>
            </w:r>
          </w:p>
        </w:tc>
        <w:tc>
          <w:tcPr>
            <w:tcW w:type="dxa" w:w="1584"/>
            <w:vAlign w:val="center"/>
            <w:shd w:fill="FFFFFF"/>
          </w:tcPr>
          <w:p>
            <w:pPr>
              <w:spacing w:before="0" w:after="0" w:line="250" w:lineRule="auto"/>
              <w:jc w:val="center"/>
            </w:pPr>
            <w:r>
              <w:rPr>
                <w:rFonts w:ascii="Arial" w:hAnsi="Arial"/>
                <w:b w:val="0"/>
                <w:color w:val="000000"/>
                <w:sz w:val="21"/>
              </w:rPr>
              <w:t>-</w:t>
            </w:r>
          </w:p>
        </w:tc>
        <w:tc>
          <w:tcPr>
            <w:tcW w:type="dxa" w:w="1296"/>
            <w:vAlign w:val="center"/>
            <w:shd w:fill="FFFFFF"/>
          </w:tcPr>
          <w:p>
            <w:pPr>
              <w:spacing w:before="0" w:after="0" w:line="250" w:lineRule="auto"/>
              <w:jc w:val="center"/>
            </w:pPr>
            <w:r>
              <w:rPr>
                <w:rFonts w:ascii="Arial" w:hAnsi="Arial"/>
                <w:b w:val="0"/>
                <w:color w:val="000000"/>
                <w:sz w:val="21"/>
              </w:rPr>
              <w:t>26</w:t>
            </w:r>
          </w:p>
        </w:tc>
        <w:tc>
          <w:tcPr>
            <w:tcW w:type="dxa" w:w="1584"/>
            <w:vAlign w:val="center"/>
            <w:shd w:fill="FFFFFF"/>
          </w:tcPr>
          <w:p>
            <w:pPr>
              <w:spacing w:before="0" w:after="0" w:line="250" w:lineRule="auto"/>
              <w:jc w:val="center"/>
            </w:pPr>
            <w:r>
              <w:rPr>
                <w:rFonts w:ascii="Arial" w:hAnsi="Arial"/>
                <w:b w:val="0"/>
                <w:color w:val="000000"/>
                <w:sz w:val="21"/>
              </w:rPr>
              <w:t>10</w:t>
            </w:r>
          </w:p>
        </w:tc>
        <w:tc>
          <w:tcPr>
            <w:tcW w:type="dxa" w:w="1368"/>
            <w:vAlign w:val="center"/>
            <w:shd w:fill="FFFFFF"/>
          </w:tcPr>
          <w:p>
            <w:pPr>
              <w:spacing w:before="0" w:after="0" w:line="250" w:lineRule="auto"/>
              <w:jc w:val="center"/>
            </w:pPr>
            <w:r>
              <w:rPr>
                <w:rFonts w:ascii="Arial" w:hAnsi="Arial"/>
                <w:b w:val="0"/>
                <w:color w:val="000000"/>
                <w:sz w:val="21"/>
              </w:rPr>
              <w:t>260</w:t>
            </w:r>
          </w:p>
        </w:tc>
        <w:tc>
          <w:tcPr>
            <w:tcW w:type="dxa" w:w="1008"/>
            <w:vAlign w:val="center"/>
            <w:shd w:fill="FFFFFF"/>
          </w:tcPr>
          <w:p>
            <w:pPr>
              <w:spacing w:before="0" w:after="0" w:line="250" w:lineRule="auto"/>
              <w:jc w:val="center"/>
            </w:pPr>
            <w:r>
              <w:rPr>
                <w:rFonts w:ascii="Arial" w:hAnsi="Arial"/>
                <w:b w:val="0"/>
                <w:color w:val="000000"/>
                <w:sz w:val="21"/>
              </w:rPr>
              <w:t>1</w:t>
            </w:r>
          </w:p>
        </w:tc>
      </w:tr>
      <w:tr>
        <w:trPr>
          <w:cantSplit/>
        </w:trPr>
        <w:tc>
          <w:tcPr>
            <w:tcW w:type="dxa" w:w="2952"/>
            <w:vAlign w:val="center"/>
            <w:shd w:fill="F1F5F8"/>
          </w:tcPr>
          <w:p>
            <w:pPr>
              <w:spacing w:before="0" w:after="0" w:line="250" w:lineRule="auto"/>
              <w:jc w:val="left"/>
            </w:pPr>
            <w:r>
              <w:rPr>
                <w:rFonts w:ascii="Arial" w:hAnsi="Arial"/>
                <w:b w:val="0"/>
                <w:color w:val="000000"/>
                <w:sz w:val="21"/>
              </w:rPr>
              <w:t>Mage</w:t>
            </w:r>
          </w:p>
        </w:tc>
        <w:tc>
          <w:tcPr>
            <w:tcW w:type="dxa" w:w="1008"/>
            <w:vAlign w:val="center"/>
            <w:shd w:fill="F1F5F8"/>
          </w:tcPr>
          <w:p>
            <w:pPr>
              <w:spacing w:before="0" w:after="0" w:line="250" w:lineRule="auto"/>
              <w:jc w:val="center"/>
            </w:pPr>
            <w:r>
              <w:rPr>
                <w:rFonts w:ascii="Arial" w:hAnsi="Arial"/>
                <w:b w:val="0"/>
                <w:color w:val="000000"/>
                <w:sz w:val="21"/>
              </w:rPr>
              <w:t>30.3</w:t>
            </w:r>
          </w:p>
        </w:tc>
        <w:tc>
          <w:tcPr>
            <w:tcW w:type="dxa" w:w="1008"/>
            <w:vAlign w:val="center"/>
            <w:shd w:fill="F1F5F8"/>
          </w:tcPr>
          <w:p>
            <w:pPr>
              <w:spacing w:before="0" w:after="0" w:line="250" w:lineRule="auto"/>
              <w:jc w:val="center"/>
            </w:pPr>
            <w:r>
              <w:rPr>
                <w:rFonts w:ascii="Arial" w:hAnsi="Arial"/>
                <w:b w:val="0"/>
                <w:color w:val="000000"/>
                <w:sz w:val="21"/>
              </w:rPr>
              <w:t>125</w:t>
            </w:r>
          </w:p>
        </w:tc>
        <w:tc>
          <w:tcPr>
            <w:tcW w:type="dxa" w:w="1440"/>
            <w:vAlign w:val="center"/>
            <w:shd w:fill="F1F5F8"/>
          </w:tcPr>
          <w:p>
            <w:pPr>
              <w:spacing w:before="0" w:after="0" w:line="250" w:lineRule="auto"/>
              <w:jc w:val="center"/>
            </w:pPr>
            <w:r>
              <w:rPr>
                <w:rFonts w:ascii="Arial" w:hAnsi="Arial"/>
                <w:b w:val="0"/>
                <w:color w:val="000000"/>
                <w:sz w:val="21"/>
              </w:rPr>
              <w:t>1.8</w:t>
            </w:r>
          </w:p>
        </w:tc>
        <w:tc>
          <w:tcPr>
            <w:tcW w:type="dxa" w:w="1152"/>
            <w:vAlign w:val="center"/>
            <w:shd w:fill="F1F5F8"/>
          </w:tcPr>
          <w:p>
            <w:pPr>
              <w:spacing w:before="0" w:after="0" w:line="250" w:lineRule="auto"/>
              <w:jc w:val="center"/>
            </w:pPr>
            <w:r>
              <w:rPr>
                <w:rFonts w:ascii="Arial" w:hAnsi="Arial"/>
                <w:b w:val="0"/>
                <w:color w:val="000000"/>
                <w:sz w:val="21"/>
              </w:rPr>
              <w:t>0</w:t>
            </w:r>
          </w:p>
        </w:tc>
        <w:tc>
          <w:tcPr>
            <w:tcW w:type="dxa" w:w="1584"/>
            <w:vAlign w:val="center"/>
            <w:shd w:fill="F1F5F8"/>
          </w:tcPr>
          <w:p>
            <w:pPr>
              <w:spacing w:before="0" w:after="0" w:line="250" w:lineRule="auto"/>
              <w:jc w:val="center"/>
            </w:pPr>
            <w:r>
              <w:rPr>
                <w:rFonts w:ascii="Arial" w:hAnsi="Arial"/>
                <w:b w:val="0"/>
                <w:color w:val="000000"/>
                <w:sz w:val="21"/>
              </w:rPr>
              <w:t>-</w:t>
            </w:r>
          </w:p>
        </w:tc>
        <w:tc>
          <w:tcPr>
            <w:tcW w:type="dxa" w:w="1296"/>
            <w:vAlign w:val="center"/>
            <w:shd w:fill="F1F5F8"/>
          </w:tcPr>
          <w:p>
            <w:pPr>
              <w:spacing w:before="0" w:after="0" w:line="250" w:lineRule="auto"/>
              <w:jc w:val="center"/>
            </w:pPr>
            <w:r>
              <w:rPr>
                <w:rFonts w:ascii="Arial" w:hAnsi="Arial"/>
                <w:b w:val="0"/>
                <w:color w:val="000000"/>
                <w:sz w:val="21"/>
              </w:rPr>
              <w:t>46</w:t>
            </w:r>
          </w:p>
        </w:tc>
        <w:tc>
          <w:tcPr>
            <w:tcW w:type="dxa" w:w="1584"/>
            <w:vAlign w:val="center"/>
            <w:shd w:fill="F1F5F8"/>
          </w:tcPr>
          <w:p>
            <w:pPr>
              <w:spacing w:before="0" w:after="0" w:line="250" w:lineRule="auto"/>
              <w:jc w:val="center"/>
            </w:pPr>
            <w:r>
              <w:rPr>
                <w:rFonts w:ascii="Arial" w:hAnsi="Arial"/>
                <w:b w:val="0"/>
                <w:color w:val="000000"/>
                <w:sz w:val="21"/>
              </w:rPr>
              <w:t>14</w:t>
            </w:r>
          </w:p>
        </w:tc>
        <w:tc>
          <w:tcPr>
            <w:tcW w:type="dxa" w:w="1368"/>
            <w:vAlign w:val="center"/>
            <w:shd w:fill="F1F5F8"/>
          </w:tcPr>
          <w:p>
            <w:pPr>
              <w:spacing w:before="0" w:after="0" w:line="250" w:lineRule="auto"/>
              <w:jc w:val="center"/>
            </w:pPr>
            <w:r>
              <w:rPr>
                <w:rFonts w:ascii="Arial" w:hAnsi="Arial"/>
                <w:b w:val="0"/>
                <w:color w:val="000000"/>
                <w:sz w:val="21"/>
              </w:rPr>
              <w:t>320</w:t>
            </w:r>
          </w:p>
        </w:tc>
        <w:tc>
          <w:tcPr>
            <w:tcW w:type="dxa" w:w="1008"/>
            <w:vAlign w:val="center"/>
            <w:shd w:fill="F1F5F8"/>
          </w:tcPr>
          <w:p>
            <w:pPr>
              <w:spacing w:before="0" w:after="0" w:line="250" w:lineRule="auto"/>
              <w:jc w:val="center"/>
            </w:pPr>
            <w:r>
              <w:rPr>
                <w:rFonts w:ascii="Arial" w:hAnsi="Arial"/>
                <w:b w:val="0"/>
                <w:color w:val="000000"/>
                <w:sz w:val="21"/>
              </w:rPr>
              <w:t>1</w:t>
            </w:r>
          </w:p>
        </w:tc>
      </w:tr>
      <w:tr>
        <w:trPr>
          <w:cantSplit/>
        </w:trPr>
        <w:tc>
          <w:tcPr>
            <w:tcW w:type="dxa" w:w="2952"/>
            <w:vAlign w:val="center"/>
            <w:shd w:fill="FFFFFF"/>
          </w:tcPr>
          <w:p>
            <w:pPr>
              <w:spacing w:before="0" w:after="0" w:line="250" w:lineRule="auto"/>
              <w:jc w:val="left"/>
            </w:pPr>
            <w:r>
              <w:rPr>
                <w:rFonts w:ascii="Arial" w:hAnsi="Arial"/>
                <w:b w:val="0"/>
                <w:color w:val="000000"/>
                <w:sz w:val="21"/>
              </w:rPr>
              <w:t>Halberdier</w:t>
            </w:r>
          </w:p>
        </w:tc>
        <w:tc>
          <w:tcPr>
            <w:tcW w:type="dxa" w:w="1008"/>
            <w:vAlign w:val="center"/>
            <w:shd w:fill="FFFFFF"/>
          </w:tcPr>
          <w:p>
            <w:pPr>
              <w:spacing w:before="0" w:after="0" w:line="250" w:lineRule="auto"/>
              <w:jc w:val="center"/>
            </w:pPr>
            <w:r>
              <w:rPr>
                <w:rFonts w:ascii="Arial" w:hAnsi="Arial"/>
                <w:b w:val="0"/>
                <w:color w:val="000000"/>
                <w:sz w:val="21"/>
              </w:rPr>
              <w:t>42</w:t>
            </w:r>
          </w:p>
        </w:tc>
        <w:tc>
          <w:tcPr>
            <w:tcW w:type="dxa" w:w="1008"/>
            <w:vAlign w:val="center"/>
            <w:shd w:fill="FFFFFF"/>
          </w:tcPr>
          <w:p>
            <w:pPr>
              <w:spacing w:before="0" w:after="0" w:line="250" w:lineRule="auto"/>
              <w:jc w:val="center"/>
            </w:pPr>
            <w:r>
              <w:rPr>
                <w:rFonts w:ascii="Arial" w:hAnsi="Arial"/>
                <w:b w:val="0"/>
                <w:color w:val="000000"/>
                <w:sz w:val="21"/>
              </w:rPr>
              <w:t>30</w:t>
            </w:r>
          </w:p>
        </w:tc>
        <w:tc>
          <w:tcPr>
            <w:tcW w:type="dxa" w:w="1440"/>
            <w:vAlign w:val="center"/>
            <w:shd w:fill="FFFFFF"/>
          </w:tcPr>
          <w:p>
            <w:pPr>
              <w:spacing w:before="0" w:after="0" w:line="250" w:lineRule="auto"/>
              <w:jc w:val="center"/>
            </w:pPr>
            <w:r>
              <w:rPr>
                <w:rFonts w:ascii="Arial" w:hAnsi="Arial"/>
                <w:b w:val="0"/>
                <w:color w:val="000000"/>
                <w:sz w:val="21"/>
              </w:rPr>
              <w:t>1.02</w:t>
            </w:r>
          </w:p>
        </w:tc>
        <w:tc>
          <w:tcPr>
            <w:tcW w:type="dxa" w:w="1152"/>
            <w:vAlign w:val="center"/>
            <w:shd w:fill="FFFFFF"/>
          </w:tcPr>
          <w:p>
            <w:pPr>
              <w:spacing w:before="0" w:after="0" w:line="250" w:lineRule="auto"/>
              <w:jc w:val="center"/>
            </w:pPr>
            <w:r>
              <w:rPr>
                <w:rFonts w:ascii="Arial" w:hAnsi="Arial"/>
                <w:b w:val="0"/>
                <w:color w:val="000000"/>
                <w:sz w:val="21"/>
              </w:rPr>
              <w:t>0</w:t>
            </w:r>
          </w:p>
        </w:tc>
        <w:tc>
          <w:tcPr>
            <w:tcW w:type="dxa" w:w="1584"/>
            <w:vAlign w:val="center"/>
            <w:shd w:fill="FFFFFF"/>
          </w:tcPr>
          <w:p>
            <w:pPr>
              <w:spacing w:before="0" w:after="0" w:line="250" w:lineRule="auto"/>
              <w:jc w:val="center"/>
            </w:pPr>
            <w:r>
              <w:rPr>
                <w:rFonts w:ascii="Arial" w:hAnsi="Arial"/>
                <w:b w:val="0"/>
                <w:color w:val="000000"/>
                <w:sz w:val="21"/>
              </w:rPr>
              <w:t>38/115</w:t>
            </w:r>
          </w:p>
        </w:tc>
        <w:tc>
          <w:tcPr>
            <w:tcW w:type="dxa" w:w="1296"/>
            <w:vAlign w:val="center"/>
            <w:shd w:fill="FFFFFF"/>
          </w:tcPr>
          <w:p>
            <w:pPr>
              <w:spacing w:before="0" w:after="0" w:line="250" w:lineRule="auto"/>
              <w:jc w:val="center"/>
            </w:pPr>
            <w:r>
              <w:rPr>
                <w:rFonts w:ascii="Arial" w:hAnsi="Arial"/>
                <w:b w:val="0"/>
                <w:color w:val="000000"/>
                <w:sz w:val="21"/>
              </w:rPr>
              <w:t>38</w:t>
            </w:r>
          </w:p>
        </w:tc>
        <w:tc>
          <w:tcPr>
            <w:tcW w:type="dxa" w:w="1584"/>
            <w:vAlign w:val="center"/>
            <w:shd w:fill="FFFFFF"/>
          </w:tcPr>
          <w:p>
            <w:pPr>
              <w:spacing w:before="0" w:after="0" w:line="250" w:lineRule="auto"/>
              <w:jc w:val="center"/>
            </w:pPr>
            <w:r>
              <w:rPr>
                <w:rFonts w:ascii="Arial" w:hAnsi="Arial"/>
                <w:b w:val="0"/>
                <w:color w:val="000000"/>
                <w:sz w:val="21"/>
              </w:rPr>
              <w:t>12</w:t>
            </w:r>
          </w:p>
        </w:tc>
        <w:tc>
          <w:tcPr>
            <w:tcW w:type="dxa" w:w="1368"/>
            <w:vAlign w:val="center"/>
            <w:shd w:fill="FFFFFF"/>
          </w:tcPr>
          <w:p>
            <w:pPr>
              <w:spacing w:before="0" w:after="0" w:line="250" w:lineRule="auto"/>
              <w:jc w:val="center"/>
            </w:pPr>
            <w:r>
              <w:rPr>
                <w:rFonts w:ascii="Arial" w:hAnsi="Arial"/>
                <w:b w:val="0"/>
                <w:color w:val="000000"/>
                <w:sz w:val="21"/>
              </w:rPr>
              <w:t>420</w:t>
            </w:r>
          </w:p>
        </w:tc>
        <w:tc>
          <w:tcPr>
            <w:tcW w:type="dxa" w:w="1008"/>
            <w:vAlign w:val="center"/>
            <w:shd w:fill="FFFFFF"/>
          </w:tcPr>
          <w:p>
            <w:pPr>
              <w:spacing w:before="0" w:after="0" w:line="250" w:lineRule="auto"/>
              <w:jc w:val="center"/>
            </w:pPr>
            <w:r>
              <w:rPr>
                <w:rFonts w:ascii="Arial" w:hAnsi="Arial"/>
                <w:b w:val="0"/>
                <w:color w:val="000000"/>
                <w:sz w:val="21"/>
              </w:rPr>
              <w:t>1</w:t>
            </w:r>
          </w:p>
        </w:tc>
      </w:tr>
      <w:tr>
        <w:trPr>
          <w:cantSplit/>
        </w:trPr>
        <w:tc>
          <w:tcPr>
            <w:tcW w:type="dxa" w:w="2952"/>
            <w:vAlign w:val="center"/>
            <w:shd w:fill="F1F5F8"/>
          </w:tcPr>
          <w:p>
            <w:pPr>
              <w:spacing w:before="0" w:after="0" w:line="250" w:lineRule="auto"/>
              <w:jc w:val="left"/>
            </w:pPr>
            <w:r>
              <w:rPr>
                <w:rFonts w:ascii="Arial" w:hAnsi="Arial"/>
                <w:b w:val="0"/>
                <w:color w:val="000000"/>
                <w:sz w:val="21"/>
              </w:rPr>
              <w:t>Alchemist</w:t>
            </w:r>
          </w:p>
        </w:tc>
        <w:tc>
          <w:tcPr>
            <w:tcW w:type="dxa" w:w="1008"/>
            <w:vAlign w:val="center"/>
            <w:shd w:fill="F1F5F8"/>
          </w:tcPr>
          <w:p>
            <w:pPr>
              <w:spacing w:before="0" w:after="0" w:line="250" w:lineRule="auto"/>
              <w:jc w:val="center"/>
            </w:pPr>
            <w:r>
              <w:rPr>
                <w:rFonts w:ascii="Arial" w:hAnsi="Arial"/>
                <w:b w:val="0"/>
                <w:color w:val="000000"/>
                <w:sz w:val="21"/>
              </w:rPr>
              <w:t>29.2</w:t>
            </w:r>
          </w:p>
        </w:tc>
        <w:tc>
          <w:tcPr>
            <w:tcW w:type="dxa" w:w="1008"/>
            <w:vAlign w:val="center"/>
            <w:shd w:fill="F1F5F8"/>
          </w:tcPr>
          <w:p>
            <w:pPr>
              <w:spacing w:before="0" w:after="0" w:line="250" w:lineRule="auto"/>
              <w:jc w:val="center"/>
            </w:pPr>
            <w:r>
              <w:rPr>
                <w:rFonts w:ascii="Arial" w:hAnsi="Arial"/>
                <w:b w:val="0"/>
                <w:color w:val="000000"/>
                <w:sz w:val="21"/>
              </w:rPr>
              <w:t>80</w:t>
            </w:r>
          </w:p>
        </w:tc>
        <w:tc>
          <w:tcPr>
            <w:tcW w:type="dxa" w:w="1440"/>
            <w:vAlign w:val="center"/>
            <w:shd w:fill="F1F5F8"/>
          </w:tcPr>
          <w:p>
            <w:pPr>
              <w:spacing w:before="0" w:after="0" w:line="250" w:lineRule="auto"/>
              <w:jc w:val="center"/>
            </w:pPr>
            <w:r>
              <w:rPr>
                <w:rFonts w:ascii="Arial" w:hAnsi="Arial"/>
                <w:b w:val="0"/>
                <w:color w:val="000000"/>
                <w:sz w:val="21"/>
              </w:rPr>
              <w:t>1.45</w:t>
            </w:r>
          </w:p>
        </w:tc>
        <w:tc>
          <w:tcPr>
            <w:tcW w:type="dxa" w:w="1152"/>
            <w:vAlign w:val="center"/>
            <w:shd w:fill="F1F5F8"/>
          </w:tcPr>
          <w:p>
            <w:pPr>
              <w:spacing w:before="0" w:after="0" w:line="250" w:lineRule="auto"/>
              <w:jc w:val="center"/>
            </w:pPr>
            <w:r>
              <w:rPr>
                <w:rFonts w:ascii="Arial" w:hAnsi="Arial"/>
                <w:b w:val="0"/>
                <w:color w:val="000000"/>
                <w:sz w:val="21"/>
              </w:rPr>
              <w:t>56</w:t>
            </w:r>
          </w:p>
        </w:tc>
        <w:tc>
          <w:tcPr>
            <w:tcW w:type="dxa" w:w="1584"/>
            <w:vAlign w:val="center"/>
            <w:shd w:fill="F1F5F8"/>
          </w:tcPr>
          <w:p>
            <w:pPr>
              <w:spacing w:before="0" w:after="0" w:line="250" w:lineRule="auto"/>
              <w:jc w:val="center"/>
            </w:pPr>
            <w:r>
              <w:rPr>
                <w:rFonts w:ascii="Arial" w:hAnsi="Arial"/>
                <w:b w:val="0"/>
                <w:color w:val="000000"/>
                <w:sz w:val="21"/>
              </w:rPr>
              <w:t>-</w:t>
            </w:r>
          </w:p>
        </w:tc>
        <w:tc>
          <w:tcPr>
            <w:tcW w:type="dxa" w:w="1296"/>
            <w:vAlign w:val="center"/>
            <w:shd w:fill="F1F5F8"/>
          </w:tcPr>
          <w:p>
            <w:pPr>
              <w:spacing w:before="0" w:after="0" w:line="250" w:lineRule="auto"/>
              <w:jc w:val="center"/>
            </w:pPr>
            <w:r>
              <w:rPr>
                <w:rFonts w:ascii="Arial" w:hAnsi="Arial"/>
                <w:b w:val="0"/>
                <w:color w:val="000000"/>
                <w:sz w:val="21"/>
              </w:rPr>
              <w:t>40</w:t>
            </w:r>
          </w:p>
        </w:tc>
        <w:tc>
          <w:tcPr>
            <w:tcW w:type="dxa" w:w="1584"/>
            <w:vAlign w:val="center"/>
            <w:shd w:fill="F1F5F8"/>
          </w:tcPr>
          <w:p>
            <w:pPr>
              <w:spacing w:before="0" w:after="0" w:line="250" w:lineRule="auto"/>
              <w:jc w:val="center"/>
            </w:pPr>
            <w:r>
              <w:rPr>
                <w:rFonts w:ascii="Arial" w:hAnsi="Arial"/>
                <w:b w:val="0"/>
                <w:color w:val="000000"/>
                <w:sz w:val="21"/>
              </w:rPr>
              <w:t>12.5</w:t>
            </w:r>
          </w:p>
        </w:tc>
        <w:tc>
          <w:tcPr>
            <w:tcW w:type="dxa" w:w="1368"/>
            <w:vAlign w:val="center"/>
            <w:shd w:fill="F1F5F8"/>
          </w:tcPr>
          <w:p>
            <w:pPr>
              <w:spacing w:before="0" w:after="0" w:line="250" w:lineRule="auto"/>
              <w:jc w:val="center"/>
            </w:pPr>
            <w:r>
              <w:rPr>
                <w:rFonts w:ascii="Arial" w:hAnsi="Arial"/>
                <w:b w:val="0"/>
                <w:color w:val="000000"/>
                <w:sz w:val="21"/>
              </w:rPr>
              <w:t>460</w:t>
            </w:r>
          </w:p>
        </w:tc>
        <w:tc>
          <w:tcPr>
            <w:tcW w:type="dxa" w:w="1008"/>
            <w:vAlign w:val="center"/>
            <w:shd w:fill="F1F5F8"/>
          </w:tcPr>
          <w:p>
            <w:pPr>
              <w:spacing w:before="0" w:after="0" w:line="250" w:lineRule="auto"/>
              <w:jc w:val="center"/>
            </w:pPr>
            <w:r>
              <w:rPr>
                <w:rFonts w:ascii="Arial" w:hAnsi="Arial"/>
                <w:b w:val="0"/>
                <w:color w:val="000000"/>
                <w:sz w:val="21"/>
              </w:rPr>
              <w:t>1</w:t>
            </w:r>
          </w:p>
        </w:tc>
      </w:tr>
      <w:tr>
        <w:trPr>
          <w:cantSplit/>
        </w:trPr>
        <w:tc>
          <w:tcPr>
            <w:tcW w:type="dxa" w:w="2952"/>
            <w:vAlign w:val="center"/>
            <w:shd w:fill="FFFFFF"/>
          </w:tcPr>
          <w:p>
            <w:pPr>
              <w:spacing w:before="0" w:after="0" w:line="250" w:lineRule="auto"/>
              <w:jc w:val="left"/>
            </w:pPr>
            <w:r>
              <w:rPr>
                <w:rFonts w:ascii="Arial" w:hAnsi="Arial"/>
                <w:b w:val="0"/>
                <w:color w:val="000000"/>
                <w:sz w:val="21"/>
              </w:rPr>
              <w:t>Battle Monk</w:t>
            </w:r>
          </w:p>
        </w:tc>
        <w:tc>
          <w:tcPr>
            <w:tcW w:type="dxa" w:w="1008"/>
            <w:vAlign w:val="center"/>
            <w:shd w:fill="FFFFFF"/>
          </w:tcPr>
          <w:p>
            <w:pPr>
              <w:spacing w:before="0" w:after="0" w:line="250" w:lineRule="auto"/>
              <w:jc w:val="center"/>
            </w:pPr>
            <w:r>
              <w:rPr>
                <w:rFonts w:ascii="Arial" w:hAnsi="Arial"/>
                <w:b w:val="0"/>
                <w:color w:val="000000"/>
                <w:sz w:val="21"/>
              </w:rPr>
              <w:t>33.8</w:t>
            </w:r>
          </w:p>
        </w:tc>
        <w:tc>
          <w:tcPr>
            <w:tcW w:type="dxa" w:w="1008"/>
            <w:vAlign w:val="center"/>
            <w:shd w:fill="FFFFFF"/>
          </w:tcPr>
          <w:p>
            <w:pPr>
              <w:spacing w:before="0" w:after="0" w:line="250" w:lineRule="auto"/>
              <w:jc w:val="center"/>
            </w:pPr>
            <w:r>
              <w:rPr>
                <w:rFonts w:ascii="Arial" w:hAnsi="Arial"/>
                <w:b w:val="0"/>
                <w:color w:val="000000"/>
                <w:sz w:val="21"/>
              </w:rPr>
              <w:t>75</w:t>
            </w:r>
          </w:p>
        </w:tc>
        <w:tc>
          <w:tcPr>
            <w:tcW w:type="dxa" w:w="1440"/>
            <w:vAlign w:val="center"/>
            <w:shd w:fill="FFFFFF"/>
          </w:tcPr>
          <w:p>
            <w:pPr>
              <w:spacing w:before="0" w:after="0" w:line="250" w:lineRule="auto"/>
              <w:jc w:val="center"/>
            </w:pPr>
            <w:r>
              <w:rPr>
                <w:rFonts w:ascii="Arial" w:hAnsi="Arial"/>
                <w:b w:val="0"/>
                <w:color w:val="000000"/>
                <w:sz w:val="21"/>
              </w:rPr>
              <w:t>1.06</w:t>
            </w:r>
          </w:p>
        </w:tc>
        <w:tc>
          <w:tcPr>
            <w:tcW w:type="dxa" w:w="1152"/>
            <w:vAlign w:val="center"/>
            <w:shd w:fill="FFFFFF"/>
          </w:tcPr>
          <w:p>
            <w:pPr>
              <w:spacing w:before="0" w:after="0" w:line="250" w:lineRule="auto"/>
              <w:jc w:val="center"/>
            </w:pPr>
            <w:r>
              <w:rPr>
                <w:rFonts w:ascii="Arial" w:hAnsi="Arial"/>
                <w:b w:val="0"/>
                <w:color w:val="000000"/>
                <w:sz w:val="21"/>
              </w:rPr>
              <w:t>0</w:t>
            </w:r>
          </w:p>
        </w:tc>
        <w:tc>
          <w:tcPr>
            <w:tcW w:type="dxa" w:w="1584"/>
            <w:vAlign w:val="center"/>
            <w:shd w:fill="FFFFFF"/>
          </w:tcPr>
          <w:p>
            <w:pPr>
              <w:spacing w:before="0" w:after="0" w:line="250" w:lineRule="auto"/>
              <w:jc w:val="center"/>
            </w:pPr>
            <w:r>
              <w:rPr>
                <w:rFonts w:ascii="Arial" w:hAnsi="Arial"/>
                <w:b w:val="0"/>
                <w:color w:val="000000"/>
                <w:sz w:val="21"/>
              </w:rPr>
              <w:t>-</w:t>
            </w:r>
          </w:p>
        </w:tc>
        <w:tc>
          <w:tcPr>
            <w:tcW w:type="dxa" w:w="1296"/>
            <w:vAlign w:val="center"/>
            <w:shd w:fill="FFFFFF"/>
          </w:tcPr>
          <w:p>
            <w:pPr>
              <w:spacing w:before="0" w:after="0" w:line="250" w:lineRule="auto"/>
              <w:jc w:val="center"/>
            </w:pPr>
            <w:r>
              <w:rPr>
                <w:rFonts w:ascii="Arial" w:hAnsi="Arial"/>
                <w:b w:val="0"/>
                <w:color w:val="000000"/>
                <w:sz w:val="21"/>
              </w:rPr>
              <w:t>30</w:t>
            </w:r>
          </w:p>
        </w:tc>
        <w:tc>
          <w:tcPr>
            <w:tcW w:type="dxa" w:w="1584"/>
            <w:vAlign w:val="center"/>
            <w:shd w:fill="FFFFFF"/>
          </w:tcPr>
          <w:p>
            <w:pPr>
              <w:spacing w:before="0" w:after="0" w:line="250" w:lineRule="auto"/>
              <w:jc w:val="center"/>
            </w:pPr>
            <w:r>
              <w:rPr>
                <w:rFonts w:ascii="Arial" w:hAnsi="Arial"/>
                <w:b w:val="0"/>
                <w:color w:val="000000"/>
                <w:sz w:val="21"/>
              </w:rPr>
              <w:t>11.5</w:t>
            </w:r>
          </w:p>
        </w:tc>
        <w:tc>
          <w:tcPr>
            <w:tcW w:type="dxa" w:w="1368"/>
            <w:vAlign w:val="center"/>
            <w:shd w:fill="FFFFFF"/>
          </w:tcPr>
          <w:p>
            <w:pPr>
              <w:spacing w:before="0" w:after="0" w:line="250" w:lineRule="auto"/>
              <w:jc w:val="center"/>
            </w:pPr>
            <w:r>
              <w:rPr>
                <w:rFonts w:ascii="Arial" w:hAnsi="Arial"/>
                <w:b w:val="0"/>
                <w:color w:val="000000"/>
                <w:sz w:val="21"/>
              </w:rPr>
              <w:t>560</w:t>
            </w:r>
          </w:p>
        </w:tc>
        <w:tc>
          <w:tcPr>
            <w:tcW w:type="dxa" w:w="1008"/>
            <w:vAlign w:val="center"/>
            <w:shd w:fill="FFFFFF"/>
          </w:tcPr>
          <w:p>
            <w:pPr>
              <w:spacing w:before="0" w:after="0" w:line="250" w:lineRule="auto"/>
              <w:jc w:val="center"/>
            </w:pPr>
            <w:r>
              <w:rPr>
                <w:rFonts w:ascii="Arial" w:hAnsi="Arial"/>
                <w:b w:val="0"/>
                <w:color w:val="000000"/>
                <w:sz w:val="21"/>
              </w:rPr>
              <w:t>1</w:t>
            </w:r>
          </w:p>
        </w:tc>
      </w:tr>
      <w:tr>
        <w:trPr>
          <w:cantSplit/>
        </w:trPr>
        <w:tc>
          <w:tcPr>
            <w:tcW w:type="dxa" w:w="2952"/>
            <w:vAlign w:val="center"/>
            <w:shd w:fill="F1F5F8"/>
          </w:tcPr>
          <w:p>
            <w:pPr>
              <w:spacing w:before="0" w:after="0" w:line="250" w:lineRule="auto"/>
              <w:jc w:val="left"/>
            </w:pPr>
            <w:r>
              <w:rPr>
                <w:rFonts w:ascii="Arial" w:hAnsi="Arial"/>
                <w:b w:val="0"/>
                <w:color w:val="000000"/>
                <w:sz w:val="21"/>
              </w:rPr>
              <w:t>War Hound</w:t>
            </w:r>
          </w:p>
        </w:tc>
        <w:tc>
          <w:tcPr>
            <w:tcW w:type="dxa" w:w="1008"/>
            <w:vAlign w:val="center"/>
            <w:shd w:fill="F1F5F8"/>
          </w:tcPr>
          <w:p>
            <w:pPr>
              <w:spacing w:before="0" w:after="0" w:line="250" w:lineRule="auto"/>
              <w:jc w:val="center"/>
            </w:pPr>
            <w:r>
              <w:rPr>
                <w:rFonts w:ascii="Arial" w:hAnsi="Arial"/>
                <w:b w:val="0"/>
                <w:color w:val="000000"/>
                <w:sz w:val="21"/>
              </w:rPr>
              <w:t>81.6</w:t>
            </w:r>
          </w:p>
        </w:tc>
        <w:tc>
          <w:tcPr>
            <w:tcW w:type="dxa" w:w="1008"/>
            <w:vAlign w:val="center"/>
            <w:shd w:fill="F1F5F8"/>
          </w:tcPr>
          <w:p>
            <w:pPr>
              <w:spacing w:before="0" w:after="0" w:line="250" w:lineRule="auto"/>
              <w:jc w:val="center"/>
            </w:pPr>
            <w:r>
              <w:rPr>
                <w:rFonts w:ascii="Arial" w:hAnsi="Arial"/>
                <w:b w:val="0"/>
                <w:color w:val="000000"/>
                <w:sz w:val="21"/>
              </w:rPr>
              <w:t>24</w:t>
            </w:r>
          </w:p>
        </w:tc>
        <w:tc>
          <w:tcPr>
            <w:tcW w:type="dxa" w:w="1440"/>
            <w:vAlign w:val="center"/>
            <w:shd w:fill="F1F5F8"/>
          </w:tcPr>
          <w:p>
            <w:pPr>
              <w:spacing w:before="0" w:after="0" w:line="250" w:lineRule="auto"/>
              <w:jc w:val="center"/>
            </w:pPr>
            <w:r>
              <w:rPr>
                <w:rFonts w:ascii="Arial" w:hAnsi="Arial"/>
                <w:b w:val="0"/>
                <w:color w:val="000000"/>
                <w:sz w:val="21"/>
              </w:rPr>
              <w:t>0.65</w:t>
            </w:r>
          </w:p>
        </w:tc>
        <w:tc>
          <w:tcPr>
            <w:tcW w:type="dxa" w:w="1152"/>
            <w:vAlign w:val="center"/>
            <w:shd w:fill="F1F5F8"/>
          </w:tcPr>
          <w:p>
            <w:pPr>
              <w:spacing w:before="0" w:after="0" w:line="250" w:lineRule="auto"/>
              <w:jc w:val="center"/>
            </w:pPr>
            <w:r>
              <w:rPr>
                <w:rFonts w:ascii="Arial" w:hAnsi="Arial"/>
                <w:b w:val="0"/>
                <w:color w:val="000000"/>
                <w:sz w:val="21"/>
              </w:rPr>
              <w:t>0</w:t>
            </w:r>
          </w:p>
        </w:tc>
        <w:tc>
          <w:tcPr>
            <w:tcW w:type="dxa" w:w="1584"/>
            <w:vAlign w:val="center"/>
            <w:shd w:fill="F1F5F8"/>
          </w:tcPr>
          <w:p>
            <w:pPr>
              <w:spacing w:before="0" w:after="0" w:line="250" w:lineRule="auto"/>
              <w:jc w:val="center"/>
            </w:pPr>
            <w:r>
              <w:rPr>
                <w:rFonts w:ascii="Arial" w:hAnsi="Arial"/>
                <w:b w:val="0"/>
                <w:color w:val="000000"/>
                <w:sz w:val="21"/>
              </w:rPr>
              <w:t>8/24.2</w:t>
            </w:r>
          </w:p>
        </w:tc>
        <w:tc>
          <w:tcPr>
            <w:tcW w:type="dxa" w:w="1296"/>
            <w:vAlign w:val="center"/>
            <w:shd w:fill="F1F5F8"/>
          </w:tcPr>
          <w:p>
            <w:pPr>
              <w:spacing w:before="0" w:after="0" w:line="250" w:lineRule="auto"/>
              <w:jc w:val="center"/>
            </w:pPr>
            <w:r>
              <w:rPr>
                <w:rFonts w:ascii="Arial" w:hAnsi="Arial"/>
                <w:b w:val="0"/>
                <w:color w:val="000000"/>
                <w:sz w:val="21"/>
              </w:rPr>
              <w:t>10</w:t>
            </w:r>
          </w:p>
        </w:tc>
        <w:tc>
          <w:tcPr>
            <w:tcW w:type="dxa" w:w="1584"/>
            <w:vAlign w:val="center"/>
            <w:shd w:fill="F1F5F8"/>
          </w:tcPr>
          <w:p>
            <w:pPr>
              <w:spacing w:before="0" w:after="0" w:line="250" w:lineRule="auto"/>
              <w:jc w:val="center"/>
            </w:pPr>
            <w:r>
              <w:rPr>
                <w:rFonts w:ascii="Arial" w:hAnsi="Arial"/>
                <w:b w:val="0"/>
                <w:color w:val="000000"/>
                <w:sz w:val="21"/>
              </w:rPr>
              <w:t>3.5</w:t>
            </w:r>
          </w:p>
        </w:tc>
        <w:tc>
          <w:tcPr>
            <w:tcW w:type="dxa" w:w="1368"/>
            <w:vAlign w:val="center"/>
            <w:shd w:fill="F1F5F8"/>
          </w:tcPr>
          <w:p>
            <w:pPr>
              <w:spacing w:before="0" w:after="0" w:line="250" w:lineRule="auto"/>
              <w:jc w:val="center"/>
            </w:pPr>
            <w:r>
              <w:rPr>
                <w:rFonts w:ascii="Arial" w:hAnsi="Arial"/>
                <w:b w:val="0"/>
                <w:color w:val="000000"/>
                <w:sz w:val="21"/>
              </w:rPr>
              <w:t>80</w:t>
            </w:r>
          </w:p>
        </w:tc>
        <w:tc>
          <w:tcPr>
            <w:tcW w:type="dxa" w:w="1008"/>
            <w:vAlign w:val="center"/>
            <w:shd w:fill="F1F5F8"/>
          </w:tcPr>
          <w:p>
            <w:pPr>
              <w:spacing w:before="0" w:after="0" w:line="250" w:lineRule="auto"/>
              <w:jc w:val="center"/>
            </w:pPr>
            <w:r>
              <w:rPr>
                <w:rFonts w:ascii="Arial" w:hAnsi="Arial"/>
                <w:b w:val="0"/>
                <w:color w:val="000000"/>
                <w:sz w:val="21"/>
              </w:rPr>
              <w:t>1</w:t>
            </w:r>
          </w:p>
        </w:tc>
      </w:tr>
      <w:tr>
        <w:trPr>
          <w:cantSplit/>
        </w:trPr>
        <w:tc>
          <w:tcPr>
            <w:tcW w:type="dxa" w:w="2952"/>
            <w:vAlign w:val="center"/>
            <w:shd w:fill="FFFFFF"/>
          </w:tcPr>
          <w:p>
            <w:pPr>
              <w:spacing w:before="0" w:after="0" w:line="250" w:lineRule="auto"/>
              <w:jc w:val="left"/>
            </w:pPr>
            <w:r>
              <w:rPr>
                <w:rFonts w:ascii="Arial" w:hAnsi="Arial"/>
                <w:b w:val="0"/>
                <w:color w:val="000000"/>
                <w:sz w:val="21"/>
              </w:rPr>
              <w:t>Banner Knight</w:t>
            </w:r>
          </w:p>
        </w:tc>
        <w:tc>
          <w:tcPr>
            <w:tcW w:type="dxa" w:w="1008"/>
            <w:vAlign w:val="center"/>
            <w:shd w:fill="FFFFFF"/>
          </w:tcPr>
          <w:p>
            <w:pPr>
              <w:spacing w:before="0" w:after="0" w:line="250" w:lineRule="auto"/>
              <w:jc w:val="center"/>
            </w:pPr>
            <w:r>
              <w:rPr>
                <w:rFonts w:ascii="Arial" w:hAnsi="Arial"/>
                <w:b w:val="0"/>
                <w:color w:val="000000"/>
                <w:sz w:val="21"/>
              </w:rPr>
              <w:t>25.7</w:t>
            </w:r>
          </w:p>
        </w:tc>
        <w:tc>
          <w:tcPr>
            <w:tcW w:type="dxa" w:w="1008"/>
            <w:vAlign w:val="center"/>
            <w:shd w:fill="FFFFFF"/>
          </w:tcPr>
          <w:p>
            <w:pPr>
              <w:spacing w:before="0" w:after="0" w:line="250" w:lineRule="auto"/>
              <w:jc w:val="center"/>
            </w:pPr>
            <w:r>
              <w:rPr>
                <w:rFonts w:ascii="Arial" w:hAnsi="Arial"/>
                <w:b w:val="0"/>
                <w:color w:val="000000"/>
                <w:sz w:val="21"/>
              </w:rPr>
              <w:t>28</w:t>
            </w:r>
          </w:p>
        </w:tc>
        <w:tc>
          <w:tcPr>
            <w:tcW w:type="dxa" w:w="1440"/>
            <w:vAlign w:val="center"/>
            <w:shd w:fill="FFFFFF"/>
          </w:tcPr>
          <w:p>
            <w:pPr>
              <w:spacing w:before="0" w:after="0" w:line="250" w:lineRule="auto"/>
              <w:jc w:val="center"/>
            </w:pPr>
            <w:r>
              <w:rPr>
                <w:rFonts w:ascii="Arial" w:hAnsi="Arial"/>
                <w:b w:val="0"/>
                <w:color w:val="000000"/>
                <w:sz w:val="21"/>
              </w:rPr>
              <w:t>1</w:t>
            </w:r>
          </w:p>
        </w:tc>
        <w:tc>
          <w:tcPr>
            <w:tcW w:type="dxa" w:w="1152"/>
            <w:vAlign w:val="center"/>
            <w:shd w:fill="FFFFFF"/>
          </w:tcPr>
          <w:p>
            <w:pPr>
              <w:spacing w:before="0" w:after="0" w:line="250" w:lineRule="auto"/>
              <w:jc w:val="center"/>
            </w:pPr>
            <w:r>
              <w:rPr>
                <w:rFonts w:ascii="Arial" w:hAnsi="Arial"/>
                <w:b w:val="0"/>
                <w:color w:val="000000"/>
                <w:sz w:val="21"/>
              </w:rPr>
              <w:t>0</w:t>
            </w:r>
          </w:p>
        </w:tc>
        <w:tc>
          <w:tcPr>
            <w:tcW w:type="dxa" w:w="1584"/>
            <w:vAlign w:val="center"/>
            <w:shd w:fill="FFFFFF"/>
          </w:tcPr>
          <w:p>
            <w:pPr>
              <w:spacing w:before="0" w:after="0" w:line="250" w:lineRule="auto"/>
              <w:jc w:val="center"/>
            </w:pPr>
            <w:r>
              <w:rPr>
                <w:rFonts w:ascii="Arial" w:hAnsi="Arial"/>
                <w:b w:val="0"/>
                <w:color w:val="000000"/>
                <w:sz w:val="21"/>
              </w:rPr>
              <w:t>14/42.4</w:t>
            </w:r>
          </w:p>
        </w:tc>
        <w:tc>
          <w:tcPr>
            <w:tcW w:type="dxa" w:w="1296"/>
            <w:vAlign w:val="center"/>
            <w:shd w:fill="FFFFFF"/>
          </w:tcPr>
          <w:p>
            <w:pPr>
              <w:spacing w:before="0" w:after="0" w:line="250" w:lineRule="auto"/>
              <w:jc w:val="center"/>
            </w:pPr>
            <w:r>
              <w:rPr>
                <w:rFonts w:ascii="Arial" w:hAnsi="Arial"/>
                <w:b w:val="0"/>
                <w:color w:val="000000"/>
                <w:sz w:val="21"/>
              </w:rPr>
              <w:t>32</w:t>
            </w:r>
          </w:p>
        </w:tc>
        <w:tc>
          <w:tcPr>
            <w:tcW w:type="dxa" w:w="1584"/>
            <w:vAlign w:val="center"/>
            <w:shd w:fill="FFFFFF"/>
          </w:tcPr>
          <w:p>
            <w:pPr>
              <w:spacing w:before="0" w:after="0" w:line="250" w:lineRule="auto"/>
              <w:jc w:val="center"/>
            </w:pPr>
            <w:r>
              <w:rPr>
                <w:rFonts w:ascii="Arial" w:hAnsi="Arial"/>
                <w:b w:val="0"/>
                <w:color w:val="000000"/>
                <w:sz w:val="21"/>
              </w:rPr>
              <w:t>12</w:t>
            </w:r>
          </w:p>
        </w:tc>
        <w:tc>
          <w:tcPr>
            <w:tcW w:type="dxa" w:w="1368"/>
            <w:vAlign w:val="center"/>
            <w:shd w:fill="FFFFFF"/>
          </w:tcPr>
          <w:p>
            <w:pPr>
              <w:spacing w:before="0" w:after="0" w:line="250" w:lineRule="auto"/>
              <w:jc w:val="center"/>
            </w:pPr>
            <w:r>
              <w:rPr>
                <w:rFonts w:ascii="Arial" w:hAnsi="Arial"/>
                <w:b w:val="0"/>
                <w:color w:val="000000"/>
                <w:sz w:val="21"/>
              </w:rPr>
              <w:t>300</w:t>
            </w:r>
          </w:p>
        </w:tc>
        <w:tc>
          <w:tcPr>
            <w:tcW w:type="dxa" w:w="1008"/>
            <w:vAlign w:val="center"/>
            <w:shd w:fill="FFFFFF"/>
          </w:tcPr>
          <w:p>
            <w:pPr>
              <w:spacing w:before="0" w:after="0" w:line="250" w:lineRule="auto"/>
              <w:jc w:val="center"/>
            </w:pPr>
            <w:r>
              <w:rPr>
                <w:rFonts w:ascii="Arial" w:hAnsi="Arial"/>
                <w:b w:val="0"/>
                <w:color w:val="000000"/>
                <w:sz w:val="21"/>
              </w:rPr>
              <w:t>1</w:t>
            </w:r>
          </w:p>
        </w:tc>
      </w:tr>
      <w:tr>
        <w:trPr>
          <w:cantSplit/>
        </w:trPr>
        <w:tc>
          <w:tcPr>
            <w:tcW w:type="dxa" w:w="2952"/>
            <w:vAlign w:val="center"/>
            <w:shd w:fill="F1F5F8"/>
          </w:tcPr>
          <w:p>
            <w:pPr>
              <w:spacing w:before="0" w:after="0" w:line="250" w:lineRule="auto"/>
              <w:jc w:val="left"/>
            </w:pPr>
            <w:r>
              <w:rPr>
                <w:rFonts w:ascii="Arial" w:hAnsi="Arial"/>
                <w:b w:val="0"/>
                <w:color w:val="000000"/>
                <w:sz w:val="21"/>
              </w:rPr>
              <w:t>Necromancer</w:t>
            </w:r>
          </w:p>
        </w:tc>
        <w:tc>
          <w:tcPr>
            <w:tcW w:type="dxa" w:w="1008"/>
            <w:vAlign w:val="center"/>
            <w:shd w:fill="F1F5F8"/>
          </w:tcPr>
          <w:p>
            <w:pPr>
              <w:spacing w:before="0" w:after="0" w:line="250" w:lineRule="auto"/>
              <w:jc w:val="center"/>
            </w:pPr>
            <w:r>
              <w:rPr>
                <w:rFonts w:ascii="Arial" w:hAnsi="Arial"/>
                <w:b w:val="0"/>
                <w:color w:val="000000"/>
                <w:sz w:val="21"/>
              </w:rPr>
              <w:t>24.5</w:t>
            </w:r>
          </w:p>
        </w:tc>
        <w:tc>
          <w:tcPr>
            <w:tcW w:type="dxa" w:w="1008"/>
            <w:vAlign w:val="center"/>
            <w:shd w:fill="F1F5F8"/>
          </w:tcPr>
          <w:p>
            <w:pPr>
              <w:spacing w:before="0" w:after="0" w:line="250" w:lineRule="auto"/>
              <w:jc w:val="center"/>
            </w:pPr>
            <w:r>
              <w:rPr>
                <w:rFonts w:ascii="Arial" w:hAnsi="Arial"/>
                <w:b w:val="0"/>
                <w:color w:val="000000"/>
                <w:sz w:val="21"/>
              </w:rPr>
              <w:t>80</w:t>
            </w:r>
          </w:p>
        </w:tc>
        <w:tc>
          <w:tcPr>
            <w:tcW w:type="dxa" w:w="1440"/>
            <w:vAlign w:val="center"/>
            <w:shd w:fill="F1F5F8"/>
          </w:tcPr>
          <w:p>
            <w:pPr>
              <w:spacing w:before="0" w:after="0" w:line="250" w:lineRule="auto"/>
              <w:jc w:val="center"/>
            </w:pPr>
            <w:r>
              <w:rPr>
                <w:rFonts w:ascii="Arial" w:hAnsi="Arial"/>
                <w:b w:val="0"/>
                <w:color w:val="000000"/>
                <w:sz w:val="21"/>
              </w:rPr>
              <w:t>1.5</w:t>
            </w:r>
          </w:p>
        </w:tc>
        <w:tc>
          <w:tcPr>
            <w:tcW w:type="dxa" w:w="1152"/>
            <w:vAlign w:val="center"/>
            <w:shd w:fill="F1F5F8"/>
          </w:tcPr>
          <w:p>
            <w:pPr>
              <w:spacing w:before="0" w:after="0" w:line="250" w:lineRule="auto"/>
              <w:jc w:val="center"/>
            </w:pPr>
            <w:r>
              <w:rPr>
                <w:rFonts w:ascii="Arial" w:hAnsi="Arial"/>
                <w:b w:val="0"/>
                <w:color w:val="000000"/>
                <w:sz w:val="21"/>
              </w:rPr>
              <w:t>0</w:t>
            </w:r>
          </w:p>
        </w:tc>
        <w:tc>
          <w:tcPr>
            <w:tcW w:type="dxa" w:w="1584"/>
            <w:vAlign w:val="center"/>
            <w:shd w:fill="F1F5F8"/>
          </w:tcPr>
          <w:p>
            <w:pPr>
              <w:spacing w:before="0" w:after="0" w:line="250" w:lineRule="auto"/>
              <w:jc w:val="center"/>
            </w:pPr>
            <w:r>
              <w:rPr>
                <w:rFonts w:ascii="Arial" w:hAnsi="Arial"/>
                <w:b w:val="0"/>
                <w:color w:val="000000"/>
                <w:sz w:val="21"/>
              </w:rPr>
              <w:t>-</w:t>
            </w:r>
          </w:p>
        </w:tc>
        <w:tc>
          <w:tcPr>
            <w:tcW w:type="dxa" w:w="1296"/>
            <w:vAlign w:val="center"/>
            <w:shd w:fill="F1F5F8"/>
          </w:tcPr>
          <w:p>
            <w:pPr>
              <w:spacing w:before="0" w:after="0" w:line="250" w:lineRule="auto"/>
              <w:jc w:val="center"/>
            </w:pPr>
            <w:r>
              <w:rPr>
                <w:rFonts w:ascii="Arial" w:hAnsi="Arial"/>
                <w:b w:val="0"/>
                <w:color w:val="000000"/>
                <w:sz w:val="21"/>
              </w:rPr>
              <w:t>36</w:t>
            </w:r>
          </w:p>
        </w:tc>
        <w:tc>
          <w:tcPr>
            <w:tcW w:type="dxa" w:w="1584"/>
            <w:vAlign w:val="center"/>
            <w:shd w:fill="F1F5F8"/>
          </w:tcPr>
          <w:p>
            <w:pPr>
              <w:spacing w:before="0" w:after="0" w:line="250" w:lineRule="auto"/>
              <w:jc w:val="center"/>
            </w:pPr>
            <w:r>
              <w:rPr>
                <w:rFonts w:ascii="Arial" w:hAnsi="Arial"/>
                <w:b w:val="0"/>
                <w:color w:val="000000"/>
                <w:sz w:val="21"/>
              </w:rPr>
              <w:t>14</w:t>
            </w:r>
          </w:p>
        </w:tc>
        <w:tc>
          <w:tcPr>
            <w:tcW w:type="dxa" w:w="1368"/>
            <w:vAlign w:val="center"/>
            <w:shd w:fill="F1F5F8"/>
          </w:tcPr>
          <w:p>
            <w:pPr>
              <w:spacing w:before="0" w:after="0" w:line="250" w:lineRule="auto"/>
              <w:jc w:val="center"/>
            </w:pPr>
            <w:r>
              <w:rPr>
                <w:rFonts w:ascii="Arial" w:hAnsi="Arial"/>
                <w:b w:val="0"/>
                <w:color w:val="000000"/>
                <w:sz w:val="21"/>
              </w:rPr>
              <w:t>480</w:t>
            </w:r>
          </w:p>
        </w:tc>
        <w:tc>
          <w:tcPr>
            <w:tcW w:type="dxa" w:w="1008"/>
            <w:vAlign w:val="center"/>
            <w:shd w:fill="F1F5F8"/>
          </w:tcPr>
          <w:p>
            <w:pPr>
              <w:spacing w:before="0" w:after="0" w:line="250" w:lineRule="auto"/>
              <w:jc w:val="center"/>
            </w:pPr>
            <w:r>
              <w:rPr>
                <w:rFonts w:ascii="Arial" w:hAnsi="Arial"/>
                <w:b w:val="0"/>
                <w:color w:val="000000"/>
                <w:sz w:val="21"/>
              </w:rPr>
              <w:t>1</w:t>
            </w:r>
          </w:p>
        </w:tc>
      </w:tr>
      <w:tr>
        <w:trPr>
          <w:cantSplit/>
        </w:trPr>
        <w:tc>
          <w:tcPr>
            <w:tcW w:type="dxa" w:w="2952"/>
            <w:vAlign w:val="center"/>
            <w:shd w:fill="FFFFFF"/>
          </w:tcPr>
          <w:p>
            <w:pPr>
              <w:spacing w:before="0" w:after="0" w:line="250" w:lineRule="auto"/>
              <w:jc w:val="left"/>
            </w:pPr>
            <w:r>
              <w:rPr>
                <w:rFonts w:ascii="Arial" w:hAnsi="Arial"/>
                <w:b w:val="0"/>
                <w:color w:val="000000"/>
                <w:sz w:val="21"/>
              </w:rPr>
              <w:t>Rogue</w:t>
            </w:r>
          </w:p>
        </w:tc>
        <w:tc>
          <w:tcPr>
            <w:tcW w:type="dxa" w:w="1008"/>
            <w:vAlign w:val="center"/>
            <w:shd w:fill="FFFFFF"/>
          </w:tcPr>
          <w:p>
            <w:pPr>
              <w:spacing w:before="0" w:after="0" w:line="250" w:lineRule="auto"/>
              <w:jc w:val="center"/>
            </w:pPr>
            <w:r>
              <w:rPr>
                <w:rFonts w:ascii="Arial" w:hAnsi="Arial"/>
                <w:b w:val="0"/>
                <w:color w:val="000000"/>
                <w:sz w:val="21"/>
              </w:rPr>
              <w:t>64.1</w:t>
            </w:r>
          </w:p>
        </w:tc>
        <w:tc>
          <w:tcPr>
            <w:tcW w:type="dxa" w:w="1008"/>
            <w:vAlign w:val="center"/>
            <w:shd w:fill="FFFFFF"/>
          </w:tcPr>
          <w:p>
            <w:pPr>
              <w:spacing w:before="0" w:after="0" w:line="250" w:lineRule="auto"/>
              <w:jc w:val="center"/>
            </w:pPr>
            <w:r>
              <w:rPr>
                <w:rFonts w:ascii="Arial" w:hAnsi="Arial"/>
                <w:b w:val="0"/>
                <w:color w:val="000000"/>
                <w:sz w:val="21"/>
              </w:rPr>
              <w:t>26</w:t>
            </w:r>
          </w:p>
        </w:tc>
        <w:tc>
          <w:tcPr>
            <w:tcW w:type="dxa" w:w="1440"/>
            <w:vAlign w:val="center"/>
            <w:shd w:fill="FFFFFF"/>
          </w:tcPr>
          <w:p>
            <w:pPr>
              <w:spacing w:before="0" w:after="0" w:line="250" w:lineRule="auto"/>
              <w:jc w:val="center"/>
            </w:pPr>
            <w:r>
              <w:rPr>
                <w:rFonts w:ascii="Arial" w:hAnsi="Arial"/>
                <w:b w:val="0"/>
                <w:color w:val="000000"/>
                <w:sz w:val="21"/>
              </w:rPr>
              <w:t>0.78</w:t>
            </w:r>
          </w:p>
        </w:tc>
        <w:tc>
          <w:tcPr>
            <w:tcW w:type="dxa" w:w="1152"/>
            <w:vAlign w:val="center"/>
            <w:shd w:fill="FFFFFF"/>
          </w:tcPr>
          <w:p>
            <w:pPr>
              <w:spacing w:before="0" w:after="0" w:line="250" w:lineRule="auto"/>
              <w:jc w:val="center"/>
            </w:pPr>
            <w:r>
              <w:rPr>
                <w:rFonts w:ascii="Arial" w:hAnsi="Arial"/>
                <w:b w:val="0"/>
                <w:color w:val="000000"/>
                <w:sz w:val="21"/>
              </w:rPr>
              <w:t>0</w:t>
            </w:r>
          </w:p>
        </w:tc>
        <w:tc>
          <w:tcPr>
            <w:tcW w:type="dxa" w:w="1584"/>
            <w:vAlign w:val="center"/>
            <w:shd w:fill="FFFFFF"/>
          </w:tcPr>
          <w:p>
            <w:pPr>
              <w:spacing w:before="0" w:after="0" w:line="250" w:lineRule="auto"/>
              <w:jc w:val="center"/>
            </w:pPr>
            <w:r>
              <w:rPr>
                <w:rFonts w:ascii="Arial" w:hAnsi="Arial"/>
                <w:b w:val="0"/>
                <w:color w:val="000000"/>
                <w:sz w:val="21"/>
              </w:rPr>
              <w:t>22/66.6</w:t>
            </w:r>
          </w:p>
        </w:tc>
        <w:tc>
          <w:tcPr>
            <w:tcW w:type="dxa" w:w="1296"/>
            <w:vAlign w:val="center"/>
            <w:shd w:fill="FFFFFF"/>
          </w:tcPr>
          <w:p>
            <w:pPr>
              <w:spacing w:before="0" w:after="0" w:line="250" w:lineRule="auto"/>
              <w:jc w:val="center"/>
            </w:pPr>
            <w:r>
              <w:rPr>
                <w:rFonts w:ascii="Arial" w:hAnsi="Arial"/>
                <w:b w:val="0"/>
                <w:color w:val="000000"/>
                <w:sz w:val="21"/>
              </w:rPr>
              <w:t>26</w:t>
            </w:r>
          </w:p>
        </w:tc>
        <w:tc>
          <w:tcPr>
            <w:tcW w:type="dxa" w:w="1584"/>
            <w:vAlign w:val="center"/>
            <w:shd w:fill="FFFFFF"/>
          </w:tcPr>
          <w:p>
            <w:pPr>
              <w:spacing w:before="0" w:after="0" w:line="250" w:lineRule="auto"/>
              <w:jc w:val="center"/>
            </w:pPr>
            <w:r>
              <w:rPr>
                <w:rFonts w:ascii="Arial" w:hAnsi="Arial"/>
                <w:b w:val="0"/>
                <w:color w:val="000000"/>
                <w:sz w:val="21"/>
              </w:rPr>
              <w:t>8</w:t>
            </w:r>
          </w:p>
        </w:tc>
        <w:tc>
          <w:tcPr>
            <w:tcW w:type="dxa" w:w="1368"/>
            <w:vAlign w:val="center"/>
            <w:shd w:fill="FFFFFF"/>
          </w:tcPr>
          <w:p>
            <w:pPr>
              <w:spacing w:before="0" w:after="0" w:line="250" w:lineRule="auto"/>
              <w:jc w:val="center"/>
            </w:pPr>
            <w:r>
              <w:rPr>
                <w:rFonts w:ascii="Arial" w:hAnsi="Arial"/>
                <w:b w:val="0"/>
                <w:color w:val="000000"/>
                <w:sz w:val="21"/>
              </w:rPr>
              <w:t>340</w:t>
            </w:r>
          </w:p>
        </w:tc>
        <w:tc>
          <w:tcPr>
            <w:tcW w:type="dxa" w:w="1008"/>
            <w:vAlign w:val="center"/>
            <w:shd w:fill="FFFFFF"/>
          </w:tcPr>
          <w:p>
            <w:pPr>
              <w:spacing w:before="0" w:after="0" w:line="250" w:lineRule="auto"/>
              <w:jc w:val="center"/>
            </w:pPr>
            <w:r>
              <w:rPr>
                <w:rFonts w:ascii="Arial" w:hAnsi="Arial"/>
                <w:b w:val="0"/>
                <w:color w:val="000000"/>
                <w:sz w:val="21"/>
              </w:rPr>
              <w:t>1</w:t>
            </w:r>
          </w:p>
        </w:tc>
      </w:tr>
      <w:tr>
        <w:trPr>
          <w:cantSplit/>
        </w:trPr>
        <w:tc>
          <w:tcPr>
            <w:tcW w:type="dxa" w:w="2952"/>
            <w:vAlign w:val="center"/>
            <w:shd w:fill="F1F5F8"/>
          </w:tcPr>
          <w:p>
            <w:pPr>
              <w:spacing w:before="0" w:after="0" w:line="250" w:lineRule="auto"/>
              <w:jc w:val="left"/>
            </w:pPr>
            <w:r>
              <w:rPr>
                <w:rFonts w:ascii="Arial" w:hAnsi="Arial"/>
                <w:b w:val="0"/>
                <w:color w:val="000000"/>
                <w:sz w:val="21"/>
              </w:rPr>
              <w:t>Berserker</w:t>
            </w:r>
          </w:p>
        </w:tc>
        <w:tc>
          <w:tcPr>
            <w:tcW w:type="dxa" w:w="1008"/>
            <w:vAlign w:val="center"/>
            <w:shd w:fill="F1F5F8"/>
          </w:tcPr>
          <w:p>
            <w:pPr>
              <w:spacing w:before="0" w:after="0" w:line="250" w:lineRule="auto"/>
              <w:jc w:val="center"/>
            </w:pPr>
            <w:r>
              <w:rPr>
                <w:rFonts w:ascii="Arial" w:hAnsi="Arial"/>
                <w:b w:val="0"/>
                <w:color w:val="000000"/>
                <w:sz w:val="21"/>
              </w:rPr>
              <w:t>51.3</w:t>
            </w:r>
          </w:p>
        </w:tc>
        <w:tc>
          <w:tcPr>
            <w:tcW w:type="dxa" w:w="1008"/>
            <w:vAlign w:val="center"/>
            <w:shd w:fill="F1F5F8"/>
          </w:tcPr>
          <w:p>
            <w:pPr>
              <w:spacing w:before="0" w:after="0" w:line="250" w:lineRule="auto"/>
              <w:jc w:val="center"/>
            </w:pPr>
            <w:r>
              <w:rPr>
                <w:rFonts w:ascii="Arial" w:hAnsi="Arial"/>
                <w:b w:val="0"/>
                <w:color w:val="000000"/>
                <w:sz w:val="21"/>
              </w:rPr>
              <w:t>30</w:t>
            </w:r>
          </w:p>
        </w:tc>
        <w:tc>
          <w:tcPr>
            <w:tcW w:type="dxa" w:w="1440"/>
            <w:vAlign w:val="center"/>
            <w:shd w:fill="F1F5F8"/>
          </w:tcPr>
          <w:p>
            <w:pPr>
              <w:spacing w:before="0" w:after="0" w:line="250" w:lineRule="auto"/>
              <w:jc w:val="center"/>
            </w:pPr>
            <w:r>
              <w:rPr>
                <w:rFonts w:ascii="Arial" w:hAnsi="Arial"/>
                <w:b w:val="0"/>
                <w:color w:val="000000"/>
                <w:sz w:val="21"/>
              </w:rPr>
              <w:t>0.82</w:t>
            </w:r>
          </w:p>
        </w:tc>
        <w:tc>
          <w:tcPr>
            <w:tcW w:type="dxa" w:w="1152"/>
            <w:vAlign w:val="center"/>
            <w:shd w:fill="F1F5F8"/>
          </w:tcPr>
          <w:p>
            <w:pPr>
              <w:spacing w:before="0" w:after="0" w:line="250" w:lineRule="auto"/>
              <w:jc w:val="center"/>
            </w:pPr>
            <w:r>
              <w:rPr>
                <w:rFonts w:ascii="Arial" w:hAnsi="Arial"/>
                <w:b w:val="0"/>
                <w:color w:val="000000"/>
                <w:sz w:val="21"/>
              </w:rPr>
              <w:t>0</w:t>
            </w:r>
          </w:p>
        </w:tc>
        <w:tc>
          <w:tcPr>
            <w:tcW w:type="dxa" w:w="1584"/>
            <w:vAlign w:val="center"/>
            <w:shd w:fill="F1F5F8"/>
          </w:tcPr>
          <w:p>
            <w:pPr>
              <w:spacing w:before="0" w:after="0" w:line="250" w:lineRule="auto"/>
              <w:jc w:val="center"/>
            </w:pPr>
            <w:r>
              <w:rPr>
                <w:rFonts w:ascii="Arial" w:hAnsi="Arial"/>
                <w:b w:val="0"/>
                <w:color w:val="000000"/>
                <w:sz w:val="21"/>
              </w:rPr>
              <w:t>24/72.6</w:t>
            </w:r>
          </w:p>
        </w:tc>
        <w:tc>
          <w:tcPr>
            <w:tcW w:type="dxa" w:w="1296"/>
            <w:vAlign w:val="center"/>
            <w:shd w:fill="F1F5F8"/>
          </w:tcPr>
          <w:p>
            <w:pPr>
              <w:spacing w:before="0" w:after="0" w:line="250" w:lineRule="auto"/>
              <w:jc w:val="center"/>
            </w:pPr>
            <w:r>
              <w:rPr>
                <w:rFonts w:ascii="Arial" w:hAnsi="Arial"/>
                <w:b w:val="0"/>
                <w:color w:val="000000"/>
                <w:sz w:val="21"/>
              </w:rPr>
              <w:t>30</w:t>
            </w:r>
          </w:p>
        </w:tc>
        <w:tc>
          <w:tcPr>
            <w:tcW w:type="dxa" w:w="1584"/>
            <w:vAlign w:val="center"/>
            <w:shd w:fill="F1F5F8"/>
          </w:tcPr>
          <w:p>
            <w:pPr>
              <w:spacing w:before="0" w:after="0" w:line="250" w:lineRule="auto"/>
              <w:jc w:val="center"/>
            </w:pPr>
            <w:r>
              <w:rPr>
                <w:rFonts w:ascii="Arial" w:hAnsi="Arial"/>
                <w:b w:val="0"/>
                <w:color w:val="000000"/>
                <w:sz w:val="21"/>
              </w:rPr>
              <w:t>10</w:t>
            </w:r>
          </w:p>
        </w:tc>
        <w:tc>
          <w:tcPr>
            <w:tcW w:type="dxa" w:w="1368"/>
            <w:vAlign w:val="center"/>
            <w:shd w:fill="F1F5F8"/>
          </w:tcPr>
          <w:p>
            <w:pPr>
              <w:spacing w:before="0" w:after="0" w:line="250" w:lineRule="auto"/>
              <w:jc w:val="center"/>
            </w:pPr>
            <w:r>
              <w:rPr>
                <w:rFonts w:ascii="Arial" w:hAnsi="Arial"/>
                <w:b w:val="0"/>
                <w:color w:val="000000"/>
                <w:sz w:val="21"/>
              </w:rPr>
              <w:t>500</w:t>
            </w:r>
          </w:p>
        </w:tc>
        <w:tc>
          <w:tcPr>
            <w:tcW w:type="dxa" w:w="1008"/>
            <w:vAlign w:val="center"/>
            <w:shd w:fill="F1F5F8"/>
          </w:tcPr>
          <w:p>
            <w:pPr>
              <w:spacing w:before="0" w:after="0" w:line="250" w:lineRule="auto"/>
              <w:jc w:val="center"/>
            </w:pPr>
            <w:r>
              <w:rPr>
                <w:rFonts w:ascii="Arial" w:hAnsi="Arial"/>
                <w:b w:val="0"/>
                <w:color w:val="000000"/>
                <w:sz w:val="21"/>
              </w:rPr>
              <w:t>1</w:t>
            </w:r>
          </w:p>
        </w:tc>
      </w:tr>
      <w:tr>
        <w:trPr>
          <w:cantSplit/>
        </w:trPr>
        <w:tc>
          <w:tcPr>
            <w:tcW w:type="dxa" w:w="2952"/>
            <w:vAlign w:val="center"/>
            <w:shd w:fill="FFFFFF"/>
          </w:tcPr>
          <w:p>
            <w:pPr>
              <w:spacing w:before="0" w:after="0" w:line="250" w:lineRule="auto"/>
              <w:jc w:val="left"/>
            </w:pPr>
            <w:r>
              <w:rPr>
                <w:rFonts w:ascii="Arial" w:hAnsi="Arial"/>
                <w:b w:val="0"/>
                <w:color w:val="000000"/>
                <w:sz w:val="21"/>
              </w:rPr>
              <w:t>Lantern Guard</w:t>
            </w:r>
          </w:p>
        </w:tc>
        <w:tc>
          <w:tcPr>
            <w:tcW w:type="dxa" w:w="1008"/>
            <w:vAlign w:val="center"/>
            <w:shd w:fill="FFFFFF"/>
          </w:tcPr>
          <w:p>
            <w:pPr>
              <w:spacing w:before="0" w:after="0" w:line="250" w:lineRule="auto"/>
              <w:jc w:val="center"/>
            </w:pPr>
            <w:r>
              <w:rPr>
                <w:rFonts w:ascii="Arial" w:hAnsi="Arial"/>
                <w:b w:val="0"/>
                <w:color w:val="000000"/>
                <w:sz w:val="21"/>
              </w:rPr>
              <w:t>35</w:t>
            </w:r>
          </w:p>
        </w:tc>
        <w:tc>
          <w:tcPr>
            <w:tcW w:type="dxa" w:w="1008"/>
            <w:vAlign w:val="center"/>
            <w:shd w:fill="FFFFFF"/>
          </w:tcPr>
          <w:p>
            <w:pPr>
              <w:spacing w:before="0" w:after="0" w:line="250" w:lineRule="auto"/>
              <w:jc w:val="center"/>
            </w:pPr>
            <w:r>
              <w:rPr>
                <w:rFonts w:ascii="Arial" w:hAnsi="Arial"/>
                <w:b w:val="0"/>
                <w:color w:val="000000"/>
                <w:sz w:val="21"/>
              </w:rPr>
              <w:t>34</w:t>
            </w:r>
          </w:p>
        </w:tc>
        <w:tc>
          <w:tcPr>
            <w:tcW w:type="dxa" w:w="1440"/>
            <w:vAlign w:val="center"/>
            <w:shd w:fill="FFFFFF"/>
          </w:tcPr>
          <w:p>
            <w:pPr>
              <w:spacing w:before="0" w:after="0" w:line="250" w:lineRule="auto"/>
              <w:jc w:val="center"/>
            </w:pPr>
            <w:r>
              <w:rPr>
                <w:rFonts w:ascii="Arial" w:hAnsi="Arial"/>
                <w:b w:val="0"/>
                <w:color w:val="000000"/>
                <w:sz w:val="21"/>
              </w:rPr>
              <w:t>0.94</w:t>
            </w:r>
          </w:p>
        </w:tc>
        <w:tc>
          <w:tcPr>
            <w:tcW w:type="dxa" w:w="1152"/>
            <w:vAlign w:val="center"/>
            <w:shd w:fill="FFFFFF"/>
          </w:tcPr>
          <w:p>
            <w:pPr>
              <w:spacing w:before="0" w:after="0" w:line="250" w:lineRule="auto"/>
              <w:jc w:val="center"/>
            </w:pPr>
            <w:r>
              <w:rPr>
                <w:rFonts w:ascii="Arial" w:hAnsi="Arial"/>
                <w:b w:val="0"/>
                <w:color w:val="000000"/>
                <w:sz w:val="21"/>
              </w:rPr>
              <w:t>38</w:t>
            </w:r>
          </w:p>
        </w:tc>
        <w:tc>
          <w:tcPr>
            <w:tcW w:type="dxa" w:w="1584"/>
            <w:vAlign w:val="center"/>
            <w:shd w:fill="FFFFFF"/>
          </w:tcPr>
          <w:p>
            <w:pPr>
              <w:spacing w:before="0" w:after="0" w:line="250" w:lineRule="auto"/>
              <w:jc w:val="center"/>
            </w:pPr>
            <w:r>
              <w:rPr>
                <w:rFonts w:ascii="Arial" w:hAnsi="Arial"/>
                <w:b w:val="0"/>
                <w:color w:val="000000"/>
                <w:sz w:val="21"/>
              </w:rPr>
              <w:t>28/84.7</w:t>
            </w:r>
          </w:p>
        </w:tc>
        <w:tc>
          <w:tcPr>
            <w:tcW w:type="dxa" w:w="1296"/>
            <w:vAlign w:val="center"/>
            <w:shd w:fill="FFFFFF"/>
          </w:tcPr>
          <w:p>
            <w:pPr>
              <w:spacing w:before="0" w:after="0" w:line="250" w:lineRule="auto"/>
              <w:jc w:val="center"/>
            </w:pPr>
            <w:r>
              <w:rPr>
                <w:rFonts w:ascii="Arial" w:hAnsi="Arial"/>
                <w:b w:val="0"/>
                <w:color w:val="000000"/>
                <w:sz w:val="21"/>
              </w:rPr>
              <w:t>42</w:t>
            </w:r>
          </w:p>
        </w:tc>
        <w:tc>
          <w:tcPr>
            <w:tcW w:type="dxa" w:w="1584"/>
            <w:vAlign w:val="center"/>
            <w:shd w:fill="FFFFFF"/>
          </w:tcPr>
          <w:p>
            <w:pPr>
              <w:spacing w:before="0" w:after="0" w:line="250" w:lineRule="auto"/>
              <w:jc w:val="center"/>
            </w:pPr>
            <w:r>
              <w:rPr>
                <w:rFonts w:ascii="Arial" w:hAnsi="Arial"/>
                <w:b w:val="0"/>
                <w:color w:val="000000"/>
                <w:sz w:val="21"/>
              </w:rPr>
              <w:t>13</w:t>
            </w:r>
          </w:p>
        </w:tc>
        <w:tc>
          <w:tcPr>
            <w:tcW w:type="dxa" w:w="1368"/>
            <w:vAlign w:val="center"/>
            <w:shd w:fill="FFFFFF"/>
          </w:tcPr>
          <w:p>
            <w:pPr>
              <w:spacing w:before="0" w:after="0" w:line="250" w:lineRule="auto"/>
              <w:jc w:val="center"/>
            </w:pPr>
            <w:r>
              <w:rPr>
                <w:rFonts w:ascii="Arial" w:hAnsi="Arial"/>
                <w:b w:val="0"/>
                <w:color w:val="000000"/>
                <w:sz w:val="21"/>
              </w:rPr>
              <w:t>720</w:t>
            </w:r>
          </w:p>
        </w:tc>
        <w:tc>
          <w:tcPr>
            <w:tcW w:type="dxa" w:w="1008"/>
            <w:vAlign w:val="center"/>
            <w:shd w:fill="FFFFFF"/>
          </w:tcPr>
          <w:p>
            <w:pPr>
              <w:spacing w:before="0" w:after="0" w:line="250" w:lineRule="auto"/>
              <w:jc w:val="center"/>
            </w:pPr>
            <w:r>
              <w:rPr>
                <w:rFonts w:ascii="Arial" w:hAnsi="Arial"/>
                <w:b w:val="0"/>
                <w:color w:val="000000"/>
                <w:sz w:val="21"/>
              </w:rPr>
              <w:t>1</w:t>
            </w:r>
          </w:p>
        </w:tc>
      </w:tr>
      <w:tr>
        <w:trPr>
          <w:cantSplit/>
        </w:trPr>
        <w:tc>
          <w:tcPr>
            <w:tcW w:type="dxa" w:w="2952"/>
            <w:vAlign w:val="center"/>
            <w:shd w:fill="F1F5F8"/>
          </w:tcPr>
          <w:p>
            <w:pPr>
              <w:spacing w:before="0" w:after="0" w:line="250" w:lineRule="auto"/>
              <w:jc w:val="left"/>
            </w:pPr>
            <w:r>
              <w:rPr>
                <w:rFonts w:ascii="Arial" w:hAnsi="Arial"/>
                <w:b w:val="0"/>
                <w:color w:val="000000"/>
                <w:sz w:val="21"/>
              </w:rPr>
              <w:t>Ballista Crew</w:t>
            </w:r>
          </w:p>
        </w:tc>
        <w:tc>
          <w:tcPr>
            <w:tcW w:type="dxa" w:w="1008"/>
            <w:vAlign w:val="center"/>
            <w:shd w:fill="F1F5F8"/>
          </w:tcPr>
          <w:p>
            <w:pPr>
              <w:spacing w:before="0" w:after="0" w:line="250" w:lineRule="auto"/>
              <w:jc w:val="center"/>
            </w:pPr>
            <w:r>
              <w:rPr>
                <w:rFonts w:ascii="Arial" w:hAnsi="Arial"/>
                <w:b w:val="0"/>
                <w:color w:val="000000"/>
                <w:sz w:val="21"/>
              </w:rPr>
              <w:t>24.5</w:t>
            </w:r>
          </w:p>
        </w:tc>
        <w:tc>
          <w:tcPr>
            <w:tcW w:type="dxa" w:w="1008"/>
            <w:vAlign w:val="center"/>
            <w:shd w:fill="F1F5F8"/>
          </w:tcPr>
          <w:p>
            <w:pPr>
              <w:spacing w:before="0" w:after="0" w:line="250" w:lineRule="auto"/>
              <w:jc w:val="center"/>
            </w:pPr>
            <w:r>
              <w:rPr>
                <w:rFonts w:ascii="Arial" w:hAnsi="Arial"/>
                <w:b w:val="0"/>
                <w:color w:val="000000"/>
                <w:sz w:val="21"/>
              </w:rPr>
              <w:t>118</w:t>
            </w:r>
          </w:p>
        </w:tc>
        <w:tc>
          <w:tcPr>
            <w:tcW w:type="dxa" w:w="1440"/>
            <w:vAlign w:val="center"/>
            <w:shd w:fill="F1F5F8"/>
          </w:tcPr>
          <w:p>
            <w:pPr>
              <w:spacing w:before="0" w:after="0" w:line="250" w:lineRule="auto"/>
              <w:jc w:val="center"/>
            </w:pPr>
            <w:r>
              <w:rPr>
                <w:rFonts w:ascii="Arial" w:hAnsi="Arial"/>
                <w:b w:val="0"/>
                <w:color w:val="000000"/>
                <w:sz w:val="21"/>
              </w:rPr>
              <w:t>1.92</w:t>
            </w:r>
          </w:p>
        </w:tc>
        <w:tc>
          <w:tcPr>
            <w:tcW w:type="dxa" w:w="1152"/>
            <w:vAlign w:val="center"/>
            <w:shd w:fill="F1F5F8"/>
          </w:tcPr>
          <w:p>
            <w:pPr>
              <w:spacing w:before="0" w:after="0" w:line="250" w:lineRule="auto"/>
              <w:jc w:val="center"/>
            </w:pPr>
            <w:r>
              <w:rPr>
                <w:rFonts w:ascii="Arial" w:hAnsi="Arial"/>
                <w:b w:val="0"/>
                <w:color w:val="000000"/>
                <w:sz w:val="21"/>
              </w:rPr>
              <w:t>30</w:t>
            </w:r>
          </w:p>
        </w:tc>
        <w:tc>
          <w:tcPr>
            <w:tcW w:type="dxa" w:w="1584"/>
            <w:vAlign w:val="center"/>
            <w:shd w:fill="F1F5F8"/>
          </w:tcPr>
          <w:p>
            <w:pPr>
              <w:spacing w:before="0" w:after="0" w:line="250" w:lineRule="auto"/>
              <w:jc w:val="center"/>
            </w:pPr>
            <w:r>
              <w:rPr>
                <w:rFonts w:ascii="Arial" w:hAnsi="Arial"/>
                <w:b w:val="0"/>
                <w:color w:val="000000"/>
                <w:sz w:val="21"/>
              </w:rPr>
              <w:t>34/102.9</w:t>
            </w:r>
          </w:p>
        </w:tc>
        <w:tc>
          <w:tcPr>
            <w:tcW w:type="dxa" w:w="1296"/>
            <w:vAlign w:val="center"/>
            <w:shd w:fill="F1F5F8"/>
          </w:tcPr>
          <w:p>
            <w:pPr>
              <w:spacing w:before="0" w:after="0" w:line="250" w:lineRule="auto"/>
              <w:jc w:val="center"/>
            </w:pPr>
            <w:r>
              <w:rPr>
                <w:rFonts w:ascii="Arial" w:hAnsi="Arial"/>
                <w:b w:val="0"/>
                <w:color w:val="000000"/>
                <w:sz w:val="21"/>
              </w:rPr>
              <w:t>52</w:t>
            </w:r>
          </w:p>
        </w:tc>
        <w:tc>
          <w:tcPr>
            <w:tcW w:type="dxa" w:w="1584"/>
            <w:vAlign w:val="center"/>
            <w:shd w:fill="F1F5F8"/>
          </w:tcPr>
          <w:p>
            <w:pPr>
              <w:spacing w:before="0" w:after="0" w:line="250" w:lineRule="auto"/>
              <w:jc w:val="center"/>
            </w:pPr>
            <w:r>
              <w:rPr>
                <w:rFonts w:ascii="Arial" w:hAnsi="Arial"/>
                <w:b w:val="0"/>
                <w:color w:val="000000"/>
                <w:sz w:val="21"/>
              </w:rPr>
              <w:t>15</w:t>
            </w:r>
          </w:p>
        </w:tc>
        <w:tc>
          <w:tcPr>
            <w:tcW w:type="dxa" w:w="1368"/>
            <w:vAlign w:val="center"/>
            <w:shd w:fill="F1F5F8"/>
          </w:tcPr>
          <w:p>
            <w:pPr>
              <w:spacing w:before="0" w:after="0" w:line="250" w:lineRule="auto"/>
              <w:jc w:val="center"/>
            </w:pPr>
            <w:r>
              <w:rPr>
                <w:rFonts w:ascii="Arial" w:hAnsi="Arial"/>
                <w:b w:val="0"/>
                <w:color w:val="000000"/>
                <w:sz w:val="21"/>
              </w:rPr>
              <w:t>860</w:t>
            </w:r>
          </w:p>
        </w:tc>
        <w:tc>
          <w:tcPr>
            <w:tcW w:type="dxa" w:w="1008"/>
            <w:vAlign w:val="center"/>
            <w:shd w:fill="F1F5F8"/>
          </w:tcPr>
          <w:p>
            <w:pPr>
              <w:spacing w:before="0" w:after="0" w:line="250" w:lineRule="auto"/>
              <w:jc w:val="center"/>
            </w:pPr>
            <w:r>
              <w:rPr>
                <w:rFonts w:ascii="Arial" w:hAnsi="Arial"/>
                <w:b w:val="0"/>
                <w:color w:val="000000"/>
                <w:sz w:val="21"/>
              </w:rPr>
              <w:t>1</w:t>
            </w:r>
          </w:p>
        </w:tc>
      </w:tr>
      <w:tr>
        <w:trPr>
          <w:cantSplit/>
        </w:trPr>
        <w:tc>
          <w:tcPr>
            <w:tcW w:type="dxa" w:w="2952"/>
            <w:vAlign w:val="center"/>
            <w:shd w:fill="FFFFFF"/>
          </w:tcPr>
          <w:p>
            <w:pPr>
              <w:spacing w:before="0" w:after="0" w:line="250" w:lineRule="auto"/>
              <w:jc w:val="left"/>
            </w:pPr>
            <w:r>
              <w:rPr>
                <w:rFonts w:ascii="Arial" w:hAnsi="Arial"/>
                <w:b w:val="0"/>
                <w:color w:val="000000"/>
                <w:sz w:val="21"/>
              </w:rPr>
              <w:t>Stormcaller</w:t>
            </w:r>
          </w:p>
        </w:tc>
        <w:tc>
          <w:tcPr>
            <w:tcW w:type="dxa" w:w="1008"/>
            <w:vAlign w:val="center"/>
            <w:shd w:fill="FFFFFF"/>
          </w:tcPr>
          <w:p>
            <w:pPr>
              <w:spacing w:before="0" w:after="0" w:line="250" w:lineRule="auto"/>
              <w:jc w:val="center"/>
            </w:pPr>
            <w:r>
              <w:rPr>
                <w:rFonts w:ascii="Arial" w:hAnsi="Arial"/>
                <w:b w:val="0"/>
                <w:color w:val="000000"/>
                <w:sz w:val="21"/>
              </w:rPr>
              <w:t>33.8</w:t>
            </w:r>
          </w:p>
        </w:tc>
        <w:tc>
          <w:tcPr>
            <w:tcW w:type="dxa" w:w="1008"/>
            <w:vAlign w:val="center"/>
            <w:shd w:fill="FFFFFF"/>
          </w:tcPr>
          <w:p>
            <w:pPr>
              <w:spacing w:before="0" w:after="0" w:line="250" w:lineRule="auto"/>
              <w:jc w:val="center"/>
            </w:pPr>
            <w:r>
              <w:rPr>
                <w:rFonts w:ascii="Arial" w:hAnsi="Arial"/>
                <w:b w:val="0"/>
                <w:color w:val="000000"/>
                <w:sz w:val="21"/>
              </w:rPr>
              <w:t>107</w:t>
            </w:r>
          </w:p>
        </w:tc>
        <w:tc>
          <w:tcPr>
            <w:tcW w:type="dxa" w:w="1440"/>
            <w:vAlign w:val="center"/>
            <w:shd w:fill="FFFFFF"/>
          </w:tcPr>
          <w:p>
            <w:pPr>
              <w:spacing w:before="0" w:after="0" w:line="250" w:lineRule="auto"/>
              <w:jc w:val="center"/>
            </w:pPr>
            <w:r>
              <w:rPr>
                <w:rFonts w:ascii="Arial" w:hAnsi="Arial"/>
                <w:b w:val="0"/>
                <w:color w:val="000000"/>
                <w:sz w:val="21"/>
              </w:rPr>
              <w:t>1.38</w:t>
            </w:r>
          </w:p>
        </w:tc>
        <w:tc>
          <w:tcPr>
            <w:tcW w:type="dxa" w:w="1152"/>
            <w:vAlign w:val="center"/>
            <w:shd w:fill="FFFFFF"/>
          </w:tcPr>
          <w:p>
            <w:pPr>
              <w:spacing w:before="0" w:after="0" w:line="250" w:lineRule="auto"/>
              <w:jc w:val="center"/>
            </w:pPr>
            <w:r>
              <w:rPr>
                <w:rFonts w:ascii="Arial" w:hAnsi="Arial"/>
                <w:b w:val="0"/>
                <w:color w:val="000000"/>
                <w:sz w:val="21"/>
              </w:rPr>
              <w:t>46</w:t>
            </w:r>
          </w:p>
        </w:tc>
        <w:tc>
          <w:tcPr>
            <w:tcW w:type="dxa" w:w="1584"/>
            <w:vAlign w:val="center"/>
            <w:shd w:fill="FFFFFF"/>
          </w:tcPr>
          <w:p>
            <w:pPr>
              <w:spacing w:before="0" w:after="0" w:line="250" w:lineRule="auto"/>
              <w:jc w:val="center"/>
            </w:pPr>
            <w:r>
              <w:rPr>
                <w:rFonts w:ascii="Arial" w:hAnsi="Arial"/>
                <w:b w:val="0"/>
                <w:color w:val="000000"/>
                <w:sz w:val="21"/>
              </w:rPr>
              <w:t>-</w:t>
            </w:r>
          </w:p>
        </w:tc>
        <w:tc>
          <w:tcPr>
            <w:tcW w:type="dxa" w:w="1296"/>
            <w:vAlign w:val="center"/>
            <w:shd w:fill="FFFFFF"/>
          </w:tcPr>
          <w:p>
            <w:pPr>
              <w:spacing w:before="0" w:after="0" w:line="250" w:lineRule="auto"/>
              <w:jc w:val="center"/>
            </w:pPr>
            <w:r>
              <w:rPr>
                <w:rFonts w:ascii="Arial" w:hAnsi="Arial"/>
                <w:b w:val="0"/>
                <w:color w:val="000000"/>
                <w:sz w:val="21"/>
              </w:rPr>
              <w:t>48</w:t>
            </w:r>
          </w:p>
        </w:tc>
        <w:tc>
          <w:tcPr>
            <w:tcW w:type="dxa" w:w="1584"/>
            <w:vAlign w:val="center"/>
            <w:shd w:fill="FFFFFF"/>
          </w:tcPr>
          <w:p>
            <w:pPr>
              <w:spacing w:before="0" w:after="0" w:line="250" w:lineRule="auto"/>
              <w:jc w:val="center"/>
            </w:pPr>
            <w:r>
              <w:rPr>
                <w:rFonts w:ascii="Arial" w:hAnsi="Arial"/>
                <w:b w:val="0"/>
                <w:color w:val="000000"/>
                <w:sz w:val="21"/>
              </w:rPr>
              <w:t>15</w:t>
            </w:r>
          </w:p>
        </w:tc>
        <w:tc>
          <w:tcPr>
            <w:tcW w:type="dxa" w:w="1368"/>
            <w:vAlign w:val="center"/>
            <w:shd w:fill="FFFFFF"/>
          </w:tcPr>
          <w:p>
            <w:pPr>
              <w:spacing w:before="0" w:after="0" w:line="250" w:lineRule="auto"/>
              <w:jc w:val="center"/>
            </w:pPr>
            <w:r>
              <w:rPr>
                <w:rFonts w:ascii="Arial" w:hAnsi="Arial"/>
                <w:b w:val="0"/>
                <w:color w:val="000000"/>
                <w:sz w:val="21"/>
              </w:rPr>
              <w:t>1040</w:t>
            </w:r>
          </w:p>
        </w:tc>
        <w:tc>
          <w:tcPr>
            <w:tcW w:type="dxa" w:w="1008"/>
            <w:vAlign w:val="center"/>
            <w:shd w:fill="FFFFFF"/>
          </w:tcPr>
          <w:p>
            <w:pPr>
              <w:spacing w:before="0" w:after="0" w:line="250" w:lineRule="auto"/>
              <w:jc w:val="center"/>
            </w:pPr>
            <w:r>
              <w:rPr>
                <w:rFonts w:ascii="Arial" w:hAnsi="Arial"/>
                <w:b w:val="0"/>
                <w:color w:val="000000"/>
                <w:sz w:val="21"/>
              </w:rPr>
              <w:t>1</w:t>
            </w:r>
          </w:p>
        </w:tc>
      </w:tr>
      <w:tr>
        <w:trPr>
          <w:cantSplit/>
        </w:trPr>
        <w:tc>
          <w:tcPr>
            <w:tcW w:type="dxa" w:w="2952"/>
            <w:vAlign w:val="center"/>
            <w:shd w:fill="F1F5F8"/>
          </w:tcPr>
          <w:p>
            <w:pPr>
              <w:spacing w:before="0" w:after="0" w:line="250" w:lineRule="auto"/>
              <w:jc w:val="left"/>
            </w:pPr>
            <w:r>
              <w:rPr>
                <w:rFonts w:ascii="Arial" w:hAnsi="Arial"/>
                <w:b w:val="0"/>
                <w:color w:val="000000"/>
                <w:sz w:val="21"/>
              </w:rPr>
              <w:t>Militia</w:t>
            </w:r>
          </w:p>
        </w:tc>
        <w:tc>
          <w:tcPr>
            <w:tcW w:type="dxa" w:w="1008"/>
            <w:vAlign w:val="center"/>
            <w:shd w:fill="F1F5F8"/>
          </w:tcPr>
          <w:p>
            <w:pPr>
              <w:spacing w:before="0" w:after="0" w:line="250" w:lineRule="auto"/>
              <w:jc w:val="center"/>
            </w:pPr>
            <w:r>
              <w:rPr>
                <w:rFonts w:ascii="Arial" w:hAnsi="Arial"/>
                <w:b w:val="0"/>
                <w:color w:val="000000"/>
                <w:sz w:val="21"/>
              </w:rPr>
              <w:t>36</w:t>
            </w:r>
          </w:p>
        </w:tc>
        <w:tc>
          <w:tcPr>
            <w:tcW w:type="dxa" w:w="1008"/>
            <w:vAlign w:val="center"/>
            <w:shd w:fill="F1F5F8"/>
          </w:tcPr>
          <w:p>
            <w:pPr>
              <w:spacing w:before="0" w:after="0" w:line="250" w:lineRule="auto"/>
              <w:jc w:val="center"/>
            </w:pPr>
            <w:r>
              <w:rPr>
                <w:rFonts w:ascii="Arial" w:hAnsi="Arial"/>
                <w:b w:val="0"/>
                <w:color w:val="000000"/>
                <w:sz w:val="21"/>
              </w:rPr>
              <w:t>32</w:t>
            </w:r>
          </w:p>
        </w:tc>
        <w:tc>
          <w:tcPr>
            <w:tcW w:type="dxa" w:w="1440"/>
            <w:vAlign w:val="center"/>
            <w:shd w:fill="F1F5F8"/>
          </w:tcPr>
          <w:p>
            <w:pPr>
              <w:spacing w:before="0" w:after="0" w:line="250" w:lineRule="auto"/>
              <w:jc w:val="center"/>
            </w:pPr>
            <w:r>
              <w:rPr>
                <w:rFonts w:ascii="Arial" w:hAnsi="Arial"/>
                <w:b w:val="0"/>
                <w:color w:val="000000"/>
                <w:sz w:val="21"/>
              </w:rPr>
              <w:t>1</w:t>
            </w:r>
          </w:p>
        </w:tc>
        <w:tc>
          <w:tcPr>
            <w:tcW w:type="dxa" w:w="1152"/>
            <w:vAlign w:val="center"/>
            <w:shd w:fill="F1F5F8"/>
          </w:tcPr>
          <w:p>
            <w:pPr>
              <w:spacing w:before="0" w:after="0" w:line="250" w:lineRule="auto"/>
              <w:jc w:val="center"/>
            </w:pPr>
            <w:r>
              <w:rPr>
                <w:rFonts w:ascii="Arial" w:hAnsi="Arial"/>
                <w:b w:val="0"/>
                <w:color w:val="000000"/>
                <w:sz w:val="21"/>
              </w:rPr>
              <w:t>0</w:t>
            </w:r>
          </w:p>
        </w:tc>
        <w:tc>
          <w:tcPr>
            <w:tcW w:type="dxa" w:w="1584"/>
            <w:vAlign w:val="center"/>
            <w:shd w:fill="F1F5F8"/>
          </w:tcPr>
          <w:p>
            <w:pPr>
              <w:spacing w:before="0" w:after="0" w:line="250" w:lineRule="auto"/>
              <w:jc w:val="center"/>
            </w:pPr>
            <w:r>
              <w:rPr>
                <w:rFonts w:ascii="Arial" w:hAnsi="Arial"/>
                <w:b w:val="0"/>
                <w:color w:val="000000"/>
                <w:sz w:val="21"/>
              </w:rPr>
              <w:t>10/30.3</w:t>
            </w:r>
          </w:p>
        </w:tc>
        <w:tc>
          <w:tcPr>
            <w:tcW w:type="dxa" w:w="1296"/>
            <w:vAlign w:val="center"/>
            <w:shd w:fill="F1F5F8"/>
          </w:tcPr>
          <w:p>
            <w:pPr>
              <w:spacing w:before="0" w:after="0" w:line="250" w:lineRule="auto"/>
              <w:jc w:val="center"/>
            </w:pPr>
            <w:r>
              <w:rPr>
                <w:rFonts w:ascii="Arial" w:hAnsi="Arial"/>
                <w:b w:val="0"/>
                <w:color w:val="000000"/>
                <w:sz w:val="21"/>
              </w:rPr>
              <w:t>12</w:t>
            </w:r>
          </w:p>
        </w:tc>
        <w:tc>
          <w:tcPr>
            <w:tcW w:type="dxa" w:w="1584"/>
            <w:vAlign w:val="center"/>
            <w:shd w:fill="F1F5F8"/>
          </w:tcPr>
          <w:p>
            <w:pPr>
              <w:spacing w:before="0" w:after="0" w:line="250" w:lineRule="auto"/>
              <w:jc w:val="center"/>
            </w:pPr>
            <w:r>
              <w:rPr>
                <w:rFonts w:ascii="Arial" w:hAnsi="Arial"/>
                <w:b w:val="0"/>
                <w:color w:val="000000"/>
                <w:sz w:val="21"/>
              </w:rPr>
              <w:t>4.5</w:t>
            </w:r>
          </w:p>
        </w:tc>
        <w:tc>
          <w:tcPr>
            <w:tcW w:type="dxa" w:w="1368"/>
            <w:vAlign w:val="center"/>
            <w:shd w:fill="F1F5F8"/>
          </w:tcPr>
          <w:p>
            <w:pPr>
              <w:spacing w:before="0" w:after="0" w:line="250" w:lineRule="auto"/>
              <w:jc w:val="center"/>
            </w:pPr>
            <w:r>
              <w:rPr>
                <w:rFonts w:ascii="Arial" w:hAnsi="Arial"/>
                <w:b w:val="0"/>
                <w:color w:val="000000"/>
                <w:sz w:val="21"/>
              </w:rPr>
              <w:t>100</w:t>
            </w:r>
          </w:p>
        </w:tc>
        <w:tc>
          <w:tcPr>
            <w:tcW w:type="dxa" w:w="1008"/>
            <w:vAlign w:val="center"/>
            <w:shd w:fill="F1F5F8"/>
          </w:tcPr>
          <w:p>
            <w:pPr>
              <w:spacing w:before="0" w:after="0" w:line="250" w:lineRule="auto"/>
              <w:jc w:val="center"/>
            </w:pPr>
            <w:r>
              <w:rPr>
                <w:rFonts w:ascii="Arial" w:hAnsi="Arial"/>
                <w:b w:val="0"/>
                <w:color w:val="000000"/>
                <w:sz w:val="21"/>
              </w:rPr>
              <w:t>2</w:t>
            </w:r>
          </w:p>
        </w:tc>
      </w:tr>
      <w:tr>
        <w:trPr>
          <w:cantSplit/>
        </w:trPr>
        <w:tc>
          <w:tcPr>
            <w:tcW w:type="dxa" w:w="2952"/>
            <w:vAlign w:val="center"/>
            <w:shd w:fill="FFFFFF"/>
          </w:tcPr>
          <w:p>
            <w:pPr>
              <w:spacing w:before="0" w:after="0" w:line="250" w:lineRule="auto"/>
              <w:jc w:val="left"/>
            </w:pPr>
            <w:r>
              <w:rPr>
                <w:rFonts w:ascii="Arial" w:hAnsi="Arial"/>
                <w:b w:val="0"/>
                <w:color w:val="000000"/>
                <w:sz w:val="21"/>
              </w:rPr>
              <w:t>Maceman</w:t>
            </w:r>
          </w:p>
        </w:tc>
        <w:tc>
          <w:tcPr>
            <w:tcW w:type="dxa" w:w="1008"/>
            <w:vAlign w:val="center"/>
            <w:shd w:fill="FFFFFF"/>
          </w:tcPr>
          <w:p>
            <w:pPr>
              <w:spacing w:before="0" w:after="0" w:line="250" w:lineRule="auto"/>
              <w:jc w:val="center"/>
            </w:pPr>
            <w:r>
              <w:rPr>
                <w:rFonts w:ascii="Arial" w:hAnsi="Arial"/>
                <w:b w:val="0"/>
                <w:color w:val="000000"/>
                <w:sz w:val="21"/>
              </w:rPr>
              <w:t>29</w:t>
            </w:r>
          </w:p>
        </w:tc>
        <w:tc>
          <w:tcPr>
            <w:tcW w:type="dxa" w:w="1008"/>
            <w:vAlign w:val="center"/>
            <w:shd w:fill="FFFFFF"/>
          </w:tcPr>
          <w:p>
            <w:pPr>
              <w:spacing w:before="0" w:after="0" w:line="250" w:lineRule="auto"/>
              <w:jc w:val="center"/>
            </w:pPr>
            <w:r>
              <w:rPr>
                <w:rFonts w:ascii="Arial" w:hAnsi="Arial"/>
                <w:b w:val="0"/>
                <w:color w:val="000000"/>
                <w:sz w:val="21"/>
              </w:rPr>
              <w:t>30</w:t>
            </w:r>
          </w:p>
        </w:tc>
        <w:tc>
          <w:tcPr>
            <w:tcW w:type="dxa" w:w="1440"/>
            <w:vAlign w:val="center"/>
            <w:shd w:fill="FFFFFF"/>
          </w:tcPr>
          <w:p>
            <w:pPr>
              <w:spacing w:before="0" w:after="0" w:line="250" w:lineRule="auto"/>
              <w:jc w:val="center"/>
            </w:pPr>
            <w:r>
              <w:rPr>
                <w:rFonts w:ascii="Arial" w:hAnsi="Arial"/>
                <w:b w:val="0"/>
                <w:color w:val="000000"/>
                <w:sz w:val="21"/>
              </w:rPr>
              <w:t>1.35</w:t>
            </w:r>
          </w:p>
        </w:tc>
        <w:tc>
          <w:tcPr>
            <w:tcW w:type="dxa" w:w="1152"/>
            <w:vAlign w:val="center"/>
            <w:shd w:fill="FFFFFF"/>
          </w:tcPr>
          <w:p>
            <w:pPr>
              <w:spacing w:before="0" w:after="0" w:line="250" w:lineRule="auto"/>
              <w:jc w:val="center"/>
            </w:pPr>
            <w:r>
              <w:rPr>
                <w:rFonts w:ascii="Arial" w:hAnsi="Arial"/>
                <w:b w:val="0"/>
                <w:color w:val="000000"/>
                <w:sz w:val="21"/>
              </w:rPr>
              <w:t>0</w:t>
            </w:r>
          </w:p>
        </w:tc>
        <w:tc>
          <w:tcPr>
            <w:tcW w:type="dxa" w:w="1584"/>
            <w:vAlign w:val="center"/>
            <w:shd w:fill="FFFFFF"/>
          </w:tcPr>
          <w:p>
            <w:pPr>
              <w:spacing w:before="0" w:after="0" w:line="250" w:lineRule="auto"/>
              <w:jc w:val="center"/>
            </w:pPr>
            <w:r>
              <w:rPr>
                <w:rFonts w:ascii="Arial" w:hAnsi="Arial"/>
                <w:b w:val="0"/>
                <w:color w:val="000000"/>
                <w:sz w:val="21"/>
              </w:rPr>
              <w:t>26/78.7</w:t>
            </w:r>
          </w:p>
        </w:tc>
        <w:tc>
          <w:tcPr>
            <w:tcW w:type="dxa" w:w="1296"/>
            <w:vAlign w:val="center"/>
            <w:shd w:fill="FFFFFF"/>
          </w:tcPr>
          <w:p>
            <w:pPr>
              <w:spacing w:before="0" w:after="0" w:line="250" w:lineRule="auto"/>
              <w:jc w:val="center"/>
            </w:pPr>
            <w:r>
              <w:rPr>
                <w:rFonts w:ascii="Arial" w:hAnsi="Arial"/>
                <w:b w:val="0"/>
                <w:color w:val="000000"/>
                <w:sz w:val="21"/>
              </w:rPr>
              <w:t>24</w:t>
            </w:r>
          </w:p>
        </w:tc>
        <w:tc>
          <w:tcPr>
            <w:tcW w:type="dxa" w:w="1584"/>
            <w:vAlign w:val="center"/>
            <w:shd w:fill="FFFFFF"/>
          </w:tcPr>
          <w:p>
            <w:pPr>
              <w:spacing w:before="0" w:after="0" w:line="250" w:lineRule="auto"/>
              <w:jc w:val="center"/>
            </w:pPr>
            <w:r>
              <w:rPr>
                <w:rFonts w:ascii="Arial" w:hAnsi="Arial"/>
                <w:b w:val="0"/>
                <w:color w:val="000000"/>
                <w:sz w:val="21"/>
              </w:rPr>
              <w:t>9</w:t>
            </w:r>
          </w:p>
        </w:tc>
        <w:tc>
          <w:tcPr>
            <w:tcW w:type="dxa" w:w="1368"/>
            <w:vAlign w:val="center"/>
            <w:shd w:fill="FFFFFF"/>
          </w:tcPr>
          <w:p>
            <w:pPr>
              <w:spacing w:before="0" w:after="0" w:line="250" w:lineRule="auto"/>
              <w:jc w:val="center"/>
            </w:pPr>
            <w:r>
              <w:rPr>
                <w:rFonts w:ascii="Arial" w:hAnsi="Arial"/>
                <w:b w:val="0"/>
                <w:color w:val="000000"/>
                <w:sz w:val="21"/>
              </w:rPr>
              <w:t>180</w:t>
            </w:r>
          </w:p>
        </w:tc>
        <w:tc>
          <w:tcPr>
            <w:tcW w:type="dxa" w:w="1008"/>
            <w:vAlign w:val="center"/>
            <w:shd w:fill="FFFFFF"/>
          </w:tcPr>
          <w:p>
            <w:pPr>
              <w:spacing w:before="0" w:after="0" w:line="250" w:lineRule="auto"/>
              <w:jc w:val="center"/>
            </w:pPr>
            <w:r>
              <w:rPr>
                <w:rFonts w:ascii="Arial" w:hAnsi="Arial"/>
                <w:b w:val="0"/>
                <w:color w:val="000000"/>
                <w:sz w:val="21"/>
              </w:rPr>
              <w:t>1</w:t>
            </w:r>
          </w:p>
        </w:tc>
      </w:tr>
      <w:tr>
        <w:trPr>
          <w:cantSplit/>
        </w:trPr>
        <w:tc>
          <w:tcPr>
            <w:tcW w:type="dxa" w:w="2952"/>
            <w:vAlign w:val="center"/>
            <w:shd w:fill="F1F5F8"/>
          </w:tcPr>
          <w:p>
            <w:pPr>
              <w:spacing w:before="0" w:after="0" w:line="250" w:lineRule="auto"/>
              <w:jc w:val="left"/>
            </w:pPr>
            <w:r>
              <w:rPr>
                <w:rFonts w:ascii="Arial" w:hAnsi="Arial"/>
                <w:b w:val="0"/>
                <w:color w:val="000000"/>
                <w:sz w:val="21"/>
              </w:rPr>
              <w:t>Field Medic</w:t>
            </w:r>
          </w:p>
        </w:tc>
        <w:tc>
          <w:tcPr>
            <w:tcW w:type="dxa" w:w="1008"/>
            <w:vAlign w:val="center"/>
            <w:shd w:fill="F1F5F8"/>
          </w:tcPr>
          <w:p>
            <w:pPr>
              <w:spacing w:before="0" w:after="0" w:line="250" w:lineRule="auto"/>
              <w:jc w:val="center"/>
            </w:pPr>
            <w:r>
              <w:rPr>
                <w:rFonts w:ascii="Arial" w:hAnsi="Arial"/>
                <w:b w:val="0"/>
                <w:color w:val="000000"/>
                <w:sz w:val="21"/>
              </w:rPr>
              <w:t>32</w:t>
            </w:r>
          </w:p>
        </w:tc>
        <w:tc>
          <w:tcPr>
            <w:tcW w:type="dxa" w:w="1008"/>
            <w:vAlign w:val="center"/>
            <w:shd w:fill="F1F5F8"/>
          </w:tcPr>
          <w:p>
            <w:pPr>
              <w:spacing w:before="0" w:after="0" w:line="250" w:lineRule="auto"/>
              <w:jc w:val="center"/>
            </w:pPr>
            <w:r>
              <w:rPr>
                <w:rFonts w:ascii="Arial" w:hAnsi="Arial"/>
                <w:b w:val="0"/>
                <w:color w:val="000000"/>
                <w:sz w:val="21"/>
              </w:rPr>
              <w:t>60</w:t>
            </w:r>
          </w:p>
        </w:tc>
        <w:tc>
          <w:tcPr>
            <w:tcW w:type="dxa" w:w="1440"/>
            <w:vAlign w:val="center"/>
            <w:shd w:fill="F1F5F8"/>
          </w:tcPr>
          <w:p>
            <w:pPr>
              <w:spacing w:before="0" w:after="0" w:line="250" w:lineRule="auto"/>
              <w:jc w:val="center"/>
            </w:pPr>
            <w:r>
              <w:rPr>
                <w:rFonts w:ascii="Arial" w:hAnsi="Arial"/>
                <w:b w:val="0"/>
                <w:color w:val="000000"/>
                <w:sz w:val="21"/>
              </w:rPr>
              <w:t>1.4</w:t>
            </w:r>
          </w:p>
        </w:tc>
        <w:tc>
          <w:tcPr>
            <w:tcW w:type="dxa" w:w="1152"/>
            <w:vAlign w:val="center"/>
            <w:shd w:fill="F1F5F8"/>
          </w:tcPr>
          <w:p>
            <w:pPr>
              <w:spacing w:before="0" w:after="0" w:line="250" w:lineRule="auto"/>
              <w:jc w:val="center"/>
            </w:pPr>
            <w:r>
              <w:rPr>
                <w:rFonts w:ascii="Arial" w:hAnsi="Arial"/>
                <w:b w:val="0"/>
                <w:color w:val="000000"/>
                <w:sz w:val="21"/>
              </w:rPr>
              <w:t>0</w:t>
            </w:r>
          </w:p>
        </w:tc>
        <w:tc>
          <w:tcPr>
            <w:tcW w:type="dxa" w:w="1584"/>
            <w:vAlign w:val="center"/>
            <w:shd w:fill="F1F5F8"/>
          </w:tcPr>
          <w:p>
            <w:pPr>
              <w:spacing w:before="0" w:after="0" w:line="250" w:lineRule="auto"/>
              <w:jc w:val="center"/>
            </w:pPr>
            <w:r>
              <w:rPr>
                <w:rFonts w:ascii="Arial" w:hAnsi="Arial"/>
                <w:b w:val="0"/>
                <w:color w:val="000000"/>
                <w:sz w:val="21"/>
              </w:rPr>
              <w:t>-</w:t>
            </w:r>
          </w:p>
        </w:tc>
        <w:tc>
          <w:tcPr>
            <w:tcW w:type="dxa" w:w="1296"/>
            <w:vAlign w:val="center"/>
            <w:shd w:fill="F1F5F8"/>
          </w:tcPr>
          <w:p>
            <w:pPr>
              <w:spacing w:before="0" w:after="0" w:line="250" w:lineRule="auto"/>
              <w:jc w:val="center"/>
            </w:pPr>
            <w:r>
              <w:rPr>
                <w:rFonts w:ascii="Arial" w:hAnsi="Arial"/>
                <w:b w:val="0"/>
                <w:color w:val="000000"/>
                <w:sz w:val="21"/>
              </w:rPr>
              <w:t>30</w:t>
            </w:r>
          </w:p>
        </w:tc>
        <w:tc>
          <w:tcPr>
            <w:tcW w:type="dxa" w:w="1584"/>
            <w:vAlign w:val="center"/>
            <w:shd w:fill="F1F5F8"/>
          </w:tcPr>
          <w:p>
            <w:pPr>
              <w:spacing w:before="0" w:after="0" w:line="250" w:lineRule="auto"/>
              <w:jc w:val="center"/>
            </w:pPr>
            <w:r>
              <w:rPr>
                <w:rFonts w:ascii="Arial" w:hAnsi="Arial"/>
                <w:b w:val="0"/>
                <w:color w:val="000000"/>
                <w:sz w:val="21"/>
              </w:rPr>
              <w:t>10</w:t>
            </w:r>
          </w:p>
        </w:tc>
        <w:tc>
          <w:tcPr>
            <w:tcW w:type="dxa" w:w="1368"/>
            <w:vAlign w:val="center"/>
            <w:shd w:fill="F1F5F8"/>
          </w:tcPr>
          <w:p>
            <w:pPr>
              <w:spacing w:before="0" w:after="0" w:line="250" w:lineRule="auto"/>
              <w:jc w:val="center"/>
            </w:pPr>
            <w:r>
              <w:rPr>
                <w:rFonts w:ascii="Arial" w:hAnsi="Arial"/>
                <w:b w:val="0"/>
                <w:color w:val="000000"/>
                <w:sz w:val="21"/>
              </w:rPr>
              <w:t>220</w:t>
            </w:r>
          </w:p>
        </w:tc>
        <w:tc>
          <w:tcPr>
            <w:tcW w:type="dxa" w:w="1008"/>
            <w:vAlign w:val="center"/>
            <w:shd w:fill="F1F5F8"/>
          </w:tcPr>
          <w:p>
            <w:pPr>
              <w:spacing w:before="0" w:after="0" w:line="250" w:lineRule="auto"/>
              <w:jc w:val="center"/>
            </w:pPr>
            <w:r>
              <w:rPr>
                <w:rFonts w:ascii="Arial" w:hAnsi="Arial"/>
                <w:b w:val="0"/>
                <w:color w:val="000000"/>
                <w:sz w:val="21"/>
              </w:rPr>
              <w:t>1</w:t>
            </w:r>
          </w:p>
        </w:tc>
      </w:tr>
      <w:tr>
        <w:trPr>
          <w:cantSplit/>
        </w:trPr>
        <w:tc>
          <w:tcPr>
            <w:tcW w:type="dxa" w:w="2952"/>
            <w:vAlign w:val="center"/>
            <w:shd w:fill="FFFFFF"/>
          </w:tcPr>
          <w:p>
            <w:pPr>
              <w:spacing w:before="0" w:after="0" w:line="250" w:lineRule="auto"/>
              <w:jc w:val="left"/>
            </w:pPr>
            <w:r>
              <w:rPr>
                <w:rFonts w:ascii="Arial" w:hAnsi="Arial"/>
                <w:b w:val="0"/>
                <w:color w:val="000000"/>
                <w:sz w:val="21"/>
              </w:rPr>
              <w:t>Longbowman</w:t>
            </w:r>
          </w:p>
        </w:tc>
        <w:tc>
          <w:tcPr>
            <w:tcW w:type="dxa" w:w="1008"/>
            <w:vAlign w:val="center"/>
            <w:shd w:fill="FFFFFF"/>
          </w:tcPr>
          <w:p>
            <w:pPr>
              <w:spacing w:before="0" w:after="0" w:line="250" w:lineRule="auto"/>
              <w:jc w:val="center"/>
            </w:pPr>
            <w:r>
              <w:rPr>
                <w:rFonts w:ascii="Arial" w:hAnsi="Arial"/>
                <w:b w:val="0"/>
                <w:color w:val="000000"/>
                <w:sz w:val="21"/>
              </w:rPr>
              <w:t>31</w:t>
            </w:r>
          </w:p>
        </w:tc>
        <w:tc>
          <w:tcPr>
            <w:tcW w:type="dxa" w:w="1008"/>
            <w:vAlign w:val="center"/>
            <w:shd w:fill="FFFFFF"/>
          </w:tcPr>
          <w:p>
            <w:pPr>
              <w:spacing w:before="0" w:after="0" w:line="250" w:lineRule="auto"/>
              <w:jc w:val="center"/>
            </w:pPr>
            <w:r>
              <w:rPr>
                <w:rFonts w:ascii="Arial" w:hAnsi="Arial"/>
                <w:b w:val="0"/>
                <w:color w:val="000000"/>
                <w:sz w:val="21"/>
              </w:rPr>
              <w:t>136</w:t>
            </w:r>
          </w:p>
        </w:tc>
        <w:tc>
          <w:tcPr>
            <w:tcW w:type="dxa" w:w="1440"/>
            <w:vAlign w:val="center"/>
            <w:shd w:fill="FFFFFF"/>
          </w:tcPr>
          <w:p>
            <w:pPr>
              <w:spacing w:before="0" w:after="0" w:line="250" w:lineRule="auto"/>
              <w:jc w:val="center"/>
            </w:pPr>
            <w:r>
              <w:rPr>
                <w:rFonts w:ascii="Arial" w:hAnsi="Arial"/>
                <w:b w:val="0"/>
                <w:color w:val="000000"/>
                <w:sz w:val="21"/>
              </w:rPr>
              <w:t>2</w:t>
            </w:r>
          </w:p>
        </w:tc>
        <w:tc>
          <w:tcPr>
            <w:tcW w:type="dxa" w:w="1152"/>
            <w:vAlign w:val="center"/>
            <w:shd w:fill="FFFFFF"/>
          </w:tcPr>
          <w:p>
            <w:pPr>
              <w:spacing w:before="0" w:after="0" w:line="250" w:lineRule="auto"/>
              <w:jc w:val="center"/>
            </w:pPr>
            <w:r>
              <w:rPr>
                <w:rFonts w:ascii="Arial" w:hAnsi="Arial"/>
                <w:b w:val="0"/>
                <w:color w:val="000000"/>
                <w:sz w:val="21"/>
              </w:rPr>
              <w:t>0</w:t>
            </w:r>
          </w:p>
        </w:tc>
        <w:tc>
          <w:tcPr>
            <w:tcW w:type="dxa" w:w="1584"/>
            <w:vAlign w:val="center"/>
            <w:shd w:fill="FFFFFF"/>
          </w:tcPr>
          <w:p>
            <w:pPr>
              <w:spacing w:before="0" w:after="0" w:line="250" w:lineRule="auto"/>
              <w:jc w:val="center"/>
            </w:pPr>
            <w:r>
              <w:rPr>
                <w:rFonts w:ascii="Arial" w:hAnsi="Arial"/>
                <w:b w:val="0"/>
                <w:color w:val="000000"/>
                <w:sz w:val="21"/>
              </w:rPr>
              <w:t>-</w:t>
            </w:r>
          </w:p>
        </w:tc>
        <w:tc>
          <w:tcPr>
            <w:tcW w:type="dxa" w:w="1296"/>
            <w:vAlign w:val="center"/>
            <w:shd w:fill="FFFFFF"/>
          </w:tcPr>
          <w:p>
            <w:pPr>
              <w:spacing w:before="0" w:after="0" w:line="250" w:lineRule="auto"/>
              <w:jc w:val="center"/>
            </w:pPr>
            <w:r>
              <w:rPr>
                <w:rFonts w:ascii="Arial" w:hAnsi="Arial"/>
                <w:b w:val="0"/>
                <w:color w:val="000000"/>
                <w:sz w:val="21"/>
              </w:rPr>
              <w:t>32</w:t>
            </w:r>
          </w:p>
        </w:tc>
        <w:tc>
          <w:tcPr>
            <w:tcW w:type="dxa" w:w="1584"/>
            <w:vAlign w:val="center"/>
            <w:shd w:fill="FFFFFF"/>
          </w:tcPr>
          <w:p>
            <w:pPr>
              <w:spacing w:before="0" w:after="0" w:line="250" w:lineRule="auto"/>
              <w:jc w:val="center"/>
            </w:pPr>
            <w:r>
              <w:rPr>
                <w:rFonts w:ascii="Arial" w:hAnsi="Arial"/>
                <w:b w:val="0"/>
                <w:color w:val="000000"/>
                <w:sz w:val="21"/>
              </w:rPr>
              <w:t>12</w:t>
            </w:r>
          </w:p>
        </w:tc>
        <w:tc>
          <w:tcPr>
            <w:tcW w:type="dxa" w:w="1368"/>
            <w:vAlign w:val="center"/>
            <w:shd w:fill="FFFFFF"/>
          </w:tcPr>
          <w:p>
            <w:pPr>
              <w:spacing w:before="0" w:after="0" w:line="250" w:lineRule="auto"/>
              <w:jc w:val="center"/>
            </w:pPr>
            <w:r>
              <w:rPr>
                <w:rFonts w:ascii="Arial" w:hAnsi="Arial"/>
                <w:b w:val="0"/>
                <w:color w:val="000000"/>
                <w:sz w:val="21"/>
              </w:rPr>
              <w:t>380</w:t>
            </w:r>
          </w:p>
        </w:tc>
        <w:tc>
          <w:tcPr>
            <w:tcW w:type="dxa" w:w="1008"/>
            <w:vAlign w:val="center"/>
            <w:shd w:fill="FFFFFF"/>
          </w:tcPr>
          <w:p>
            <w:pPr>
              <w:spacing w:before="0" w:after="0" w:line="250" w:lineRule="auto"/>
              <w:jc w:val="center"/>
            </w:pPr>
            <w:r>
              <w:rPr>
                <w:rFonts w:ascii="Arial" w:hAnsi="Arial"/>
                <w:b w:val="0"/>
                <w:color w:val="000000"/>
                <w:sz w:val="21"/>
              </w:rPr>
              <w:t>1</w:t>
            </w:r>
          </w:p>
        </w:tc>
      </w:tr>
      <w:tr>
        <w:trPr>
          <w:cantSplit/>
        </w:trPr>
        <w:tc>
          <w:tcPr>
            <w:tcW w:type="dxa" w:w="2952"/>
            <w:vAlign w:val="center"/>
            <w:shd w:fill="F1F5F8"/>
          </w:tcPr>
          <w:p>
            <w:pPr>
              <w:spacing w:before="0" w:after="0" w:line="250" w:lineRule="auto"/>
              <w:jc w:val="left"/>
            </w:pPr>
            <w:r>
              <w:rPr>
                <w:rFonts w:ascii="Arial" w:hAnsi="Arial"/>
                <w:b w:val="0"/>
                <w:color w:val="000000"/>
                <w:sz w:val="21"/>
              </w:rPr>
              <w:t>Javelin Skirmisher</w:t>
            </w:r>
          </w:p>
        </w:tc>
        <w:tc>
          <w:tcPr>
            <w:tcW w:type="dxa" w:w="1008"/>
            <w:vAlign w:val="center"/>
            <w:shd w:fill="F1F5F8"/>
          </w:tcPr>
          <w:p>
            <w:pPr>
              <w:spacing w:before="0" w:after="0" w:line="250" w:lineRule="auto"/>
              <w:jc w:val="center"/>
            </w:pPr>
            <w:r>
              <w:rPr>
                <w:rFonts w:ascii="Arial" w:hAnsi="Arial"/>
                <w:b w:val="0"/>
                <w:color w:val="000000"/>
                <w:sz w:val="21"/>
              </w:rPr>
              <w:t>46</w:t>
            </w:r>
          </w:p>
        </w:tc>
        <w:tc>
          <w:tcPr>
            <w:tcW w:type="dxa" w:w="1008"/>
            <w:vAlign w:val="center"/>
            <w:shd w:fill="F1F5F8"/>
          </w:tcPr>
          <w:p>
            <w:pPr>
              <w:spacing w:before="0" w:after="0" w:line="250" w:lineRule="auto"/>
              <w:jc w:val="center"/>
            </w:pPr>
            <w:r>
              <w:rPr>
                <w:rFonts w:ascii="Arial" w:hAnsi="Arial"/>
                <w:b w:val="0"/>
                <w:color w:val="000000"/>
                <w:sz w:val="21"/>
              </w:rPr>
              <w:t>88</w:t>
            </w:r>
          </w:p>
        </w:tc>
        <w:tc>
          <w:tcPr>
            <w:tcW w:type="dxa" w:w="1440"/>
            <w:vAlign w:val="center"/>
            <w:shd w:fill="F1F5F8"/>
          </w:tcPr>
          <w:p>
            <w:pPr>
              <w:spacing w:before="0" w:after="0" w:line="250" w:lineRule="auto"/>
              <w:jc w:val="center"/>
            </w:pPr>
            <w:r>
              <w:rPr>
                <w:rFonts w:ascii="Arial" w:hAnsi="Arial"/>
                <w:b w:val="0"/>
                <w:color w:val="000000"/>
                <w:sz w:val="21"/>
              </w:rPr>
              <w:t>1.15</w:t>
            </w:r>
          </w:p>
        </w:tc>
        <w:tc>
          <w:tcPr>
            <w:tcW w:type="dxa" w:w="1152"/>
            <w:vAlign w:val="center"/>
            <w:shd w:fill="F1F5F8"/>
          </w:tcPr>
          <w:p>
            <w:pPr>
              <w:spacing w:before="0" w:after="0" w:line="250" w:lineRule="auto"/>
              <w:jc w:val="center"/>
            </w:pPr>
            <w:r>
              <w:rPr>
                <w:rFonts w:ascii="Arial" w:hAnsi="Arial"/>
                <w:b w:val="0"/>
                <w:color w:val="000000"/>
                <w:sz w:val="21"/>
              </w:rPr>
              <w:t>0</w:t>
            </w:r>
          </w:p>
        </w:tc>
        <w:tc>
          <w:tcPr>
            <w:tcW w:type="dxa" w:w="1584"/>
            <w:vAlign w:val="center"/>
            <w:shd w:fill="F1F5F8"/>
          </w:tcPr>
          <w:p>
            <w:pPr>
              <w:spacing w:before="0" w:after="0" w:line="250" w:lineRule="auto"/>
              <w:jc w:val="center"/>
            </w:pPr>
            <w:r>
              <w:rPr>
                <w:rFonts w:ascii="Arial" w:hAnsi="Arial"/>
                <w:b w:val="0"/>
                <w:color w:val="000000"/>
                <w:sz w:val="21"/>
              </w:rPr>
              <w:t>18/54.5</w:t>
            </w:r>
          </w:p>
        </w:tc>
        <w:tc>
          <w:tcPr>
            <w:tcW w:type="dxa" w:w="1296"/>
            <w:vAlign w:val="center"/>
            <w:shd w:fill="F1F5F8"/>
          </w:tcPr>
          <w:p>
            <w:pPr>
              <w:spacing w:before="0" w:after="0" w:line="250" w:lineRule="auto"/>
              <w:jc w:val="center"/>
            </w:pPr>
            <w:r>
              <w:rPr>
                <w:rFonts w:ascii="Arial" w:hAnsi="Arial"/>
                <w:b w:val="0"/>
                <w:color w:val="000000"/>
                <w:sz w:val="21"/>
              </w:rPr>
              <w:t>22</w:t>
            </w:r>
          </w:p>
        </w:tc>
        <w:tc>
          <w:tcPr>
            <w:tcW w:type="dxa" w:w="1584"/>
            <w:vAlign w:val="center"/>
            <w:shd w:fill="F1F5F8"/>
          </w:tcPr>
          <w:p>
            <w:pPr>
              <w:spacing w:before="0" w:after="0" w:line="250" w:lineRule="auto"/>
              <w:jc w:val="center"/>
            </w:pPr>
            <w:r>
              <w:rPr>
                <w:rFonts w:ascii="Arial" w:hAnsi="Arial"/>
                <w:b w:val="0"/>
                <w:color w:val="000000"/>
                <w:sz w:val="21"/>
              </w:rPr>
              <w:t>8</w:t>
            </w:r>
          </w:p>
        </w:tc>
        <w:tc>
          <w:tcPr>
            <w:tcW w:type="dxa" w:w="1368"/>
            <w:vAlign w:val="center"/>
            <w:shd w:fill="F1F5F8"/>
          </w:tcPr>
          <w:p>
            <w:pPr>
              <w:spacing w:before="0" w:after="0" w:line="250" w:lineRule="auto"/>
              <w:jc w:val="center"/>
            </w:pPr>
            <w:r>
              <w:rPr>
                <w:rFonts w:ascii="Arial" w:hAnsi="Arial"/>
                <w:b w:val="0"/>
                <w:color w:val="000000"/>
                <w:sz w:val="21"/>
              </w:rPr>
              <w:t>300</w:t>
            </w:r>
          </w:p>
        </w:tc>
        <w:tc>
          <w:tcPr>
            <w:tcW w:type="dxa" w:w="1008"/>
            <w:vAlign w:val="center"/>
            <w:shd w:fill="F1F5F8"/>
          </w:tcPr>
          <w:p>
            <w:pPr>
              <w:spacing w:before="0" w:after="0" w:line="250" w:lineRule="auto"/>
              <w:jc w:val="center"/>
            </w:pPr>
            <w:r>
              <w:rPr>
                <w:rFonts w:ascii="Arial" w:hAnsi="Arial"/>
                <w:b w:val="0"/>
                <w:color w:val="000000"/>
                <w:sz w:val="21"/>
              </w:rPr>
              <w:t>1</w:t>
            </w:r>
          </w:p>
        </w:tc>
      </w:tr>
      <w:tr>
        <w:trPr>
          <w:cantSplit/>
        </w:trPr>
        <w:tc>
          <w:tcPr>
            <w:tcW w:type="dxa" w:w="2952"/>
            <w:vAlign w:val="center"/>
            <w:shd w:fill="FFFFFF"/>
          </w:tcPr>
          <w:p>
            <w:pPr>
              <w:spacing w:before="0" w:after="0" w:line="250" w:lineRule="auto"/>
              <w:jc w:val="left"/>
            </w:pPr>
            <w:r>
              <w:rPr>
                <w:rFonts w:ascii="Arial" w:hAnsi="Arial"/>
                <w:b w:val="0"/>
                <w:color w:val="000000"/>
                <w:sz w:val="21"/>
              </w:rPr>
              <w:t>Quartermaster</w:t>
            </w:r>
          </w:p>
        </w:tc>
        <w:tc>
          <w:tcPr>
            <w:tcW w:type="dxa" w:w="1008"/>
            <w:vAlign w:val="center"/>
            <w:shd w:fill="FFFFFF"/>
          </w:tcPr>
          <w:p>
            <w:pPr>
              <w:spacing w:before="0" w:after="0" w:line="250" w:lineRule="auto"/>
              <w:jc w:val="center"/>
            </w:pPr>
            <w:r>
              <w:rPr>
                <w:rFonts w:ascii="Arial" w:hAnsi="Arial"/>
                <w:b w:val="0"/>
                <w:color w:val="000000"/>
                <w:sz w:val="21"/>
              </w:rPr>
              <w:t>30</w:t>
            </w:r>
          </w:p>
        </w:tc>
        <w:tc>
          <w:tcPr>
            <w:tcW w:type="dxa" w:w="1008"/>
            <w:vAlign w:val="center"/>
            <w:shd w:fill="FFFFFF"/>
          </w:tcPr>
          <w:p>
            <w:pPr>
              <w:spacing w:before="0" w:after="0" w:line="250" w:lineRule="auto"/>
              <w:jc w:val="center"/>
            </w:pPr>
            <w:r>
              <w:rPr>
                <w:rFonts w:ascii="Arial" w:hAnsi="Arial"/>
                <w:b w:val="0"/>
                <w:color w:val="000000"/>
                <w:sz w:val="21"/>
              </w:rPr>
              <w:t>72</w:t>
            </w:r>
          </w:p>
        </w:tc>
        <w:tc>
          <w:tcPr>
            <w:tcW w:type="dxa" w:w="1440"/>
            <w:vAlign w:val="center"/>
            <w:shd w:fill="FFFFFF"/>
          </w:tcPr>
          <w:p>
            <w:pPr>
              <w:spacing w:before="0" w:after="0" w:line="250" w:lineRule="auto"/>
              <w:jc w:val="center"/>
            </w:pPr>
            <w:r>
              <w:rPr>
                <w:rFonts w:ascii="Arial" w:hAnsi="Arial"/>
                <w:b w:val="0"/>
                <w:color w:val="000000"/>
                <w:sz w:val="21"/>
              </w:rPr>
              <w:t>1.3</w:t>
            </w:r>
          </w:p>
        </w:tc>
        <w:tc>
          <w:tcPr>
            <w:tcW w:type="dxa" w:w="1152"/>
            <w:vAlign w:val="center"/>
            <w:shd w:fill="FFFFFF"/>
          </w:tcPr>
          <w:p>
            <w:pPr>
              <w:spacing w:before="0" w:after="0" w:line="250" w:lineRule="auto"/>
              <w:jc w:val="center"/>
            </w:pPr>
            <w:r>
              <w:rPr>
                <w:rFonts w:ascii="Arial" w:hAnsi="Arial"/>
                <w:b w:val="0"/>
                <w:color w:val="000000"/>
                <w:sz w:val="21"/>
              </w:rPr>
              <w:t>0</w:t>
            </w:r>
          </w:p>
        </w:tc>
        <w:tc>
          <w:tcPr>
            <w:tcW w:type="dxa" w:w="1584"/>
            <w:vAlign w:val="center"/>
            <w:shd w:fill="FFFFFF"/>
          </w:tcPr>
          <w:p>
            <w:pPr>
              <w:spacing w:before="0" w:after="0" w:line="250" w:lineRule="auto"/>
              <w:jc w:val="center"/>
            </w:pPr>
            <w:r>
              <w:rPr>
                <w:rFonts w:ascii="Arial" w:hAnsi="Arial"/>
                <w:b w:val="0"/>
                <w:color w:val="000000"/>
                <w:sz w:val="21"/>
              </w:rPr>
              <w:t>-</w:t>
            </w:r>
          </w:p>
        </w:tc>
        <w:tc>
          <w:tcPr>
            <w:tcW w:type="dxa" w:w="1296"/>
            <w:vAlign w:val="center"/>
            <w:shd w:fill="FFFFFF"/>
          </w:tcPr>
          <w:p>
            <w:pPr>
              <w:spacing w:before="0" w:after="0" w:line="250" w:lineRule="auto"/>
              <w:jc w:val="center"/>
            </w:pPr>
            <w:r>
              <w:rPr>
                <w:rFonts w:ascii="Arial" w:hAnsi="Arial"/>
                <w:b w:val="0"/>
                <w:color w:val="000000"/>
                <w:sz w:val="21"/>
              </w:rPr>
              <w:t>28</w:t>
            </w:r>
          </w:p>
        </w:tc>
        <w:tc>
          <w:tcPr>
            <w:tcW w:type="dxa" w:w="1584"/>
            <w:vAlign w:val="center"/>
            <w:shd w:fill="FFFFFF"/>
          </w:tcPr>
          <w:p>
            <w:pPr>
              <w:spacing w:before="0" w:after="0" w:line="250" w:lineRule="auto"/>
              <w:jc w:val="center"/>
            </w:pPr>
            <w:r>
              <w:rPr>
                <w:rFonts w:ascii="Arial" w:hAnsi="Arial"/>
                <w:b w:val="0"/>
                <w:color w:val="000000"/>
                <w:sz w:val="21"/>
              </w:rPr>
              <w:t>11</w:t>
            </w:r>
          </w:p>
        </w:tc>
        <w:tc>
          <w:tcPr>
            <w:tcW w:type="dxa" w:w="1368"/>
            <w:vAlign w:val="center"/>
            <w:shd w:fill="FFFFFF"/>
          </w:tcPr>
          <w:p>
            <w:pPr>
              <w:spacing w:before="0" w:after="0" w:line="250" w:lineRule="auto"/>
              <w:jc w:val="center"/>
            </w:pPr>
            <w:r>
              <w:rPr>
                <w:rFonts w:ascii="Arial" w:hAnsi="Arial"/>
                <w:b w:val="0"/>
                <w:color w:val="000000"/>
                <w:sz w:val="21"/>
              </w:rPr>
              <w:t>400</w:t>
            </w:r>
          </w:p>
        </w:tc>
        <w:tc>
          <w:tcPr>
            <w:tcW w:type="dxa" w:w="1008"/>
            <w:vAlign w:val="center"/>
            <w:shd w:fill="FFFFFF"/>
          </w:tcPr>
          <w:p>
            <w:pPr>
              <w:spacing w:before="0" w:after="0" w:line="250" w:lineRule="auto"/>
              <w:jc w:val="center"/>
            </w:pPr>
            <w:r>
              <w:rPr>
                <w:rFonts w:ascii="Arial" w:hAnsi="Arial"/>
                <w:b w:val="0"/>
                <w:color w:val="000000"/>
                <w:sz w:val="21"/>
              </w:rPr>
              <w:t>1</w:t>
            </w:r>
          </w:p>
        </w:tc>
      </w:tr>
      <w:tr>
        <w:trPr>
          <w:cantSplit/>
        </w:trPr>
        <w:tc>
          <w:tcPr>
            <w:tcW w:type="dxa" w:w="2952"/>
            <w:vAlign w:val="center"/>
            <w:shd w:fill="F1F5F8"/>
          </w:tcPr>
          <w:p>
            <w:pPr>
              <w:spacing w:before="0" w:after="0" w:line="250" w:lineRule="auto"/>
              <w:jc w:val="left"/>
            </w:pPr>
            <w:r>
              <w:rPr>
                <w:rFonts w:ascii="Arial" w:hAnsi="Arial"/>
                <w:b w:val="0"/>
                <w:color w:val="000000"/>
                <w:sz w:val="21"/>
              </w:rPr>
              <w:t>Iron Sentinel</w:t>
            </w:r>
          </w:p>
        </w:tc>
        <w:tc>
          <w:tcPr>
            <w:tcW w:type="dxa" w:w="1008"/>
            <w:vAlign w:val="center"/>
            <w:shd w:fill="F1F5F8"/>
          </w:tcPr>
          <w:p>
            <w:pPr>
              <w:spacing w:before="0" w:after="0" w:line="250" w:lineRule="auto"/>
              <w:jc w:val="center"/>
            </w:pPr>
            <w:r>
              <w:rPr>
                <w:rFonts w:ascii="Arial" w:hAnsi="Arial"/>
                <w:b w:val="0"/>
                <w:color w:val="000000"/>
                <w:sz w:val="21"/>
              </w:rPr>
              <w:t>21</w:t>
            </w:r>
          </w:p>
        </w:tc>
        <w:tc>
          <w:tcPr>
            <w:tcW w:type="dxa" w:w="1008"/>
            <w:vAlign w:val="center"/>
            <w:shd w:fill="F1F5F8"/>
          </w:tcPr>
          <w:p>
            <w:pPr>
              <w:spacing w:before="0" w:after="0" w:line="250" w:lineRule="auto"/>
              <w:jc w:val="center"/>
            </w:pPr>
            <w:r>
              <w:rPr>
                <w:rFonts w:ascii="Arial" w:hAnsi="Arial"/>
                <w:b w:val="0"/>
                <w:color w:val="000000"/>
                <w:sz w:val="21"/>
              </w:rPr>
              <w:t>30</w:t>
            </w:r>
          </w:p>
        </w:tc>
        <w:tc>
          <w:tcPr>
            <w:tcW w:type="dxa" w:w="1440"/>
            <w:vAlign w:val="center"/>
            <w:shd w:fill="F1F5F8"/>
          </w:tcPr>
          <w:p>
            <w:pPr>
              <w:spacing w:before="0" w:after="0" w:line="250" w:lineRule="auto"/>
              <w:jc w:val="center"/>
            </w:pPr>
            <w:r>
              <w:rPr>
                <w:rFonts w:ascii="Arial" w:hAnsi="Arial"/>
                <w:b w:val="0"/>
                <w:color w:val="000000"/>
                <w:sz w:val="21"/>
              </w:rPr>
              <w:t>1.35</w:t>
            </w:r>
          </w:p>
        </w:tc>
        <w:tc>
          <w:tcPr>
            <w:tcW w:type="dxa" w:w="1152"/>
            <w:vAlign w:val="center"/>
            <w:shd w:fill="F1F5F8"/>
          </w:tcPr>
          <w:p>
            <w:pPr>
              <w:spacing w:before="0" w:after="0" w:line="250" w:lineRule="auto"/>
              <w:jc w:val="center"/>
            </w:pPr>
            <w:r>
              <w:rPr>
                <w:rFonts w:ascii="Arial" w:hAnsi="Arial"/>
                <w:b w:val="0"/>
                <w:color w:val="000000"/>
                <w:sz w:val="21"/>
              </w:rPr>
              <w:t>0</w:t>
            </w:r>
          </w:p>
        </w:tc>
        <w:tc>
          <w:tcPr>
            <w:tcW w:type="dxa" w:w="1584"/>
            <w:vAlign w:val="center"/>
            <w:shd w:fill="F1F5F8"/>
          </w:tcPr>
          <w:p>
            <w:pPr>
              <w:spacing w:before="0" w:after="0" w:line="250" w:lineRule="auto"/>
              <w:jc w:val="center"/>
            </w:pPr>
            <w:r>
              <w:rPr>
                <w:rFonts w:ascii="Arial" w:hAnsi="Arial"/>
                <w:b w:val="0"/>
                <w:color w:val="000000"/>
                <w:sz w:val="21"/>
              </w:rPr>
              <w:t>24/72.6</w:t>
            </w:r>
          </w:p>
        </w:tc>
        <w:tc>
          <w:tcPr>
            <w:tcW w:type="dxa" w:w="1296"/>
            <w:vAlign w:val="center"/>
            <w:shd w:fill="F1F5F8"/>
          </w:tcPr>
          <w:p>
            <w:pPr>
              <w:spacing w:before="0" w:after="0" w:line="250" w:lineRule="auto"/>
              <w:jc w:val="center"/>
            </w:pPr>
            <w:r>
              <w:rPr>
                <w:rFonts w:ascii="Arial" w:hAnsi="Arial"/>
                <w:b w:val="0"/>
                <w:color w:val="000000"/>
                <w:sz w:val="21"/>
              </w:rPr>
              <w:t>44</w:t>
            </w:r>
          </w:p>
        </w:tc>
        <w:tc>
          <w:tcPr>
            <w:tcW w:type="dxa" w:w="1584"/>
            <w:vAlign w:val="center"/>
            <w:shd w:fill="F1F5F8"/>
          </w:tcPr>
          <w:p>
            <w:pPr>
              <w:spacing w:before="0" w:after="0" w:line="250" w:lineRule="auto"/>
              <w:jc w:val="center"/>
            </w:pPr>
            <w:r>
              <w:rPr>
                <w:rFonts w:ascii="Arial" w:hAnsi="Arial"/>
                <w:b w:val="0"/>
                <w:color w:val="000000"/>
                <w:sz w:val="21"/>
              </w:rPr>
              <w:t>15</w:t>
            </w:r>
          </w:p>
        </w:tc>
        <w:tc>
          <w:tcPr>
            <w:tcW w:type="dxa" w:w="1368"/>
            <w:vAlign w:val="center"/>
            <w:shd w:fill="F1F5F8"/>
          </w:tcPr>
          <w:p>
            <w:pPr>
              <w:spacing w:before="0" w:after="0" w:line="250" w:lineRule="auto"/>
              <w:jc w:val="center"/>
            </w:pPr>
            <w:r>
              <w:rPr>
                <w:rFonts w:ascii="Arial" w:hAnsi="Arial"/>
                <w:b w:val="0"/>
                <w:color w:val="000000"/>
                <w:sz w:val="21"/>
              </w:rPr>
              <w:t>620</w:t>
            </w:r>
          </w:p>
        </w:tc>
        <w:tc>
          <w:tcPr>
            <w:tcW w:type="dxa" w:w="1008"/>
            <w:vAlign w:val="center"/>
            <w:shd w:fill="F1F5F8"/>
          </w:tcPr>
          <w:p>
            <w:pPr>
              <w:spacing w:before="0" w:after="0" w:line="250" w:lineRule="auto"/>
              <w:jc w:val="center"/>
            </w:pPr>
            <w:r>
              <w:rPr>
                <w:rFonts w:ascii="Arial" w:hAnsi="Arial"/>
                <w:b w:val="0"/>
                <w:color w:val="000000"/>
                <w:sz w:val="21"/>
              </w:rPr>
              <w:t>1</w:t>
            </w:r>
          </w:p>
        </w:tc>
      </w:tr>
      <w:tr>
        <w:trPr>
          <w:cantSplit/>
        </w:trPr>
        <w:tc>
          <w:tcPr>
            <w:tcW w:type="dxa" w:w="2952"/>
            <w:vAlign w:val="center"/>
            <w:shd w:fill="FFFFFF"/>
          </w:tcPr>
          <w:p>
            <w:pPr>
              <w:spacing w:before="0" w:after="0" w:line="250" w:lineRule="auto"/>
              <w:jc w:val="left"/>
            </w:pPr>
            <w:r>
              <w:rPr>
                <w:rFonts w:ascii="Arial" w:hAnsi="Arial"/>
                <w:b w:val="0"/>
                <w:color w:val="000000"/>
                <w:sz w:val="21"/>
              </w:rPr>
              <w:t>Firepot Thrower</w:t>
            </w:r>
          </w:p>
        </w:tc>
        <w:tc>
          <w:tcPr>
            <w:tcW w:type="dxa" w:w="1008"/>
            <w:vAlign w:val="center"/>
            <w:shd w:fill="FFFFFF"/>
          </w:tcPr>
          <w:p>
            <w:pPr>
              <w:spacing w:before="0" w:after="0" w:line="250" w:lineRule="auto"/>
              <w:jc w:val="center"/>
            </w:pPr>
            <w:r>
              <w:rPr>
                <w:rFonts w:ascii="Arial" w:hAnsi="Arial"/>
                <w:b w:val="0"/>
                <w:color w:val="000000"/>
                <w:sz w:val="21"/>
              </w:rPr>
              <w:t>27</w:t>
            </w:r>
          </w:p>
        </w:tc>
        <w:tc>
          <w:tcPr>
            <w:tcW w:type="dxa" w:w="1008"/>
            <w:vAlign w:val="center"/>
            <w:shd w:fill="FFFFFF"/>
          </w:tcPr>
          <w:p>
            <w:pPr>
              <w:spacing w:before="0" w:after="0" w:line="250" w:lineRule="auto"/>
              <w:jc w:val="center"/>
            </w:pPr>
            <w:r>
              <w:rPr>
                <w:rFonts w:ascii="Arial" w:hAnsi="Arial"/>
                <w:b w:val="0"/>
                <w:color w:val="000000"/>
                <w:sz w:val="21"/>
              </w:rPr>
              <w:t>84</w:t>
            </w:r>
          </w:p>
        </w:tc>
        <w:tc>
          <w:tcPr>
            <w:tcW w:type="dxa" w:w="1440"/>
            <w:vAlign w:val="center"/>
            <w:shd w:fill="FFFFFF"/>
          </w:tcPr>
          <w:p>
            <w:pPr>
              <w:spacing w:before="0" w:after="0" w:line="250" w:lineRule="auto"/>
              <w:jc w:val="center"/>
            </w:pPr>
            <w:r>
              <w:rPr>
                <w:rFonts w:ascii="Arial" w:hAnsi="Arial"/>
                <w:b w:val="0"/>
                <w:color w:val="000000"/>
                <w:sz w:val="21"/>
              </w:rPr>
              <w:t>1.65</w:t>
            </w:r>
          </w:p>
        </w:tc>
        <w:tc>
          <w:tcPr>
            <w:tcW w:type="dxa" w:w="1152"/>
            <w:vAlign w:val="center"/>
            <w:shd w:fill="FFFFFF"/>
          </w:tcPr>
          <w:p>
            <w:pPr>
              <w:spacing w:before="0" w:after="0" w:line="250" w:lineRule="auto"/>
              <w:jc w:val="center"/>
            </w:pPr>
            <w:r>
              <w:rPr>
                <w:rFonts w:ascii="Arial" w:hAnsi="Arial"/>
                <w:b w:val="0"/>
                <w:color w:val="000000"/>
                <w:sz w:val="21"/>
              </w:rPr>
              <w:t>42</w:t>
            </w:r>
          </w:p>
        </w:tc>
        <w:tc>
          <w:tcPr>
            <w:tcW w:type="dxa" w:w="1584"/>
            <w:vAlign w:val="center"/>
            <w:shd w:fill="FFFFFF"/>
          </w:tcPr>
          <w:p>
            <w:pPr>
              <w:spacing w:before="0" w:after="0" w:line="250" w:lineRule="auto"/>
              <w:jc w:val="center"/>
            </w:pPr>
            <w:r>
              <w:rPr>
                <w:rFonts w:ascii="Arial" w:hAnsi="Arial"/>
                <w:b w:val="0"/>
                <w:color w:val="000000"/>
                <w:sz w:val="21"/>
              </w:rPr>
              <w:t>-</w:t>
            </w:r>
          </w:p>
        </w:tc>
        <w:tc>
          <w:tcPr>
            <w:tcW w:type="dxa" w:w="1296"/>
            <w:vAlign w:val="center"/>
            <w:shd w:fill="FFFFFF"/>
          </w:tcPr>
          <w:p>
            <w:pPr>
              <w:spacing w:before="0" w:after="0" w:line="250" w:lineRule="auto"/>
              <w:jc w:val="center"/>
            </w:pPr>
            <w:r>
              <w:rPr>
                <w:rFonts w:ascii="Arial" w:hAnsi="Arial"/>
                <w:b w:val="0"/>
                <w:color w:val="000000"/>
                <w:sz w:val="21"/>
              </w:rPr>
              <w:t>38</w:t>
            </w:r>
          </w:p>
        </w:tc>
        <w:tc>
          <w:tcPr>
            <w:tcW w:type="dxa" w:w="1584"/>
            <w:vAlign w:val="center"/>
            <w:shd w:fill="FFFFFF"/>
          </w:tcPr>
          <w:p>
            <w:pPr>
              <w:spacing w:before="0" w:after="0" w:line="250" w:lineRule="auto"/>
              <w:jc w:val="center"/>
            </w:pPr>
            <w:r>
              <w:rPr>
                <w:rFonts w:ascii="Arial" w:hAnsi="Arial"/>
                <w:b w:val="0"/>
                <w:color w:val="000000"/>
                <w:sz w:val="21"/>
              </w:rPr>
              <w:t>13</w:t>
            </w:r>
          </w:p>
        </w:tc>
        <w:tc>
          <w:tcPr>
            <w:tcW w:type="dxa" w:w="1368"/>
            <w:vAlign w:val="center"/>
            <w:shd w:fill="FFFFFF"/>
          </w:tcPr>
          <w:p>
            <w:pPr>
              <w:spacing w:before="0" w:after="0" w:line="250" w:lineRule="auto"/>
              <w:jc w:val="center"/>
            </w:pPr>
            <w:r>
              <w:rPr>
                <w:rFonts w:ascii="Arial" w:hAnsi="Arial"/>
                <w:b w:val="0"/>
                <w:color w:val="000000"/>
                <w:sz w:val="21"/>
              </w:rPr>
              <w:t>480</w:t>
            </w:r>
          </w:p>
        </w:tc>
        <w:tc>
          <w:tcPr>
            <w:tcW w:type="dxa" w:w="1008"/>
            <w:vAlign w:val="center"/>
            <w:shd w:fill="FFFFFF"/>
          </w:tcPr>
          <w:p>
            <w:pPr>
              <w:spacing w:before="0" w:after="0" w:line="250" w:lineRule="auto"/>
              <w:jc w:val="center"/>
            </w:pPr>
            <w:r>
              <w:rPr>
                <w:rFonts w:ascii="Arial" w:hAnsi="Arial"/>
                <w:b w:val="0"/>
                <w:color w:val="000000"/>
                <w:sz w:val="21"/>
              </w:rPr>
              <w:t>1</w:t>
            </w:r>
          </w:p>
        </w:tc>
      </w:tr>
      <w:tr>
        <w:trPr>
          <w:cantSplit/>
        </w:trPr>
        <w:tc>
          <w:tcPr>
            <w:tcW w:type="dxa" w:w="2952"/>
            <w:vAlign w:val="center"/>
            <w:shd w:fill="F1F5F8"/>
          </w:tcPr>
          <w:p>
            <w:pPr>
              <w:spacing w:before="0" w:after="0" w:line="250" w:lineRule="auto"/>
              <w:jc w:val="left"/>
            </w:pPr>
            <w:r>
              <w:rPr>
                <w:rFonts w:ascii="Arial" w:hAnsi="Arial"/>
                <w:b w:val="0"/>
                <w:color w:val="000000"/>
                <w:sz w:val="21"/>
              </w:rPr>
              <w:t>Runesmith</w:t>
            </w:r>
          </w:p>
        </w:tc>
        <w:tc>
          <w:tcPr>
            <w:tcW w:type="dxa" w:w="1008"/>
            <w:vAlign w:val="center"/>
            <w:shd w:fill="F1F5F8"/>
          </w:tcPr>
          <w:p>
            <w:pPr>
              <w:spacing w:before="0" w:after="0" w:line="250" w:lineRule="auto"/>
              <w:jc w:val="center"/>
            </w:pPr>
            <w:r>
              <w:rPr>
                <w:rFonts w:ascii="Arial" w:hAnsi="Arial"/>
                <w:b w:val="0"/>
                <w:color w:val="000000"/>
                <w:sz w:val="21"/>
              </w:rPr>
              <w:t>29</w:t>
            </w:r>
          </w:p>
        </w:tc>
        <w:tc>
          <w:tcPr>
            <w:tcW w:type="dxa" w:w="1008"/>
            <w:vAlign w:val="center"/>
            <w:shd w:fill="F1F5F8"/>
          </w:tcPr>
          <w:p>
            <w:pPr>
              <w:spacing w:before="0" w:after="0" w:line="250" w:lineRule="auto"/>
              <w:jc w:val="center"/>
            </w:pPr>
            <w:r>
              <w:rPr>
                <w:rFonts w:ascii="Arial" w:hAnsi="Arial"/>
                <w:b w:val="0"/>
                <w:color w:val="000000"/>
                <w:sz w:val="21"/>
              </w:rPr>
              <w:t>74</w:t>
            </w:r>
          </w:p>
        </w:tc>
        <w:tc>
          <w:tcPr>
            <w:tcW w:type="dxa" w:w="1440"/>
            <w:vAlign w:val="center"/>
            <w:shd w:fill="F1F5F8"/>
          </w:tcPr>
          <w:p>
            <w:pPr>
              <w:spacing w:before="0" w:after="0" w:line="250" w:lineRule="auto"/>
              <w:jc w:val="center"/>
            </w:pPr>
            <w:r>
              <w:rPr>
                <w:rFonts w:ascii="Arial" w:hAnsi="Arial"/>
                <w:b w:val="0"/>
                <w:color w:val="000000"/>
                <w:sz w:val="21"/>
              </w:rPr>
              <w:t>1.25</w:t>
            </w:r>
          </w:p>
        </w:tc>
        <w:tc>
          <w:tcPr>
            <w:tcW w:type="dxa" w:w="1152"/>
            <w:vAlign w:val="center"/>
            <w:shd w:fill="F1F5F8"/>
          </w:tcPr>
          <w:p>
            <w:pPr>
              <w:spacing w:before="0" w:after="0" w:line="250" w:lineRule="auto"/>
              <w:jc w:val="center"/>
            </w:pPr>
            <w:r>
              <w:rPr>
                <w:rFonts w:ascii="Arial" w:hAnsi="Arial"/>
                <w:b w:val="0"/>
                <w:color w:val="000000"/>
                <w:sz w:val="21"/>
              </w:rPr>
              <w:t>0</w:t>
            </w:r>
          </w:p>
        </w:tc>
        <w:tc>
          <w:tcPr>
            <w:tcW w:type="dxa" w:w="1584"/>
            <w:vAlign w:val="center"/>
            <w:shd w:fill="F1F5F8"/>
          </w:tcPr>
          <w:p>
            <w:pPr>
              <w:spacing w:before="0" w:after="0" w:line="250" w:lineRule="auto"/>
              <w:jc w:val="center"/>
            </w:pPr>
            <w:r>
              <w:rPr>
                <w:rFonts w:ascii="Arial" w:hAnsi="Arial"/>
                <w:b w:val="0"/>
                <w:color w:val="000000"/>
                <w:sz w:val="21"/>
              </w:rPr>
              <w:t>-</w:t>
            </w:r>
          </w:p>
        </w:tc>
        <w:tc>
          <w:tcPr>
            <w:tcW w:type="dxa" w:w="1296"/>
            <w:vAlign w:val="center"/>
            <w:shd w:fill="F1F5F8"/>
          </w:tcPr>
          <w:p>
            <w:pPr>
              <w:spacing w:before="0" w:after="0" w:line="250" w:lineRule="auto"/>
              <w:jc w:val="center"/>
            </w:pPr>
            <w:r>
              <w:rPr>
                <w:rFonts w:ascii="Arial" w:hAnsi="Arial"/>
                <w:b w:val="0"/>
                <w:color w:val="000000"/>
                <w:sz w:val="21"/>
              </w:rPr>
              <w:t>34</w:t>
            </w:r>
          </w:p>
        </w:tc>
        <w:tc>
          <w:tcPr>
            <w:tcW w:type="dxa" w:w="1584"/>
            <w:vAlign w:val="center"/>
            <w:shd w:fill="F1F5F8"/>
          </w:tcPr>
          <w:p>
            <w:pPr>
              <w:spacing w:before="0" w:after="0" w:line="250" w:lineRule="auto"/>
              <w:jc w:val="center"/>
            </w:pPr>
            <w:r>
              <w:rPr>
                <w:rFonts w:ascii="Arial" w:hAnsi="Arial"/>
                <w:b w:val="0"/>
                <w:color w:val="000000"/>
                <w:sz w:val="21"/>
              </w:rPr>
              <w:t>12</w:t>
            </w:r>
          </w:p>
        </w:tc>
        <w:tc>
          <w:tcPr>
            <w:tcW w:type="dxa" w:w="1368"/>
            <w:vAlign w:val="center"/>
            <w:shd w:fill="F1F5F8"/>
          </w:tcPr>
          <w:p>
            <w:pPr>
              <w:spacing w:before="0" w:after="0" w:line="250" w:lineRule="auto"/>
              <w:jc w:val="center"/>
            </w:pPr>
            <w:r>
              <w:rPr>
                <w:rFonts w:ascii="Arial" w:hAnsi="Arial"/>
                <w:b w:val="0"/>
                <w:color w:val="000000"/>
                <w:sz w:val="21"/>
              </w:rPr>
              <w:t>540</w:t>
            </w:r>
          </w:p>
        </w:tc>
        <w:tc>
          <w:tcPr>
            <w:tcW w:type="dxa" w:w="1008"/>
            <w:vAlign w:val="center"/>
            <w:shd w:fill="F1F5F8"/>
          </w:tcPr>
          <w:p>
            <w:pPr>
              <w:spacing w:before="0" w:after="0" w:line="250" w:lineRule="auto"/>
              <w:jc w:val="center"/>
            </w:pPr>
            <w:r>
              <w:rPr>
                <w:rFonts w:ascii="Arial" w:hAnsi="Arial"/>
                <w:b w:val="0"/>
                <w:color w:val="000000"/>
                <w:sz w:val="21"/>
              </w:rPr>
              <w:t>1</w:t>
            </w:r>
          </w:p>
        </w:tc>
      </w:tr>
      <w:tr>
        <w:trPr>
          <w:cantSplit/>
        </w:trPr>
        <w:tc>
          <w:tcPr>
            <w:tcW w:type="dxa" w:w="2952"/>
            <w:vAlign w:val="center"/>
            <w:shd w:fill="FFFFFF"/>
          </w:tcPr>
          <w:p>
            <w:pPr>
              <w:spacing w:before="0" w:after="0" w:line="250" w:lineRule="auto"/>
              <w:jc w:val="left"/>
            </w:pPr>
            <w:r>
              <w:rPr>
                <w:rFonts w:ascii="Arial" w:hAnsi="Arial"/>
                <w:b w:val="0"/>
                <w:color w:val="000000"/>
                <w:sz w:val="21"/>
              </w:rPr>
              <w:t>Flame Adept</w:t>
            </w:r>
          </w:p>
        </w:tc>
        <w:tc>
          <w:tcPr>
            <w:tcW w:type="dxa" w:w="1008"/>
            <w:vAlign w:val="center"/>
            <w:shd w:fill="FFFFFF"/>
          </w:tcPr>
          <w:p>
            <w:pPr>
              <w:spacing w:before="0" w:after="0" w:line="250" w:lineRule="auto"/>
              <w:jc w:val="center"/>
            </w:pPr>
            <w:r>
              <w:rPr>
                <w:rFonts w:ascii="Arial" w:hAnsi="Arial"/>
                <w:b w:val="0"/>
                <w:color w:val="000000"/>
                <w:sz w:val="21"/>
              </w:rPr>
              <w:t>29</w:t>
            </w:r>
          </w:p>
        </w:tc>
        <w:tc>
          <w:tcPr>
            <w:tcW w:type="dxa" w:w="1008"/>
            <w:vAlign w:val="center"/>
            <w:shd w:fill="FFFFFF"/>
          </w:tcPr>
          <w:p>
            <w:pPr>
              <w:spacing w:before="0" w:after="0" w:line="250" w:lineRule="auto"/>
              <w:jc w:val="center"/>
            </w:pPr>
            <w:r>
              <w:rPr>
                <w:rFonts w:ascii="Arial" w:hAnsi="Arial"/>
                <w:b w:val="0"/>
                <w:color w:val="000000"/>
                <w:sz w:val="21"/>
              </w:rPr>
              <w:t>54</w:t>
            </w:r>
          </w:p>
        </w:tc>
        <w:tc>
          <w:tcPr>
            <w:tcW w:type="dxa" w:w="1440"/>
            <w:vAlign w:val="center"/>
            <w:shd w:fill="FFFFFF"/>
          </w:tcPr>
          <w:p>
            <w:pPr>
              <w:spacing w:before="0" w:after="0" w:line="250" w:lineRule="auto"/>
              <w:jc w:val="center"/>
            </w:pPr>
            <w:r>
              <w:rPr>
                <w:rFonts w:ascii="Arial" w:hAnsi="Arial"/>
                <w:b w:val="0"/>
                <w:color w:val="000000"/>
                <w:sz w:val="21"/>
              </w:rPr>
              <w:t>0.45</w:t>
            </w:r>
          </w:p>
        </w:tc>
        <w:tc>
          <w:tcPr>
            <w:tcW w:type="dxa" w:w="1152"/>
            <w:vAlign w:val="center"/>
            <w:shd w:fill="FFFFFF"/>
          </w:tcPr>
          <w:p>
            <w:pPr>
              <w:spacing w:before="0" w:after="0" w:line="250" w:lineRule="auto"/>
              <w:jc w:val="center"/>
            </w:pPr>
            <w:r>
              <w:rPr>
                <w:rFonts w:ascii="Arial" w:hAnsi="Arial"/>
                <w:b w:val="0"/>
                <w:color w:val="000000"/>
                <w:sz w:val="21"/>
              </w:rPr>
              <w:t>44</w:t>
            </w:r>
          </w:p>
        </w:tc>
        <w:tc>
          <w:tcPr>
            <w:tcW w:type="dxa" w:w="1584"/>
            <w:vAlign w:val="center"/>
            <w:shd w:fill="FFFFFF"/>
          </w:tcPr>
          <w:p>
            <w:pPr>
              <w:spacing w:before="0" w:after="0" w:line="250" w:lineRule="auto"/>
              <w:jc w:val="center"/>
            </w:pPr>
            <w:r>
              <w:rPr>
                <w:rFonts w:ascii="Arial" w:hAnsi="Arial"/>
                <w:b w:val="0"/>
                <w:color w:val="000000"/>
                <w:sz w:val="21"/>
              </w:rPr>
              <w:t>-</w:t>
            </w:r>
          </w:p>
        </w:tc>
        <w:tc>
          <w:tcPr>
            <w:tcW w:type="dxa" w:w="1296"/>
            <w:vAlign w:val="center"/>
            <w:shd w:fill="FFFFFF"/>
          </w:tcPr>
          <w:p>
            <w:pPr>
              <w:spacing w:before="0" w:after="0" w:line="250" w:lineRule="auto"/>
              <w:jc w:val="center"/>
            </w:pPr>
            <w:r>
              <w:rPr>
                <w:rFonts w:ascii="Arial" w:hAnsi="Arial"/>
                <w:b w:val="0"/>
                <w:color w:val="000000"/>
                <w:sz w:val="21"/>
              </w:rPr>
              <w:t>40</w:t>
            </w:r>
          </w:p>
        </w:tc>
        <w:tc>
          <w:tcPr>
            <w:tcW w:type="dxa" w:w="1584"/>
            <w:vAlign w:val="center"/>
            <w:shd w:fill="FFFFFF"/>
          </w:tcPr>
          <w:p>
            <w:pPr>
              <w:spacing w:before="0" w:after="0" w:line="250" w:lineRule="auto"/>
              <w:jc w:val="center"/>
            </w:pPr>
            <w:r>
              <w:rPr>
                <w:rFonts w:ascii="Arial" w:hAnsi="Arial"/>
                <w:b w:val="0"/>
                <w:color w:val="000000"/>
                <w:sz w:val="21"/>
              </w:rPr>
              <w:t>13</w:t>
            </w:r>
          </w:p>
        </w:tc>
        <w:tc>
          <w:tcPr>
            <w:tcW w:type="dxa" w:w="1368"/>
            <w:vAlign w:val="center"/>
            <w:shd w:fill="FFFFFF"/>
          </w:tcPr>
          <w:p>
            <w:pPr>
              <w:spacing w:before="0" w:after="0" w:line="250" w:lineRule="auto"/>
              <w:jc w:val="center"/>
            </w:pPr>
            <w:r>
              <w:rPr>
                <w:rFonts w:ascii="Arial" w:hAnsi="Arial"/>
                <w:b w:val="0"/>
                <w:color w:val="000000"/>
                <w:sz w:val="21"/>
              </w:rPr>
              <w:t>520</w:t>
            </w:r>
          </w:p>
        </w:tc>
        <w:tc>
          <w:tcPr>
            <w:tcW w:type="dxa" w:w="1008"/>
            <w:vAlign w:val="center"/>
            <w:shd w:fill="FFFFFF"/>
          </w:tcPr>
          <w:p>
            <w:pPr>
              <w:spacing w:before="0" w:after="0" w:line="250" w:lineRule="auto"/>
              <w:jc w:val="center"/>
            </w:pPr>
            <w:r>
              <w:rPr>
                <w:rFonts w:ascii="Arial" w:hAnsi="Arial"/>
                <w:b w:val="0"/>
                <w:color w:val="000000"/>
                <w:sz w:val="21"/>
              </w:rPr>
              <w:t>1</w:t>
            </w:r>
          </w:p>
        </w:tc>
      </w:tr>
      <w:tr>
        <w:trPr>
          <w:cantSplit/>
        </w:trPr>
        <w:tc>
          <w:tcPr>
            <w:tcW w:type="dxa" w:w="2952"/>
            <w:vAlign w:val="center"/>
            <w:shd w:fill="F1F5F8"/>
          </w:tcPr>
          <w:p>
            <w:pPr>
              <w:spacing w:before="0" w:after="0" w:line="250" w:lineRule="auto"/>
              <w:jc w:val="left"/>
            </w:pPr>
            <w:r>
              <w:rPr>
                <w:rFonts w:ascii="Arial" w:hAnsi="Arial"/>
                <w:b w:val="0"/>
                <w:color w:val="000000"/>
                <w:sz w:val="21"/>
              </w:rPr>
              <w:t>Plague Doctor</w:t>
            </w:r>
          </w:p>
        </w:tc>
        <w:tc>
          <w:tcPr>
            <w:tcW w:type="dxa" w:w="1008"/>
            <w:vAlign w:val="center"/>
            <w:shd w:fill="F1F5F8"/>
          </w:tcPr>
          <w:p>
            <w:pPr>
              <w:spacing w:before="0" w:after="0" w:line="250" w:lineRule="auto"/>
              <w:jc w:val="center"/>
            </w:pPr>
            <w:r>
              <w:rPr>
                <w:rFonts w:ascii="Arial" w:hAnsi="Arial"/>
                <w:b w:val="0"/>
                <w:color w:val="000000"/>
                <w:sz w:val="21"/>
              </w:rPr>
              <w:t>33</w:t>
            </w:r>
          </w:p>
        </w:tc>
        <w:tc>
          <w:tcPr>
            <w:tcW w:type="dxa" w:w="1008"/>
            <w:vAlign w:val="center"/>
            <w:shd w:fill="F1F5F8"/>
          </w:tcPr>
          <w:p>
            <w:pPr>
              <w:spacing w:before="0" w:after="0" w:line="250" w:lineRule="auto"/>
              <w:jc w:val="center"/>
            </w:pPr>
            <w:r>
              <w:rPr>
                <w:rFonts w:ascii="Arial" w:hAnsi="Arial"/>
                <w:b w:val="0"/>
                <w:color w:val="000000"/>
                <w:sz w:val="21"/>
              </w:rPr>
              <w:t>64</w:t>
            </w:r>
          </w:p>
        </w:tc>
        <w:tc>
          <w:tcPr>
            <w:tcW w:type="dxa" w:w="1440"/>
            <w:vAlign w:val="center"/>
            <w:shd w:fill="F1F5F8"/>
          </w:tcPr>
          <w:p>
            <w:pPr>
              <w:spacing w:before="0" w:after="0" w:line="250" w:lineRule="auto"/>
              <w:jc w:val="center"/>
            </w:pPr>
            <w:r>
              <w:rPr>
                <w:rFonts w:ascii="Arial" w:hAnsi="Arial"/>
                <w:b w:val="0"/>
                <w:color w:val="000000"/>
                <w:sz w:val="21"/>
              </w:rPr>
              <w:t>1.3</w:t>
            </w:r>
          </w:p>
        </w:tc>
        <w:tc>
          <w:tcPr>
            <w:tcW w:type="dxa" w:w="1152"/>
            <w:vAlign w:val="center"/>
            <w:shd w:fill="F1F5F8"/>
          </w:tcPr>
          <w:p>
            <w:pPr>
              <w:spacing w:before="0" w:after="0" w:line="250" w:lineRule="auto"/>
              <w:jc w:val="center"/>
            </w:pPr>
            <w:r>
              <w:rPr>
                <w:rFonts w:ascii="Arial" w:hAnsi="Arial"/>
                <w:b w:val="0"/>
                <w:color w:val="000000"/>
                <w:sz w:val="21"/>
              </w:rPr>
              <w:t>0</w:t>
            </w:r>
          </w:p>
        </w:tc>
        <w:tc>
          <w:tcPr>
            <w:tcW w:type="dxa" w:w="1584"/>
            <w:vAlign w:val="center"/>
            <w:shd w:fill="F1F5F8"/>
          </w:tcPr>
          <w:p>
            <w:pPr>
              <w:spacing w:before="0" w:after="0" w:line="250" w:lineRule="auto"/>
              <w:jc w:val="center"/>
            </w:pPr>
            <w:r>
              <w:rPr>
                <w:rFonts w:ascii="Arial" w:hAnsi="Arial"/>
                <w:b w:val="0"/>
                <w:color w:val="000000"/>
                <w:sz w:val="21"/>
              </w:rPr>
              <w:t>-</w:t>
            </w:r>
          </w:p>
        </w:tc>
        <w:tc>
          <w:tcPr>
            <w:tcW w:type="dxa" w:w="1296"/>
            <w:vAlign w:val="center"/>
            <w:shd w:fill="F1F5F8"/>
          </w:tcPr>
          <w:p>
            <w:pPr>
              <w:spacing w:before="0" w:after="0" w:line="250" w:lineRule="auto"/>
              <w:jc w:val="center"/>
            </w:pPr>
            <w:r>
              <w:rPr>
                <w:rFonts w:ascii="Arial" w:hAnsi="Arial"/>
                <w:b w:val="0"/>
                <w:color w:val="000000"/>
                <w:sz w:val="21"/>
              </w:rPr>
              <w:t>30</w:t>
            </w:r>
          </w:p>
        </w:tc>
        <w:tc>
          <w:tcPr>
            <w:tcW w:type="dxa" w:w="1584"/>
            <w:vAlign w:val="center"/>
            <w:shd w:fill="F1F5F8"/>
          </w:tcPr>
          <w:p>
            <w:pPr>
              <w:spacing w:before="0" w:after="0" w:line="250" w:lineRule="auto"/>
              <w:jc w:val="center"/>
            </w:pPr>
            <w:r>
              <w:rPr>
                <w:rFonts w:ascii="Arial" w:hAnsi="Arial"/>
                <w:b w:val="0"/>
                <w:color w:val="000000"/>
                <w:sz w:val="21"/>
              </w:rPr>
              <w:t>10.5</w:t>
            </w:r>
          </w:p>
        </w:tc>
        <w:tc>
          <w:tcPr>
            <w:tcW w:type="dxa" w:w="1368"/>
            <w:vAlign w:val="center"/>
            <w:shd w:fill="F1F5F8"/>
          </w:tcPr>
          <w:p>
            <w:pPr>
              <w:spacing w:before="0" w:after="0" w:line="250" w:lineRule="auto"/>
              <w:jc w:val="center"/>
            </w:pPr>
            <w:r>
              <w:rPr>
                <w:rFonts w:ascii="Arial" w:hAnsi="Arial"/>
                <w:b w:val="0"/>
                <w:color w:val="000000"/>
                <w:sz w:val="21"/>
              </w:rPr>
              <w:t>580</w:t>
            </w:r>
          </w:p>
        </w:tc>
        <w:tc>
          <w:tcPr>
            <w:tcW w:type="dxa" w:w="1008"/>
            <w:vAlign w:val="center"/>
            <w:shd w:fill="F1F5F8"/>
          </w:tcPr>
          <w:p>
            <w:pPr>
              <w:spacing w:before="0" w:after="0" w:line="250" w:lineRule="auto"/>
              <w:jc w:val="center"/>
            </w:pPr>
            <w:r>
              <w:rPr>
                <w:rFonts w:ascii="Arial" w:hAnsi="Arial"/>
                <w:b w:val="0"/>
                <w:color w:val="000000"/>
                <w:sz w:val="21"/>
              </w:rPr>
              <w:t>1</w:t>
            </w:r>
          </w:p>
        </w:tc>
      </w:tr>
      <w:tr>
        <w:trPr>
          <w:cantSplit/>
        </w:trPr>
        <w:tc>
          <w:tcPr>
            <w:tcW w:type="dxa" w:w="2952"/>
            <w:vAlign w:val="center"/>
            <w:shd w:fill="FFFFFF"/>
          </w:tcPr>
          <w:p>
            <w:pPr>
              <w:spacing w:before="0" w:after="0" w:line="250" w:lineRule="auto"/>
              <w:jc w:val="left"/>
            </w:pPr>
            <w:r>
              <w:rPr>
                <w:rFonts w:ascii="Arial" w:hAnsi="Arial"/>
                <w:b w:val="0"/>
                <w:color w:val="000000"/>
                <w:sz w:val="21"/>
              </w:rPr>
              <w:t>Flagellant</w:t>
            </w:r>
          </w:p>
        </w:tc>
        <w:tc>
          <w:tcPr>
            <w:tcW w:type="dxa" w:w="1008"/>
            <w:vAlign w:val="center"/>
            <w:shd w:fill="FFFFFF"/>
          </w:tcPr>
          <w:p>
            <w:pPr>
              <w:spacing w:before="0" w:after="0" w:line="250" w:lineRule="auto"/>
              <w:jc w:val="center"/>
            </w:pPr>
            <w:r>
              <w:rPr>
                <w:rFonts w:ascii="Arial" w:hAnsi="Arial"/>
                <w:b w:val="0"/>
                <w:color w:val="000000"/>
                <w:sz w:val="21"/>
              </w:rPr>
              <w:t>43</w:t>
            </w:r>
          </w:p>
        </w:tc>
        <w:tc>
          <w:tcPr>
            <w:tcW w:type="dxa" w:w="1008"/>
            <w:vAlign w:val="center"/>
            <w:shd w:fill="FFFFFF"/>
          </w:tcPr>
          <w:p>
            <w:pPr>
              <w:spacing w:before="0" w:after="0" w:line="250" w:lineRule="auto"/>
              <w:jc w:val="center"/>
            </w:pPr>
            <w:r>
              <w:rPr>
                <w:rFonts w:ascii="Arial" w:hAnsi="Arial"/>
                <w:b w:val="0"/>
                <w:color w:val="000000"/>
                <w:sz w:val="21"/>
              </w:rPr>
              <w:t>29</w:t>
            </w:r>
          </w:p>
        </w:tc>
        <w:tc>
          <w:tcPr>
            <w:tcW w:type="dxa" w:w="1440"/>
            <w:vAlign w:val="center"/>
            <w:shd w:fill="FFFFFF"/>
          </w:tcPr>
          <w:p>
            <w:pPr>
              <w:spacing w:before="0" w:after="0" w:line="250" w:lineRule="auto"/>
              <w:jc w:val="center"/>
            </w:pPr>
            <w:r>
              <w:rPr>
                <w:rFonts w:ascii="Arial" w:hAnsi="Arial"/>
                <w:b w:val="0"/>
                <w:color w:val="000000"/>
                <w:sz w:val="21"/>
              </w:rPr>
              <w:t>0.85</w:t>
            </w:r>
          </w:p>
        </w:tc>
        <w:tc>
          <w:tcPr>
            <w:tcW w:type="dxa" w:w="1152"/>
            <w:vAlign w:val="center"/>
            <w:shd w:fill="FFFFFF"/>
          </w:tcPr>
          <w:p>
            <w:pPr>
              <w:spacing w:before="0" w:after="0" w:line="250" w:lineRule="auto"/>
              <w:jc w:val="center"/>
            </w:pPr>
            <w:r>
              <w:rPr>
                <w:rFonts w:ascii="Arial" w:hAnsi="Arial"/>
                <w:b w:val="0"/>
                <w:color w:val="000000"/>
                <w:sz w:val="21"/>
              </w:rPr>
              <w:t>0</w:t>
            </w:r>
          </w:p>
        </w:tc>
        <w:tc>
          <w:tcPr>
            <w:tcW w:type="dxa" w:w="1584"/>
            <w:vAlign w:val="center"/>
            <w:shd w:fill="FFFFFF"/>
          </w:tcPr>
          <w:p>
            <w:pPr>
              <w:spacing w:before="0" w:after="0" w:line="250" w:lineRule="auto"/>
              <w:jc w:val="center"/>
            </w:pPr>
            <w:r>
              <w:rPr>
                <w:rFonts w:ascii="Arial" w:hAnsi="Arial"/>
                <w:b w:val="0"/>
                <w:color w:val="000000"/>
                <w:sz w:val="21"/>
              </w:rPr>
              <w:t>18/54.5</w:t>
            </w:r>
          </w:p>
        </w:tc>
        <w:tc>
          <w:tcPr>
            <w:tcW w:type="dxa" w:w="1296"/>
            <w:vAlign w:val="center"/>
            <w:shd w:fill="FFFFFF"/>
          </w:tcPr>
          <w:p>
            <w:pPr>
              <w:spacing w:before="0" w:after="0" w:line="250" w:lineRule="auto"/>
              <w:jc w:val="center"/>
            </w:pPr>
            <w:r>
              <w:rPr>
                <w:rFonts w:ascii="Arial" w:hAnsi="Arial"/>
                <w:b w:val="0"/>
                <w:color w:val="000000"/>
                <w:sz w:val="21"/>
              </w:rPr>
              <w:t>18</w:t>
            </w:r>
          </w:p>
        </w:tc>
        <w:tc>
          <w:tcPr>
            <w:tcW w:type="dxa" w:w="1584"/>
            <w:vAlign w:val="center"/>
            <w:shd w:fill="FFFFFF"/>
          </w:tcPr>
          <w:p>
            <w:pPr>
              <w:spacing w:before="0" w:after="0" w:line="250" w:lineRule="auto"/>
              <w:jc w:val="center"/>
            </w:pPr>
            <w:r>
              <w:rPr>
                <w:rFonts w:ascii="Arial" w:hAnsi="Arial"/>
                <w:b w:val="0"/>
                <w:color w:val="000000"/>
                <w:sz w:val="21"/>
              </w:rPr>
              <w:t>6</w:t>
            </w:r>
          </w:p>
        </w:tc>
        <w:tc>
          <w:tcPr>
            <w:tcW w:type="dxa" w:w="1368"/>
            <w:vAlign w:val="center"/>
            <w:shd w:fill="FFFFFF"/>
          </w:tcPr>
          <w:p>
            <w:pPr>
              <w:spacing w:before="0" w:after="0" w:line="250" w:lineRule="auto"/>
              <w:jc w:val="center"/>
            </w:pPr>
            <w:r>
              <w:rPr>
                <w:rFonts w:ascii="Arial" w:hAnsi="Arial"/>
                <w:b w:val="0"/>
                <w:color w:val="000000"/>
                <w:sz w:val="21"/>
              </w:rPr>
              <w:t>420</w:t>
            </w:r>
          </w:p>
        </w:tc>
        <w:tc>
          <w:tcPr>
            <w:tcW w:type="dxa" w:w="1008"/>
            <w:vAlign w:val="center"/>
            <w:shd w:fill="FFFFFF"/>
          </w:tcPr>
          <w:p>
            <w:pPr>
              <w:spacing w:before="0" w:after="0" w:line="250" w:lineRule="auto"/>
              <w:jc w:val="center"/>
            </w:pPr>
            <w:r>
              <w:rPr>
                <w:rFonts w:ascii="Arial" w:hAnsi="Arial"/>
                <w:b w:val="0"/>
                <w:color w:val="000000"/>
                <w:sz w:val="21"/>
              </w:rPr>
              <w:t>1</w:t>
            </w:r>
          </w:p>
        </w:tc>
      </w:tr>
      <w:tr>
        <w:trPr>
          <w:cantSplit/>
        </w:trPr>
        <w:tc>
          <w:tcPr>
            <w:tcW w:type="dxa" w:w="2952"/>
            <w:vAlign w:val="center"/>
            <w:shd w:fill="F1F5F8"/>
          </w:tcPr>
          <w:p>
            <w:pPr>
              <w:spacing w:before="0" w:after="0" w:line="250" w:lineRule="auto"/>
              <w:jc w:val="left"/>
            </w:pPr>
            <w:r>
              <w:rPr>
                <w:rFonts w:ascii="Arial" w:hAnsi="Arial"/>
                <w:b w:val="0"/>
                <w:color w:val="000000"/>
                <w:sz w:val="21"/>
              </w:rPr>
              <w:t>Paladin</w:t>
            </w:r>
          </w:p>
        </w:tc>
        <w:tc>
          <w:tcPr>
            <w:tcW w:type="dxa" w:w="1008"/>
            <w:vAlign w:val="center"/>
            <w:shd w:fill="F1F5F8"/>
          </w:tcPr>
          <w:p>
            <w:pPr>
              <w:spacing w:before="0" w:after="0" w:line="250" w:lineRule="auto"/>
              <w:jc w:val="center"/>
            </w:pPr>
            <w:r>
              <w:rPr>
                <w:rFonts w:ascii="Arial" w:hAnsi="Arial"/>
                <w:b w:val="0"/>
                <w:color w:val="000000"/>
                <w:sz w:val="21"/>
              </w:rPr>
              <w:t>30</w:t>
            </w:r>
          </w:p>
        </w:tc>
        <w:tc>
          <w:tcPr>
            <w:tcW w:type="dxa" w:w="1008"/>
            <w:vAlign w:val="center"/>
            <w:shd w:fill="F1F5F8"/>
          </w:tcPr>
          <w:p>
            <w:pPr>
              <w:spacing w:before="0" w:after="0" w:line="250" w:lineRule="auto"/>
              <w:jc w:val="center"/>
            </w:pPr>
            <w:r>
              <w:rPr>
                <w:rFonts w:ascii="Arial" w:hAnsi="Arial"/>
                <w:b w:val="0"/>
                <w:color w:val="000000"/>
                <w:sz w:val="21"/>
              </w:rPr>
              <w:t>34</w:t>
            </w:r>
          </w:p>
        </w:tc>
        <w:tc>
          <w:tcPr>
            <w:tcW w:type="dxa" w:w="1440"/>
            <w:vAlign w:val="center"/>
            <w:shd w:fill="F1F5F8"/>
          </w:tcPr>
          <w:p>
            <w:pPr>
              <w:spacing w:before="0" w:after="0" w:line="250" w:lineRule="auto"/>
              <w:jc w:val="center"/>
            </w:pPr>
            <w:r>
              <w:rPr>
                <w:rFonts w:ascii="Arial" w:hAnsi="Arial"/>
                <w:b w:val="0"/>
                <w:color w:val="000000"/>
                <w:sz w:val="21"/>
              </w:rPr>
              <w:t>1.1</w:t>
            </w:r>
          </w:p>
        </w:tc>
        <w:tc>
          <w:tcPr>
            <w:tcW w:type="dxa" w:w="1152"/>
            <w:vAlign w:val="center"/>
            <w:shd w:fill="F1F5F8"/>
          </w:tcPr>
          <w:p>
            <w:pPr>
              <w:spacing w:before="0" w:after="0" w:line="250" w:lineRule="auto"/>
              <w:jc w:val="center"/>
            </w:pPr>
            <w:r>
              <w:rPr>
                <w:rFonts w:ascii="Arial" w:hAnsi="Arial"/>
                <w:b w:val="0"/>
                <w:color w:val="000000"/>
                <w:sz w:val="21"/>
              </w:rPr>
              <w:t>0</w:t>
            </w:r>
          </w:p>
        </w:tc>
        <w:tc>
          <w:tcPr>
            <w:tcW w:type="dxa" w:w="1584"/>
            <w:vAlign w:val="center"/>
            <w:shd w:fill="F1F5F8"/>
          </w:tcPr>
          <w:p>
            <w:pPr>
              <w:spacing w:before="0" w:after="0" w:line="250" w:lineRule="auto"/>
              <w:jc w:val="center"/>
            </w:pPr>
            <w:r>
              <w:rPr>
                <w:rFonts w:ascii="Arial" w:hAnsi="Arial"/>
                <w:b w:val="0"/>
                <w:color w:val="000000"/>
                <w:sz w:val="21"/>
              </w:rPr>
              <w:t>28/84.7</w:t>
            </w:r>
          </w:p>
        </w:tc>
        <w:tc>
          <w:tcPr>
            <w:tcW w:type="dxa" w:w="1296"/>
            <w:vAlign w:val="center"/>
            <w:shd w:fill="F1F5F8"/>
          </w:tcPr>
          <w:p>
            <w:pPr>
              <w:spacing w:before="0" w:after="0" w:line="250" w:lineRule="auto"/>
              <w:jc w:val="center"/>
            </w:pPr>
            <w:r>
              <w:rPr>
                <w:rFonts w:ascii="Arial" w:hAnsi="Arial"/>
                <w:b w:val="0"/>
                <w:color w:val="000000"/>
                <w:sz w:val="21"/>
              </w:rPr>
              <w:t>42</w:t>
            </w:r>
          </w:p>
        </w:tc>
        <w:tc>
          <w:tcPr>
            <w:tcW w:type="dxa" w:w="1584"/>
            <w:vAlign w:val="center"/>
            <w:shd w:fill="F1F5F8"/>
          </w:tcPr>
          <w:p>
            <w:pPr>
              <w:spacing w:before="0" w:after="0" w:line="250" w:lineRule="auto"/>
              <w:jc w:val="center"/>
            </w:pPr>
            <w:r>
              <w:rPr>
                <w:rFonts w:ascii="Arial" w:hAnsi="Arial"/>
                <w:b w:val="0"/>
                <w:color w:val="000000"/>
                <w:sz w:val="21"/>
              </w:rPr>
              <w:t>14</w:t>
            </w:r>
          </w:p>
        </w:tc>
        <w:tc>
          <w:tcPr>
            <w:tcW w:type="dxa" w:w="1368"/>
            <w:vAlign w:val="center"/>
            <w:shd w:fill="F1F5F8"/>
          </w:tcPr>
          <w:p>
            <w:pPr>
              <w:spacing w:before="0" w:after="0" w:line="250" w:lineRule="auto"/>
              <w:jc w:val="center"/>
            </w:pPr>
            <w:r>
              <w:rPr>
                <w:rFonts w:ascii="Arial" w:hAnsi="Arial"/>
                <w:b w:val="0"/>
                <w:color w:val="000000"/>
                <w:sz w:val="21"/>
              </w:rPr>
              <w:t>680</w:t>
            </w:r>
          </w:p>
        </w:tc>
        <w:tc>
          <w:tcPr>
            <w:tcW w:type="dxa" w:w="1008"/>
            <w:vAlign w:val="center"/>
            <w:shd w:fill="F1F5F8"/>
          </w:tcPr>
          <w:p>
            <w:pPr>
              <w:spacing w:before="0" w:after="0" w:line="250" w:lineRule="auto"/>
              <w:jc w:val="center"/>
            </w:pPr>
            <w:r>
              <w:rPr>
                <w:rFonts w:ascii="Arial" w:hAnsi="Arial"/>
                <w:b w:val="0"/>
                <w:color w:val="000000"/>
                <w:sz w:val="21"/>
              </w:rPr>
              <w:t>1</w:t>
            </w:r>
          </w:p>
        </w:tc>
      </w:tr>
      <w:tr>
        <w:trPr>
          <w:cantSplit/>
        </w:trPr>
        <w:tc>
          <w:tcPr>
            <w:tcW w:type="dxa" w:w="2952"/>
            <w:vAlign w:val="center"/>
            <w:shd w:fill="FFFFFF"/>
          </w:tcPr>
          <w:p>
            <w:pPr>
              <w:spacing w:before="0" w:after="0" w:line="250" w:lineRule="auto"/>
              <w:jc w:val="left"/>
            </w:pPr>
            <w:r>
              <w:rPr>
                <w:rFonts w:ascii="Arial" w:hAnsi="Arial"/>
                <w:b w:val="0"/>
                <w:color w:val="000000"/>
                <w:sz w:val="21"/>
              </w:rPr>
              <w:t>Pikeman</w:t>
            </w:r>
          </w:p>
        </w:tc>
        <w:tc>
          <w:tcPr>
            <w:tcW w:type="dxa" w:w="1008"/>
            <w:vAlign w:val="center"/>
            <w:shd w:fill="FFFFFF"/>
          </w:tcPr>
          <w:p>
            <w:pPr>
              <w:spacing w:before="0" w:after="0" w:line="250" w:lineRule="auto"/>
              <w:jc w:val="center"/>
            </w:pPr>
            <w:r>
              <w:rPr>
                <w:rFonts w:ascii="Arial" w:hAnsi="Arial"/>
                <w:b w:val="0"/>
                <w:color w:val="000000"/>
                <w:sz w:val="21"/>
              </w:rPr>
              <w:t>31</w:t>
            </w:r>
          </w:p>
        </w:tc>
        <w:tc>
          <w:tcPr>
            <w:tcW w:type="dxa" w:w="1008"/>
            <w:vAlign w:val="center"/>
            <w:shd w:fill="FFFFFF"/>
          </w:tcPr>
          <w:p>
            <w:pPr>
              <w:spacing w:before="0" w:after="0" w:line="250" w:lineRule="auto"/>
              <w:jc w:val="center"/>
            </w:pPr>
            <w:r>
              <w:rPr>
                <w:rFonts w:ascii="Arial" w:hAnsi="Arial"/>
                <w:b w:val="0"/>
                <w:color w:val="000000"/>
                <w:sz w:val="21"/>
              </w:rPr>
              <w:t>54</w:t>
            </w:r>
          </w:p>
        </w:tc>
        <w:tc>
          <w:tcPr>
            <w:tcW w:type="dxa" w:w="1440"/>
            <w:vAlign w:val="center"/>
            <w:shd w:fill="FFFFFF"/>
          </w:tcPr>
          <w:p>
            <w:pPr>
              <w:spacing w:before="0" w:after="0" w:line="250" w:lineRule="auto"/>
              <w:jc w:val="center"/>
            </w:pPr>
            <w:r>
              <w:rPr>
                <w:rFonts w:ascii="Arial" w:hAnsi="Arial"/>
                <w:b w:val="0"/>
                <w:color w:val="000000"/>
                <w:sz w:val="21"/>
              </w:rPr>
              <w:t>1.25</w:t>
            </w:r>
          </w:p>
        </w:tc>
        <w:tc>
          <w:tcPr>
            <w:tcW w:type="dxa" w:w="1152"/>
            <w:vAlign w:val="center"/>
            <w:shd w:fill="FFFFFF"/>
          </w:tcPr>
          <w:p>
            <w:pPr>
              <w:spacing w:before="0" w:after="0" w:line="250" w:lineRule="auto"/>
              <w:jc w:val="center"/>
            </w:pPr>
            <w:r>
              <w:rPr>
                <w:rFonts w:ascii="Arial" w:hAnsi="Arial"/>
                <w:b w:val="0"/>
                <w:color w:val="000000"/>
                <w:sz w:val="21"/>
              </w:rPr>
              <w:t>0</w:t>
            </w:r>
          </w:p>
        </w:tc>
        <w:tc>
          <w:tcPr>
            <w:tcW w:type="dxa" w:w="1584"/>
            <w:vAlign w:val="center"/>
            <w:shd w:fill="FFFFFF"/>
          </w:tcPr>
          <w:p>
            <w:pPr>
              <w:spacing w:before="0" w:after="0" w:line="250" w:lineRule="auto"/>
              <w:jc w:val="center"/>
            </w:pPr>
            <w:r>
              <w:rPr>
                <w:rFonts w:ascii="Arial" w:hAnsi="Arial"/>
                <w:b w:val="0"/>
                <w:color w:val="000000"/>
                <w:sz w:val="21"/>
              </w:rPr>
              <w:t>22/66.6</w:t>
            </w:r>
          </w:p>
        </w:tc>
        <w:tc>
          <w:tcPr>
            <w:tcW w:type="dxa" w:w="1296"/>
            <w:vAlign w:val="center"/>
            <w:shd w:fill="FFFFFF"/>
          </w:tcPr>
          <w:p>
            <w:pPr>
              <w:spacing w:before="0" w:after="0" w:line="250" w:lineRule="auto"/>
              <w:jc w:val="center"/>
            </w:pPr>
            <w:r>
              <w:rPr>
                <w:rFonts w:ascii="Arial" w:hAnsi="Arial"/>
                <w:b w:val="0"/>
                <w:color w:val="000000"/>
                <w:sz w:val="21"/>
              </w:rPr>
              <w:t>26</w:t>
            </w:r>
          </w:p>
        </w:tc>
        <w:tc>
          <w:tcPr>
            <w:tcW w:type="dxa" w:w="1584"/>
            <w:vAlign w:val="center"/>
            <w:shd w:fill="FFFFFF"/>
          </w:tcPr>
          <w:p>
            <w:pPr>
              <w:spacing w:before="0" w:after="0" w:line="250" w:lineRule="auto"/>
              <w:jc w:val="center"/>
            </w:pPr>
            <w:r>
              <w:rPr>
                <w:rFonts w:ascii="Arial" w:hAnsi="Arial"/>
                <w:b w:val="0"/>
                <w:color w:val="000000"/>
                <w:sz w:val="21"/>
              </w:rPr>
              <w:t>9.5</w:t>
            </w:r>
          </w:p>
        </w:tc>
        <w:tc>
          <w:tcPr>
            <w:tcW w:type="dxa" w:w="1368"/>
            <w:vAlign w:val="center"/>
            <w:shd w:fill="FFFFFF"/>
          </w:tcPr>
          <w:p>
            <w:pPr>
              <w:spacing w:before="0" w:after="0" w:line="250" w:lineRule="auto"/>
              <w:jc w:val="center"/>
            </w:pPr>
            <w:r>
              <w:rPr>
                <w:rFonts w:ascii="Arial" w:hAnsi="Arial"/>
                <w:b w:val="0"/>
                <w:color w:val="000000"/>
                <w:sz w:val="21"/>
              </w:rPr>
              <w:t>620</w:t>
            </w:r>
          </w:p>
        </w:tc>
        <w:tc>
          <w:tcPr>
            <w:tcW w:type="dxa" w:w="1008"/>
            <w:vAlign w:val="center"/>
            <w:shd w:fill="FFFFFF"/>
          </w:tcPr>
          <w:p>
            <w:pPr>
              <w:spacing w:before="0" w:after="0" w:line="250" w:lineRule="auto"/>
              <w:jc w:val="center"/>
            </w:pPr>
            <w:r>
              <w:rPr>
                <w:rFonts w:ascii="Arial" w:hAnsi="Arial"/>
                <w:b w:val="0"/>
                <w:color w:val="000000"/>
                <w:sz w:val="21"/>
              </w:rPr>
              <w:t>1</w:t>
            </w:r>
          </w:p>
        </w:tc>
      </w:tr>
      <w:tr>
        <w:trPr>
          <w:cantSplit/>
        </w:trPr>
        <w:tc>
          <w:tcPr>
            <w:tcW w:type="dxa" w:w="2952"/>
            <w:vAlign w:val="center"/>
            <w:shd w:fill="F1F5F8"/>
          </w:tcPr>
          <w:p>
            <w:pPr>
              <w:spacing w:before="0" w:after="0" w:line="250" w:lineRule="auto"/>
              <w:jc w:val="left"/>
            </w:pPr>
            <w:r>
              <w:rPr>
                <w:rFonts w:ascii="Arial" w:hAnsi="Arial"/>
                <w:b w:val="0"/>
                <w:color w:val="000000"/>
                <w:sz w:val="21"/>
              </w:rPr>
              <w:t>Trapper</w:t>
            </w:r>
          </w:p>
        </w:tc>
        <w:tc>
          <w:tcPr>
            <w:tcW w:type="dxa" w:w="1008"/>
            <w:vAlign w:val="center"/>
            <w:shd w:fill="F1F5F8"/>
          </w:tcPr>
          <w:p>
            <w:pPr>
              <w:spacing w:before="0" w:after="0" w:line="250" w:lineRule="auto"/>
              <w:jc w:val="center"/>
            </w:pPr>
            <w:r>
              <w:rPr>
                <w:rFonts w:ascii="Arial" w:hAnsi="Arial"/>
                <w:b w:val="0"/>
                <w:color w:val="000000"/>
                <w:sz w:val="21"/>
              </w:rPr>
              <w:t>38</w:t>
            </w:r>
          </w:p>
        </w:tc>
        <w:tc>
          <w:tcPr>
            <w:tcW w:type="dxa" w:w="1008"/>
            <w:vAlign w:val="center"/>
            <w:shd w:fill="F1F5F8"/>
          </w:tcPr>
          <w:p>
            <w:pPr>
              <w:spacing w:before="0" w:after="0" w:line="250" w:lineRule="auto"/>
              <w:jc w:val="center"/>
            </w:pPr>
            <w:r>
              <w:rPr>
                <w:rFonts w:ascii="Arial" w:hAnsi="Arial"/>
                <w:b w:val="0"/>
                <w:color w:val="000000"/>
                <w:sz w:val="21"/>
              </w:rPr>
              <w:t>79</w:t>
            </w:r>
          </w:p>
        </w:tc>
        <w:tc>
          <w:tcPr>
            <w:tcW w:type="dxa" w:w="1440"/>
            <w:vAlign w:val="center"/>
            <w:shd w:fill="F1F5F8"/>
          </w:tcPr>
          <w:p>
            <w:pPr>
              <w:spacing w:before="0" w:after="0" w:line="250" w:lineRule="auto"/>
              <w:jc w:val="center"/>
            </w:pPr>
            <w:r>
              <w:rPr>
                <w:rFonts w:ascii="Arial" w:hAnsi="Arial"/>
                <w:b w:val="0"/>
                <w:color w:val="000000"/>
                <w:sz w:val="21"/>
              </w:rPr>
              <w:t>1.15</w:t>
            </w:r>
          </w:p>
        </w:tc>
        <w:tc>
          <w:tcPr>
            <w:tcW w:type="dxa" w:w="1152"/>
            <w:vAlign w:val="center"/>
            <w:shd w:fill="F1F5F8"/>
          </w:tcPr>
          <w:p>
            <w:pPr>
              <w:spacing w:before="0" w:after="0" w:line="250" w:lineRule="auto"/>
              <w:jc w:val="center"/>
            </w:pPr>
            <w:r>
              <w:rPr>
                <w:rFonts w:ascii="Arial" w:hAnsi="Arial"/>
                <w:b w:val="0"/>
                <w:color w:val="000000"/>
                <w:sz w:val="21"/>
              </w:rPr>
              <w:t>0</w:t>
            </w:r>
          </w:p>
        </w:tc>
        <w:tc>
          <w:tcPr>
            <w:tcW w:type="dxa" w:w="1584"/>
            <w:vAlign w:val="center"/>
            <w:shd w:fill="F1F5F8"/>
          </w:tcPr>
          <w:p>
            <w:pPr>
              <w:spacing w:before="0" w:after="0" w:line="250" w:lineRule="auto"/>
              <w:jc w:val="center"/>
            </w:pPr>
            <w:r>
              <w:rPr>
                <w:rFonts w:ascii="Arial" w:hAnsi="Arial"/>
                <w:b w:val="0"/>
                <w:color w:val="000000"/>
                <w:sz w:val="21"/>
              </w:rPr>
              <w:t>-</w:t>
            </w:r>
          </w:p>
        </w:tc>
        <w:tc>
          <w:tcPr>
            <w:tcW w:type="dxa" w:w="1296"/>
            <w:vAlign w:val="center"/>
            <w:shd w:fill="F1F5F8"/>
          </w:tcPr>
          <w:p>
            <w:pPr>
              <w:spacing w:before="0" w:after="0" w:line="250" w:lineRule="auto"/>
              <w:jc w:val="center"/>
            </w:pPr>
            <w:r>
              <w:rPr>
                <w:rFonts w:ascii="Arial" w:hAnsi="Arial"/>
                <w:b w:val="0"/>
                <w:color w:val="000000"/>
                <w:sz w:val="21"/>
              </w:rPr>
              <w:t>24</w:t>
            </w:r>
          </w:p>
        </w:tc>
        <w:tc>
          <w:tcPr>
            <w:tcW w:type="dxa" w:w="1584"/>
            <w:vAlign w:val="center"/>
            <w:shd w:fill="F1F5F8"/>
          </w:tcPr>
          <w:p>
            <w:pPr>
              <w:spacing w:before="0" w:after="0" w:line="250" w:lineRule="auto"/>
              <w:jc w:val="center"/>
            </w:pPr>
            <w:r>
              <w:rPr>
                <w:rFonts w:ascii="Arial" w:hAnsi="Arial"/>
                <w:b w:val="0"/>
                <w:color w:val="000000"/>
                <w:sz w:val="21"/>
              </w:rPr>
              <w:t>9</w:t>
            </w:r>
          </w:p>
        </w:tc>
        <w:tc>
          <w:tcPr>
            <w:tcW w:type="dxa" w:w="1368"/>
            <w:vAlign w:val="center"/>
            <w:shd w:fill="F1F5F8"/>
          </w:tcPr>
          <w:p>
            <w:pPr>
              <w:spacing w:before="0" w:after="0" w:line="250" w:lineRule="auto"/>
              <w:jc w:val="center"/>
            </w:pPr>
            <w:r>
              <w:rPr>
                <w:rFonts w:ascii="Arial" w:hAnsi="Arial"/>
                <w:b w:val="0"/>
                <w:color w:val="000000"/>
                <w:sz w:val="21"/>
              </w:rPr>
              <w:t>560</w:t>
            </w:r>
          </w:p>
        </w:tc>
        <w:tc>
          <w:tcPr>
            <w:tcW w:type="dxa" w:w="1008"/>
            <w:vAlign w:val="center"/>
            <w:shd w:fill="F1F5F8"/>
          </w:tcPr>
          <w:p>
            <w:pPr>
              <w:spacing w:before="0" w:after="0" w:line="250" w:lineRule="auto"/>
              <w:jc w:val="center"/>
            </w:pPr>
            <w:r>
              <w:rPr>
                <w:rFonts w:ascii="Arial" w:hAnsi="Arial"/>
                <w:b w:val="0"/>
                <w:color w:val="000000"/>
                <w:sz w:val="21"/>
              </w:rPr>
              <w:t>1</w:t>
            </w:r>
          </w:p>
        </w:tc>
      </w:tr>
      <w:tr>
        <w:trPr>
          <w:cantSplit/>
        </w:trPr>
        <w:tc>
          <w:tcPr>
            <w:tcW w:type="dxa" w:w="2952"/>
            <w:vAlign w:val="center"/>
            <w:shd w:fill="FFFFFF"/>
          </w:tcPr>
          <w:p>
            <w:pPr>
              <w:spacing w:before="0" w:after="0" w:line="250" w:lineRule="auto"/>
              <w:jc w:val="left"/>
            </w:pPr>
            <w:r>
              <w:rPr>
                <w:rFonts w:ascii="Arial" w:hAnsi="Arial"/>
                <w:b w:val="0"/>
                <w:color w:val="000000"/>
                <w:sz w:val="21"/>
              </w:rPr>
              <w:t>Earthshaper</w:t>
            </w:r>
          </w:p>
        </w:tc>
        <w:tc>
          <w:tcPr>
            <w:tcW w:type="dxa" w:w="1008"/>
            <w:vAlign w:val="center"/>
            <w:shd w:fill="FFFFFF"/>
          </w:tcPr>
          <w:p>
            <w:pPr>
              <w:spacing w:before="0" w:after="0" w:line="250" w:lineRule="auto"/>
              <w:jc w:val="center"/>
            </w:pPr>
            <w:r>
              <w:rPr>
                <w:rFonts w:ascii="Arial" w:hAnsi="Arial"/>
                <w:b w:val="0"/>
                <w:color w:val="000000"/>
                <w:sz w:val="21"/>
              </w:rPr>
              <w:t>23</w:t>
            </w:r>
          </w:p>
        </w:tc>
        <w:tc>
          <w:tcPr>
            <w:tcW w:type="dxa" w:w="1008"/>
            <w:vAlign w:val="center"/>
            <w:shd w:fill="FFFFFF"/>
          </w:tcPr>
          <w:p>
            <w:pPr>
              <w:spacing w:before="0" w:after="0" w:line="250" w:lineRule="auto"/>
              <w:jc w:val="center"/>
            </w:pPr>
            <w:r>
              <w:rPr>
                <w:rFonts w:ascii="Arial" w:hAnsi="Arial"/>
                <w:b w:val="0"/>
                <w:color w:val="000000"/>
                <w:sz w:val="21"/>
              </w:rPr>
              <w:t>80</w:t>
            </w:r>
          </w:p>
        </w:tc>
        <w:tc>
          <w:tcPr>
            <w:tcW w:type="dxa" w:w="1440"/>
            <w:vAlign w:val="center"/>
            <w:shd w:fill="FFFFFF"/>
          </w:tcPr>
          <w:p>
            <w:pPr>
              <w:spacing w:before="0" w:after="0" w:line="250" w:lineRule="auto"/>
              <w:jc w:val="center"/>
            </w:pPr>
            <w:r>
              <w:rPr>
                <w:rFonts w:ascii="Arial" w:hAnsi="Arial"/>
                <w:b w:val="0"/>
                <w:color w:val="000000"/>
                <w:sz w:val="21"/>
              </w:rPr>
              <w:t>1.6</w:t>
            </w:r>
          </w:p>
        </w:tc>
        <w:tc>
          <w:tcPr>
            <w:tcW w:type="dxa" w:w="1152"/>
            <w:vAlign w:val="center"/>
            <w:shd w:fill="FFFFFF"/>
          </w:tcPr>
          <w:p>
            <w:pPr>
              <w:spacing w:before="0" w:after="0" w:line="250" w:lineRule="auto"/>
              <w:jc w:val="center"/>
            </w:pPr>
            <w:r>
              <w:rPr>
                <w:rFonts w:ascii="Arial" w:hAnsi="Arial"/>
                <w:b w:val="0"/>
                <w:color w:val="000000"/>
                <w:sz w:val="21"/>
              </w:rPr>
              <w:t>36</w:t>
            </w:r>
          </w:p>
        </w:tc>
        <w:tc>
          <w:tcPr>
            <w:tcW w:type="dxa" w:w="1584"/>
            <w:vAlign w:val="center"/>
            <w:shd w:fill="FFFFFF"/>
          </w:tcPr>
          <w:p>
            <w:pPr>
              <w:spacing w:before="0" w:after="0" w:line="250" w:lineRule="auto"/>
              <w:jc w:val="center"/>
            </w:pPr>
            <w:r>
              <w:rPr>
                <w:rFonts w:ascii="Arial" w:hAnsi="Arial"/>
                <w:b w:val="0"/>
                <w:color w:val="000000"/>
                <w:sz w:val="21"/>
              </w:rPr>
              <w:t>-</w:t>
            </w:r>
          </w:p>
        </w:tc>
        <w:tc>
          <w:tcPr>
            <w:tcW w:type="dxa" w:w="1296"/>
            <w:vAlign w:val="center"/>
            <w:shd w:fill="FFFFFF"/>
          </w:tcPr>
          <w:p>
            <w:pPr>
              <w:spacing w:before="0" w:after="0" w:line="250" w:lineRule="auto"/>
              <w:jc w:val="center"/>
            </w:pPr>
            <w:r>
              <w:rPr>
                <w:rFonts w:ascii="Arial" w:hAnsi="Arial"/>
                <w:b w:val="0"/>
                <w:color w:val="000000"/>
                <w:sz w:val="21"/>
              </w:rPr>
              <w:t>46</w:t>
            </w:r>
          </w:p>
        </w:tc>
        <w:tc>
          <w:tcPr>
            <w:tcW w:type="dxa" w:w="1584"/>
            <w:vAlign w:val="center"/>
            <w:shd w:fill="FFFFFF"/>
          </w:tcPr>
          <w:p>
            <w:pPr>
              <w:spacing w:before="0" w:after="0" w:line="250" w:lineRule="auto"/>
              <w:jc w:val="center"/>
            </w:pPr>
            <w:r>
              <w:rPr>
                <w:rFonts w:ascii="Arial" w:hAnsi="Arial"/>
                <w:b w:val="0"/>
                <w:color w:val="000000"/>
                <w:sz w:val="21"/>
              </w:rPr>
              <w:t>15</w:t>
            </w:r>
          </w:p>
        </w:tc>
        <w:tc>
          <w:tcPr>
            <w:tcW w:type="dxa" w:w="1368"/>
            <w:vAlign w:val="center"/>
            <w:shd w:fill="FFFFFF"/>
          </w:tcPr>
          <w:p>
            <w:pPr>
              <w:spacing w:before="0" w:after="0" w:line="250" w:lineRule="auto"/>
              <w:jc w:val="center"/>
            </w:pPr>
            <w:r>
              <w:rPr>
                <w:rFonts w:ascii="Arial" w:hAnsi="Arial"/>
                <w:b w:val="0"/>
                <w:color w:val="000000"/>
                <w:sz w:val="21"/>
              </w:rPr>
              <w:t>720</w:t>
            </w:r>
          </w:p>
        </w:tc>
        <w:tc>
          <w:tcPr>
            <w:tcW w:type="dxa" w:w="1008"/>
            <w:vAlign w:val="center"/>
            <w:shd w:fill="FFFFFF"/>
          </w:tcPr>
          <w:p>
            <w:pPr>
              <w:spacing w:before="0" w:after="0" w:line="250" w:lineRule="auto"/>
              <w:jc w:val="center"/>
            </w:pPr>
            <w:r>
              <w:rPr>
                <w:rFonts w:ascii="Arial" w:hAnsi="Arial"/>
                <w:b w:val="0"/>
                <w:color w:val="000000"/>
                <w:sz w:val="21"/>
              </w:rPr>
              <w:t>1</w:t>
            </w:r>
          </w:p>
        </w:tc>
      </w:tr>
      <w:tr>
        <w:trPr>
          <w:cantSplit/>
        </w:trPr>
        <w:tc>
          <w:tcPr>
            <w:tcW w:type="dxa" w:w="2952"/>
            <w:vAlign w:val="center"/>
            <w:shd w:fill="F1F5F8"/>
          </w:tcPr>
          <w:p>
            <w:pPr>
              <w:spacing w:before="0" w:after="0" w:line="250" w:lineRule="auto"/>
              <w:jc w:val="left"/>
            </w:pPr>
            <w:r>
              <w:rPr>
                <w:rFonts w:ascii="Arial" w:hAnsi="Arial"/>
                <w:b w:val="0"/>
                <w:color w:val="000000"/>
                <w:sz w:val="21"/>
              </w:rPr>
              <w:t>Gravebound Knight</w:t>
            </w:r>
          </w:p>
        </w:tc>
        <w:tc>
          <w:tcPr>
            <w:tcW w:type="dxa" w:w="1008"/>
            <w:vAlign w:val="center"/>
            <w:shd w:fill="F1F5F8"/>
          </w:tcPr>
          <w:p>
            <w:pPr>
              <w:spacing w:before="0" w:after="0" w:line="250" w:lineRule="auto"/>
              <w:jc w:val="center"/>
            </w:pPr>
            <w:r>
              <w:rPr>
                <w:rFonts w:ascii="Arial" w:hAnsi="Arial"/>
                <w:b w:val="0"/>
                <w:color w:val="000000"/>
                <w:sz w:val="21"/>
              </w:rPr>
              <w:t>28</w:t>
            </w:r>
          </w:p>
        </w:tc>
        <w:tc>
          <w:tcPr>
            <w:tcW w:type="dxa" w:w="1008"/>
            <w:vAlign w:val="center"/>
            <w:shd w:fill="F1F5F8"/>
          </w:tcPr>
          <w:p>
            <w:pPr>
              <w:spacing w:before="0" w:after="0" w:line="250" w:lineRule="auto"/>
              <w:jc w:val="center"/>
            </w:pPr>
            <w:r>
              <w:rPr>
                <w:rFonts w:ascii="Arial" w:hAnsi="Arial"/>
                <w:b w:val="0"/>
                <w:color w:val="000000"/>
                <w:sz w:val="21"/>
              </w:rPr>
              <w:t>32</w:t>
            </w:r>
          </w:p>
        </w:tc>
        <w:tc>
          <w:tcPr>
            <w:tcW w:type="dxa" w:w="1440"/>
            <w:vAlign w:val="center"/>
            <w:shd w:fill="F1F5F8"/>
          </w:tcPr>
          <w:p>
            <w:pPr>
              <w:spacing w:before="0" w:after="0" w:line="250" w:lineRule="auto"/>
              <w:jc w:val="center"/>
            </w:pPr>
            <w:r>
              <w:rPr>
                <w:rFonts w:ascii="Arial" w:hAnsi="Arial"/>
                <w:b w:val="0"/>
                <w:color w:val="000000"/>
                <w:sz w:val="21"/>
              </w:rPr>
              <w:t>1.1</w:t>
            </w:r>
          </w:p>
        </w:tc>
        <w:tc>
          <w:tcPr>
            <w:tcW w:type="dxa" w:w="1152"/>
            <w:vAlign w:val="center"/>
            <w:shd w:fill="F1F5F8"/>
          </w:tcPr>
          <w:p>
            <w:pPr>
              <w:spacing w:before="0" w:after="0" w:line="250" w:lineRule="auto"/>
              <w:jc w:val="center"/>
            </w:pPr>
            <w:r>
              <w:rPr>
                <w:rFonts w:ascii="Arial" w:hAnsi="Arial"/>
                <w:b w:val="0"/>
                <w:color w:val="000000"/>
                <w:sz w:val="21"/>
              </w:rPr>
              <w:t>0</w:t>
            </w:r>
          </w:p>
        </w:tc>
        <w:tc>
          <w:tcPr>
            <w:tcW w:type="dxa" w:w="1584"/>
            <w:vAlign w:val="center"/>
            <w:shd w:fill="F1F5F8"/>
          </w:tcPr>
          <w:p>
            <w:pPr>
              <w:spacing w:before="0" w:after="0" w:line="250" w:lineRule="auto"/>
              <w:jc w:val="center"/>
            </w:pPr>
            <w:r>
              <w:rPr>
                <w:rFonts w:ascii="Arial" w:hAnsi="Arial"/>
                <w:b w:val="0"/>
                <w:color w:val="000000"/>
                <w:sz w:val="21"/>
              </w:rPr>
              <w:t>26/78.7</w:t>
            </w:r>
          </w:p>
        </w:tc>
        <w:tc>
          <w:tcPr>
            <w:tcW w:type="dxa" w:w="1296"/>
            <w:vAlign w:val="center"/>
            <w:shd w:fill="F1F5F8"/>
          </w:tcPr>
          <w:p>
            <w:pPr>
              <w:spacing w:before="0" w:after="0" w:line="250" w:lineRule="auto"/>
              <w:jc w:val="center"/>
            </w:pPr>
            <w:r>
              <w:rPr>
                <w:rFonts w:ascii="Arial" w:hAnsi="Arial"/>
                <w:b w:val="0"/>
                <w:color w:val="000000"/>
                <w:sz w:val="21"/>
              </w:rPr>
              <w:t>38</w:t>
            </w:r>
          </w:p>
        </w:tc>
        <w:tc>
          <w:tcPr>
            <w:tcW w:type="dxa" w:w="1584"/>
            <w:vAlign w:val="center"/>
            <w:shd w:fill="F1F5F8"/>
          </w:tcPr>
          <w:p>
            <w:pPr>
              <w:spacing w:before="0" w:after="0" w:line="250" w:lineRule="auto"/>
              <w:jc w:val="center"/>
            </w:pPr>
            <w:r>
              <w:rPr>
                <w:rFonts w:ascii="Arial" w:hAnsi="Arial"/>
                <w:b w:val="0"/>
                <w:color w:val="000000"/>
                <w:sz w:val="21"/>
              </w:rPr>
              <w:t>13</w:t>
            </w:r>
          </w:p>
        </w:tc>
        <w:tc>
          <w:tcPr>
            <w:tcW w:type="dxa" w:w="1368"/>
            <w:vAlign w:val="center"/>
            <w:shd w:fill="F1F5F8"/>
          </w:tcPr>
          <w:p>
            <w:pPr>
              <w:spacing w:before="0" w:after="0" w:line="250" w:lineRule="auto"/>
              <w:jc w:val="center"/>
            </w:pPr>
            <w:r>
              <w:rPr>
                <w:rFonts w:ascii="Arial" w:hAnsi="Arial"/>
                <w:b w:val="0"/>
                <w:color w:val="000000"/>
                <w:sz w:val="21"/>
              </w:rPr>
              <w:t>760</w:t>
            </w:r>
          </w:p>
        </w:tc>
        <w:tc>
          <w:tcPr>
            <w:tcW w:type="dxa" w:w="1008"/>
            <w:vAlign w:val="center"/>
            <w:shd w:fill="F1F5F8"/>
          </w:tcPr>
          <w:p>
            <w:pPr>
              <w:spacing w:before="0" w:after="0" w:line="250" w:lineRule="auto"/>
              <w:jc w:val="center"/>
            </w:pPr>
            <w:r>
              <w:rPr>
                <w:rFonts w:ascii="Arial" w:hAnsi="Arial"/>
                <w:b w:val="0"/>
                <w:color w:val="000000"/>
                <w:sz w:val="21"/>
              </w:rPr>
              <w:t>1</w:t>
            </w:r>
          </w:p>
        </w:tc>
      </w:tr>
      <w:tr>
        <w:trPr>
          <w:cantSplit/>
        </w:trPr>
        <w:tc>
          <w:tcPr>
            <w:tcW w:type="dxa" w:w="2952"/>
            <w:vAlign w:val="center"/>
            <w:shd w:fill="FFFFFF"/>
          </w:tcPr>
          <w:p>
            <w:pPr>
              <w:spacing w:before="0" w:after="0" w:line="250" w:lineRule="auto"/>
              <w:jc w:val="left"/>
            </w:pPr>
            <w:r>
              <w:rPr>
                <w:rFonts w:ascii="Arial" w:hAnsi="Arial"/>
                <w:b w:val="0"/>
                <w:color w:val="000000"/>
                <w:sz w:val="21"/>
              </w:rPr>
              <w:t>Spirit Keeper</w:t>
            </w:r>
          </w:p>
        </w:tc>
        <w:tc>
          <w:tcPr>
            <w:tcW w:type="dxa" w:w="1008"/>
            <w:vAlign w:val="center"/>
            <w:shd w:fill="FFFFFF"/>
          </w:tcPr>
          <w:p>
            <w:pPr>
              <w:spacing w:before="0" w:after="0" w:line="250" w:lineRule="auto"/>
              <w:jc w:val="center"/>
            </w:pPr>
            <w:r>
              <w:rPr>
                <w:rFonts w:ascii="Arial" w:hAnsi="Arial"/>
                <w:b w:val="0"/>
                <w:color w:val="000000"/>
                <w:sz w:val="21"/>
              </w:rPr>
              <w:t>29</w:t>
            </w:r>
          </w:p>
        </w:tc>
        <w:tc>
          <w:tcPr>
            <w:tcW w:type="dxa" w:w="1008"/>
            <w:vAlign w:val="center"/>
            <w:shd w:fill="FFFFFF"/>
          </w:tcPr>
          <w:p>
            <w:pPr>
              <w:spacing w:before="0" w:after="0" w:line="250" w:lineRule="auto"/>
              <w:jc w:val="center"/>
            </w:pPr>
            <w:r>
              <w:rPr>
                <w:rFonts w:ascii="Arial" w:hAnsi="Arial"/>
                <w:b w:val="0"/>
                <w:color w:val="000000"/>
                <w:sz w:val="21"/>
              </w:rPr>
              <w:t>88</w:t>
            </w:r>
          </w:p>
        </w:tc>
        <w:tc>
          <w:tcPr>
            <w:tcW w:type="dxa" w:w="1440"/>
            <w:vAlign w:val="center"/>
            <w:shd w:fill="FFFFFF"/>
          </w:tcPr>
          <w:p>
            <w:pPr>
              <w:spacing w:before="0" w:after="0" w:line="250" w:lineRule="auto"/>
              <w:jc w:val="center"/>
            </w:pPr>
            <w:r>
              <w:rPr>
                <w:rFonts w:ascii="Arial" w:hAnsi="Arial"/>
                <w:b w:val="0"/>
                <w:color w:val="000000"/>
                <w:sz w:val="21"/>
              </w:rPr>
              <w:t>1.3</w:t>
            </w:r>
          </w:p>
        </w:tc>
        <w:tc>
          <w:tcPr>
            <w:tcW w:type="dxa" w:w="1152"/>
            <w:vAlign w:val="center"/>
            <w:shd w:fill="FFFFFF"/>
          </w:tcPr>
          <w:p>
            <w:pPr>
              <w:spacing w:before="0" w:after="0" w:line="250" w:lineRule="auto"/>
              <w:jc w:val="center"/>
            </w:pPr>
            <w:r>
              <w:rPr>
                <w:rFonts w:ascii="Arial" w:hAnsi="Arial"/>
                <w:b w:val="0"/>
                <w:color w:val="000000"/>
                <w:sz w:val="21"/>
              </w:rPr>
              <w:t>0</w:t>
            </w:r>
          </w:p>
        </w:tc>
        <w:tc>
          <w:tcPr>
            <w:tcW w:type="dxa" w:w="1584"/>
            <w:vAlign w:val="center"/>
            <w:shd w:fill="FFFFFF"/>
          </w:tcPr>
          <w:p>
            <w:pPr>
              <w:spacing w:before="0" w:after="0" w:line="250" w:lineRule="auto"/>
              <w:jc w:val="center"/>
            </w:pPr>
            <w:r>
              <w:rPr>
                <w:rFonts w:ascii="Arial" w:hAnsi="Arial"/>
                <w:b w:val="0"/>
                <w:color w:val="000000"/>
                <w:sz w:val="21"/>
              </w:rPr>
              <w:t>-</w:t>
            </w:r>
          </w:p>
        </w:tc>
        <w:tc>
          <w:tcPr>
            <w:tcW w:type="dxa" w:w="1296"/>
            <w:vAlign w:val="center"/>
            <w:shd w:fill="FFFFFF"/>
          </w:tcPr>
          <w:p>
            <w:pPr>
              <w:spacing w:before="0" w:after="0" w:line="250" w:lineRule="auto"/>
              <w:jc w:val="center"/>
            </w:pPr>
            <w:r>
              <w:rPr>
                <w:rFonts w:ascii="Arial" w:hAnsi="Arial"/>
                <w:b w:val="0"/>
                <w:color w:val="000000"/>
                <w:sz w:val="21"/>
              </w:rPr>
              <w:t>34</w:t>
            </w:r>
          </w:p>
        </w:tc>
        <w:tc>
          <w:tcPr>
            <w:tcW w:type="dxa" w:w="1584"/>
            <w:vAlign w:val="center"/>
            <w:shd w:fill="FFFFFF"/>
          </w:tcPr>
          <w:p>
            <w:pPr>
              <w:spacing w:before="0" w:after="0" w:line="250" w:lineRule="auto"/>
              <w:jc w:val="center"/>
            </w:pPr>
            <w:r>
              <w:rPr>
                <w:rFonts w:ascii="Arial" w:hAnsi="Arial"/>
                <w:b w:val="0"/>
                <w:color w:val="000000"/>
                <w:sz w:val="21"/>
              </w:rPr>
              <w:t>12.5</w:t>
            </w:r>
          </w:p>
        </w:tc>
        <w:tc>
          <w:tcPr>
            <w:tcW w:type="dxa" w:w="1368"/>
            <w:vAlign w:val="center"/>
            <w:shd w:fill="FFFFFF"/>
          </w:tcPr>
          <w:p>
            <w:pPr>
              <w:spacing w:before="0" w:after="0" w:line="250" w:lineRule="auto"/>
              <w:jc w:val="center"/>
            </w:pPr>
            <w:r>
              <w:rPr>
                <w:rFonts w:ascii="Arial" w:hAnsi="Arial"/>
                <w:b w:val="0"/>
                <w:color w:val="000000"/>
                <w:sz w:val="21"/>
              </w:rPr>
              <w:t>720</w:t>
            </w:r>
          </w:p>
        </w:tc>
        <w:tc>
          <w:tcPr>
            <w:tcW w:type="dxa" w:w="1008"/>
            <w:vAlign w:val="center"/>
            <w:shd w:fill="FFFFFF"/>
          </w:tcPr>
          <w:p>
            <w:pPr>
              <w:spacing w:before="0" w:after="0" w:line="250" w:lineRule="auto"/>
              <w:jc w:val="center"/>
            </w:pPr>
            <w:r>
              <w:rPr>
                <w:rFonts w:ascii="Arial" w:hAnsi="Arial"/>
                <w:b w:val="0"/>
                <w:color w:val="000000"/>
                <w:sz w:val="21"/>
              </w:rPr>
              <w:t>1</w:t>
            </w:r>
          </w:p>
        </w:tc>
      </w:tr>
      <w:tr>
        <w:trPr>
          <w:cantSplit/>
        </w:trPr>
        <w:tc>
          <w:tcPr>
            <w:tcW w:type="dxa" w:w="2952"/>
            <w:vAlign w:val="center"/>
            <w:shd w:fill="F1F5F8"/>
          </w:tcPr>
          <w:p>
            <w:pPr>
              <w:spacing w:before="0" w:after="0" w:line="250" w:lineRule="auto"/>
              <w:jc w:val="left"/>
            </w:pPr>
            <w:r>
              <w:rPr>
                <w:rFonts w:ascii="Arial" w:hAnsi="Arial"/>
                <w:b w:val="0"/>
                <w:color w:val="000000"/>
                <w:sz w:val="21"/>
              </w:rPr>
              <w:t>Wardbreaker</w:t>
            </w:r>
          </w:p>
        </w:tc>
        <w:tc>
          <w:tcPr>
            <w:tcW w:type="dxa" w:w="1008"/>
            <w:vAlign w:val="center"/>
            <w:shd w:fill="F1F5F8"/>
          </w:tcPr>
          <w:p>
            <w:pPr>
              <w:spacing w:before="0" w:after="0" w:line="250" w:lineRule="auto"/>
              <w:jc w:val="center"/>
            </w:pPr>
            <w:r>
              <w:rPr>
                <w:rFonts w:ascii="Arial" w:hAnsi="Arial"/>
                <w:b w:val="0"/>
                <w:color w:val="000000"/>
                <w:sz w:val="21"/>
              </w:rPr>
              <w:t>34</w:t>
            </w:r>
          </w:p>
        </w:tc>
        <w:tc>
          <w:tcPr>
            <w:tcW w:type="dxa" w:w="1008"/>
            <w:vAlign w:val="center"/>
            <w:shd w:fill="F1F5F8"/>
          </w:tcPr>
          <w:p>
            <w:pPr>
              <w:spacing w:before="0" w:after="0" w:line="250" w:lineRule="auto"/>
              <w:jc w:val="center"/>
            </w:pPr>
            <w:r>
              <w:rPr>
                <w:rFonts w:ascii="Arial" w:hAnsi="Arial"/>
                <w:b w:val="0"/>
                <w:color w:val="000000"/>
                <w:sz w:val="21"/>
              </w:rPr>
              <w:t>36</w:t>
            </w:r>
          </w:p>
        </w:tc>
        <w:tc>
          <w:tcPr>
            <w:tcW w:type="dxa" w:w="1440"/>
            <w:vAlign w:val="center"/>
            <w:shd w:fill="F1F5F8"/>
          </w:tcPr>
          <w:p>
            <w:pPr>
              <w:spacing w:before="0" w:after="0" w:line="250" w:lineRule="auto"/>
              <w:jc w:val="center"/>
            </w:pPr>
            <w:r>
              <w:rPr>
                <w:rFonts w:ascii="Arial" w:hAnsi="Arial"/>
                <w:b w:val="0"/>
                <w:color w:val="000000"/>
                <w:sz w:val="21"/>
              </w:rPr>
              <w:t>1.2</w:t>
            </w:r>
          </w:p>
        </w:tc>
        <w:tc>
          <w:tcPr>
            <w:tcW w:type="dxa" w:w="1152"/>
            <w:vAlign w:val="center"/>
            <w:shd w:fill="F1F5F8"/>
          </w:tcPr>
          <w:p>
            <w:pPr>
              <w:spacing w:before="0" w:after="0" w:line="250" w:lineRule="auto"/>
              <w:jc w:val="center"/>
            </w:pPr>
            <w:r>
              <w:rPr>
                <w:rFonts w:ascii="Arial" w:hAnsi="Arial"/>
                <w:b w:val="0"/>
                <w:color w:val="000000"/>
                <w:sz w:val="21"/>
              </w:rPr>
              <w:t>0</w:t>
            </w:r>
          </w:p>
        </w:tc>
        <w:tc>
          <w:tcPr>
            <w:tcW w:type="dxa" w:w="1584"/>
            <w:vAlign w:val="center"/>
            <w:shd w:fill="F1F5F8"/>
          </w:tcPr>
          <w:p>
            <w:pPr>
              <w:spacing w:before="0" w:after="0" w:line="250" w:lineRule="auto"/>
              <w:jc w:val="center"/>
            </w:pPr>
            <w:r>
              <w:rPr>
                <w:rFonts w:ascii="Arial" w:hAnsi="Arial"/>
                <w:b w:val="0"/>
                <w:color w:val="000000"/>
                <w:sz w:val="21"/>
              </w:rPr>
              <w:t>30/90.8</w:t>
            </w:r>
          </w:p>
        </w:tc>
        <w:tc>
          <w:tcPr>
            <w:tcW w:type="dxa" w:w="1296"/>
            <w:vAlign w:val="center"/>
            <w:shd w:fill="F1F5F8"/>
          </w:tcPr>
          <w:p>
            <w:pPr>
              <w:spacing w:before="0" w:after="0" w:line="250" w:lineRule="auto"/>
              <w:jc w:val="center"/>
            </w:pPr>
            <w:r>
              <w:rPr>
                <w:rFonts w:ascii="Arial" w:hAnsi="Arial"/>
                <w:b w:val="0"/>
                <w:color w:val="000000"/>
                <w:sz w:val="21"/>
              </w:rPr>
              <w:t>40</w:t>
            </w:r>
          </w:p>
        </w:tc>
        <w:tc>
          <w:tcPr>
            <w:tcW w:type="dxa" w:w="1584"/>
            <w:vAlign w:val="center"/>
            <w:shd w:fill="F1F5F8"/>
          </w:tcPr>
          <w:p>
            <w:pPr>
              <w:spacing w:before="0" w:after="0" w:line="250" w:lineRule="auto"/>
              <w:jc w:val="center"/>
            </w:pPr>
            <w:r>
              <w:rPr>
                <w:rFonts w:ascii="Arial" w:hAnsi="Arial"/>
                <w:b w:val="0"/>
                <w:color w:val="000000"/>
                <w:sz w:val="21"/>
              </w:rPr>
              <w:t>12</w:t>
            </w:r>
          </w:p>
        </w:tc>
        <w:tc>
          <w:tcPr>
            <w:tcW w:type="dxa" w:w="1368"/>
            <w:vAlign w:val="center"/>
            <w:shd w:fill="F1F5F8"/>
          </w:tcPr>
          <w:p>
            <w:pPr>
              <w:spacing w:before="0" w:after="0" w:line="250" w:lineRule="auto"/>
              <w:jc w:val="center"/>
            </w:pPr>
            <w:r>
              <w:rPr>
                <w:rFonts w:ascii="Arial" w:hAnsi="Arial"/>
                <w:b w:val="0"/>
                <w:color w:val="000000"/>
                <w:sz w:val="21"/>
              </w:rPr>
              <w:t>820</w:t>
            </w:r>
          </w:p>
        </w:tc>
        <w:tc>
          <w:tcPr>
            <w:tcW w:type="dxa" w:w="1008"/>
            <w:vAlign w:val="center"/>
            <w:shd w:fill="F1F5F8"/>
          </w:tcPr>
          <w:p>
            <w:pPr>
              <w:spacing w:before="0" w:after="0" w:line="250" w:lineRule="auto"/>
              <w:jc w:val="center"/>
            </w:pPr>
            <w:r>
              <w:rPr>
                <w:rFonts w:ascii="Arial" w:hAnsi="Arial"/>
                <w:b w:val="0"/>
                <w:color w:val="000000"/>
                <w:sz w:val="21"/>
              </w:rPr>
              <w:t>1</w:t>
            </w:r>
          </w:p>
        </w:tc>
      </w:tr>
      <w:tr>
        <w:trPr>
          <w:cantSplit/>
        </w:trPr>
        <w:tc>
          <w:tcPr>
            <w:tcW w:type="dxa" w:w="2952"/>
            <w:vAlign w:val="center"/>
            <w:shd w:fill="FFFFFF"/>
          </w:tcPr>
          <w:p>
            <w:pPr>
              <w:spacing w:before="0" w:after="0" w:line="250" w:lineRule="auto"/>
              <w:jc w:val="left"/>
            </w:pPr>
            <w:r>
              <w:rPr>
                <w:rFonts w:ascii="Arial" w:hAnsi="Arial"/>
                <w:b w:val="0"/>
                <w:color w:val="000000"/>
                <w:sz w:val="21"/>
              </w:rPr>
              <w:t>Druid</w:t>
            </w:r>
          </w:p>
        </w:tc>
        <w:tc>
          <w:tcPr>
            <w:tcW w:type="dxa" w:w="1008"/>
            <w:vAlign w:val="center"/>
            <w:shd w:fill="FFFFFF"/>
          </w:tcPr>
          <w:p>
            <w:pPr>
              <w:spacing w:before="0" w:after="0" w:line="250" w:lineRule="auto"/>
              <w:jc w:val="center"/>
            </w:pPr>
            <w:r>
              <w:rPr>
                <w:rFonts w:ascii="Arial" w:hAnsi="Arial"/>
                <w:b w:val="0"/>
                <w:color w:val="000000"/>
                <w:sz w:val="21"/>
              </w:rPr>
              <w:t>28</w:t>
            </w:r>
          </w:p>
        </w:tc>
        <w:tc>
          <w:tcPr>
            <w:tcW w:type="dxa" w:w="1008"/>
            <w:vAlign w:val="center"/>
            <w:shd w:fill="FFFFFF"/>
          </w:tcPr>
          <w:p>
            <w:pPr>
              <w:spacing w:before="0" w:after="0" w:line="250" w:lineRule="auto"/>
              <w:jc w:val="center"/>
            </w:pPr>
            <w:r>
              <w:rPr>
                <w:rFonts w:ascii="Arial" w:hAnsi="Arial"/>
                <w:b w:val="0"/>
                <w:color w:val="000000"/>
                <w:sz w:val="21"/>
              </w:rPr>
              <w:t>83</w:t>
            </w:r>
          </w:p>
        </w:tc>
        <w:tc>
          <w:tcPr>
            <w:tcW w:type="dxa" w:w="1440"/>
            <w:vAlign w:val="center"/>
            <w:shd w:fill="FFFFFF"/>
          </w:tcPr>
          <w:p>
            <w:pPr>
              <w:spacing w:before="0" w:after="0" w:line="250" w:lineRule="auto"/>
              <w:jc w:val="center"/>
            </w:pPr>
            <w:r>
              <w:rPr>
                <w:rFonts w:ascii="Arial" w:hAnsi="Arial"/>
                <w:b w:val="0"/>
                <w:color w:val="000000"/>
                <w:sz w:val="21"/>
              </w:rPr>
              <w:t>1.35</w:t>
            </w:r>
          </w:p>
        </w:tc>
        <w:tc>
          <w:tcPr>
            <w:tcW w:type="dxa" w:w="1152"/>
            <w:vAlign w:val="center"/>
            <w:shd w:fill="FFFFFF"/>
          </w:tcPr>
          <w:p>
            <w:pPr>
              <w:spacing w:before="0" w:after="0" w:line="250" w:lineRule="auto"/>
              <w:jc w:val="center"/>
            </w:pPr>
            <w:r>
              <w:rPr>
                <w:rFonts w:ascii="Arial" w:hAnsi="Arial"/>
                <w:b w:val="0"/>
                <w:color w:val="000000"/>
                <w:sz w:val="21"/>
              </w:rPr>
              <w:t>0</w:t>
            </w:r>
          </w:p>
        </w:tc>
        <w:tc>
          <w:tcPr>
            <w:tcW w:type="dxa" w:w="1584"/>
            <w:vAlign w:val="center"/>
            <w:shd w:fill="FFFFFF"/>
          </w:tcPr>
          <w:p>
            <w:pPr>
              <w:spacing w:before="0" w:after="0" w:line="250" w:lineRule="auto"/>
              <w:jc w:val="center"/>
            </w:pPr>
            <w:r>
              <w:rPr>
                <w:rFonts w:ascii="Arial" w:hAnsi="Arial"/>
                <w:b w:val="0"/>
                <w:color w:val="000000"/>
                <w:sz w:val="21"/>
              </w:rPr>
              <w:t>-</w:t>
            </w:r>
          </w:p>
        </w:tc>
        <w:tc>
          <w:tcPr>
            <w:tcW w:type="dxa" w:w="1296"/>
            <w:vAlign w:val="center"/>
            <w:shd w:fill="FFFFFF"/>
          </w:tcPr>
          <w:p>
            <w:pPr>
              <w:spacing w:before="0" w:after="0" w:line="250" w:lineRule="auto"/>
              <w:jc w:val="center"/>
            </w:pPr>
            <w:r>
              <w:rPr>
                <w:rFonts w:ascii="Arial" w:hAnsi="Arial"/>
                <w:b w:val="0"/>
                <w:color w:val="000000"/>
                <w:sz w:val="21"/>
              </w:rPr>
              <w:t>32</w:t>
            </w:r>
          </w:p>
        </w:tc>
        <w:tc>
          <w:tcPr>
            <w:tcW w:type="dxa" w:w="1584"/>
            <w:vAlign w:val="center"/>
            <w:shd w:fill="FFFFFF"/>
          </w:tcPr>
          <w:p>
            <w:pPr>
              <w:spacing w:before="0" w:after="0" w:line="250" w:lineRule="auto"/>
              <w:jc w:val="center"/>
            </w:pPr>
            <w:r>
              <w:rPr>
                <w:rFonts w:ascii="Arial" w:hAnsi="Arial"/>
                <w:b w:val="0"/>
                <w:color w:val="000000"/>
                <w:sz w:val="21"/>
              </w:rPr>
              <w:t>12</w:t>
            </w:r>
          </w:p>
        </w:tc>
        <w:tc>
          <w:tcPr>
            <w:tcW w:type="dxa" w:w="1368"/>
            <w:vAlign w:val="center"/>
            <w:shd w:fill="FFFFFF"/>
          </w:tcPr>
          <w:p>
            <w:pPr>
              <w:spacing w:before="0" w:after="0" w:line="250" w:lineRule="auto"/>
              <w:jc w:val="center"/>
            </w:pPr>
            <w:r>
              <w:rPr>
                <w:rFonts w:ascii="Arial" w:hAnsi="Arial"/>
                <w:b w:val="0"/>
                <w:color w:val="000000"/>
                <w:sz w:val="21"/>
              </w:rPr>
              <w:t>820</w:t>
            </w:r>
          </w:p>
        </w:tc>
        <w:tc>
          <w:tcPr>
            <w:tcW w:type="dxa" w:w="1008"/>
            <w:vAlign w:val="center"/>
            <w:shd w:fill="FFFFFF"/>
          </w:tcPr>
          <w:p>
            <w:pPr>
              <w:spacing w:before="0" w:after="0" w:line="250" w:lineRule="auto"/>
              <w:jc w:val="center"/>
            </w:pPr>
            <w:r>
              <w:rPr>
                <w:rFonts w:ascii="Arial" w:hAnsi="Arial"/>
                <w:b w:val="0"/>
                <w:color w:val="000000"/>
                <w:sz w:val="21"/>
              </w:rPr>
              <w:t>1</w:t>
            </w:r>
          </w:p>
        </w:tc>
      </w:tr>
      <w:tr>
        <w:trPr>
          <w:cantSplit/>
        </w:trPr>
        <w:tc>
          <w:tcPr>
            <w:tcW w:type="dxa" w:w="2952"/>
            <w:vAlign w:val="center"/>
            <w:shd w:fill="F1F5F8"/>
          </w:tcPr>
          <w:p>
            <w:pPr>
              <w:spacing w:before="0" w:after="0" w:line="250" w:lineRule="auto"/>
              <w:jc w:val="left"/>
            </w:pPr>
            <w:r>
              <w:rPr>
                <w:rFonts w:ascii="Arial" w:hAnsi="Arial"/>
                <w:b w:val="0"/>
                <w:color w:val="000000"/>
                <w:sz w:val="21"/>
              </w:rPr>
              <w:t>Frost Witch</w:t>
            </w:r>
          </w:p>
        </w:tc>
        <w:tc>
          <w:tcPr>
            <w:tcW w:type="dxa" w:w="1008"/>
            <w:vAlign w:val="center"/>
            <w:shd w:fill="F1F5F8"/>
          </w:tcPr>
          <w:p>
            <w:pPr>
              <w:spacing w:before="0" w:after="0" w:line="250" w:lineRule="auto"/>
              <w:jc w:val="center"/>
            </w:pPr>
            <w:r>
              <w:rPr>
                <w:rFonts w:ascii="Arial" w:hAnsi="Arial"/>
                <w:b w:val="0"/>
                <w:color w:val="000000"/>
                <w:sz w:val="21"/>
              </w:rPr>
              <w:t>29</w:t>
            </w:r>
          </w:p>
        </w:tc>
        <w:tc>
          <w:tcPr>
            <w:tcW w:type="dxa" w:w="1008"/>
            <w:vAlign w:val="center"/>
            <w:shd w:fill="F1F5F8"/>
          </w:tcPr>
          <w:p>
            <w:pPr>
              <w:spacing w:before="0" w:after="0" w:line="250" w:lineRule="auto"/>
              <w:jc w:val="center"/>
            </w:pPr>
            <w:r>
              <w:rPr>
                <w:rFonts w:ascii="Arial" w:hAnsi="Arial"/>
                <w:b w:val="0"/>
                <w:color w:val="000000"/>
                <w:sz w:val="21"/>
              </w:rPr>
              <w:t>100</w:t>
            </w:r>
          </w:p>
        </w:tc>
        <w:tc>
          <w:tcPr>
            <w:tcW w:type="dxa" w:w="1440"/>
            <w:vAlign w:val="center"/>
            <w:shd w:fill="F1F5F8"/>
          </w:tcPr>
          <w:p>
            <w:pPr>
              <w:spacing w:before="0" w:after="0" w:line="250" w:lineRule="auto"/>
              <w:jc w:val="center"/>
            </w:pPr>
            <w:r>
              <w:rPr>
                <w:rFonts w:ascii="Arial" w:hAnsi="Arial"/>
                <w:b w:val="0"/>
                <w:color w:val="000000"/>
                <w:sz w:val="21"/>
              </w:rPr>
              <w:t>1.25</w:t>
            </w:r>
          </w:p>
        </w:tc>
        <w:tc>
          <w:tcPr>
            <w:tcW w:type="dxa" w:w="1152"/>
            <w:vAlign w:val="center"/>
            <w:shd w:fill="F1F5F8"/>
          </w:tcPr>
          <w:p>
            <w:pPr>
              <w:spacing w:before="0" w:after="0" w:line="250" w:lineRule="auto"/>
              <w:jc w:val="center"/>
            </w:pPr>
            <w:r>
              <w:rPr>
                <w:rFonts w:ascii="Arial" w:hAnsi="Arial"/>
                <w:b w:val="0"/>
                <w:color w:val="000000"/>
                <w:sz w:val="21"/>
              </w:rPr>
              <w:t>0</w:t>
            </w:r>
          </w:p>
        </w:tc>
        <w:tc>
          <w:tcPr>
            <w:tcW w:type="dxa" w:w="1584"/>
            <w:vAlign w:val="center"/>
            <w:shd w:fill="F1F5F8"/>
          </w:tcPr>
          <w:p>
            <w:pPr>
              <w:spacing w:before="0" w:after="0" w:line="250" w:lineRule="auto"/>
              <w:jc w:val="center"/>
            </w:pPr>
            <w:r>
              <w:rPr>
                <w:rFonts w:ascii="Arial" w:hAnsi="Arial"/>
                <w:b w:val="0"/>
                <w:color w:val="000000"/>
                <w:sz w:val="21"/>
              </w:rPr>
              <w:t>-</w:t>
            </w:r>
          </w:p>
        </w:tc>
        <w:tc>
          <w:tcPr>
            <w:tcW w:type="dxa" w:w="1296"/>
            <w:vAlign w:val="center"/>
            <w:shd w:fill="F1F5F8"/>
          </w:tcPr>
          <w:p>
            <w:pPr>
              <w:spacing w:before="0" w:after="0" w:line="250" w:lineRule="auto"/>
              <w:jc w:val="center"/>
            </w:pPr>
            <w:r>
              <w:rPr>
                <w:rFonts w:ascii="Arial" w:hAnsi="Arial"/>
                <w:b w:val="0"/>
                <w:color w:val="000000"/>
                <w:sz w:val="21"/>
              </w:rPr>
              <w:t>40</w:t>
            </w:r>
          </w:p>
        </w:tc>
        <w:tc>
          <w:tcPr>
            <w:tcW w:type="dxa" w:w="1584"/>
            <w:vAlign w:val="center"/>
            <w:shd w:fill="F1F5F8"/>
          </w:tcPr>
          <w:p>
            <w:pPr>
              <w:spacing w:before="0" w:after="0" w:line="250" w:lineRule="auto"/>
              <w:jc w:val="center"/>
            </w:pPr>
            <w:r>
              <w:rPr>
                <w:rFonts w:ascii="Arial" w:hAnsi="Arial"/>
                <w:b w:val="0"/>
                <w:color w:val="000000"/>
                <w:sz w:val="21"/>
              </w:rPr>
              <w:t>13</w:t>
            </w:r>
          </w:p>
        </w:tc>
        <w:tc>
          <w:tcPr>
            <w:tcW w:type="dxa" w:w="1368"/>
            <w:vAlign w:val="center"/>
            <w:shd w:fill="F1F5F8"/>
          </w:tcPr>
          <w:p>
            <w:pPr>
              <w:spacing w:before="0" w:after="0" w:line="250" w:lineRule="auto"/>
              <w:jc w:val="center"/>
            </w:pPr>
            <w:r>
              <w:rPr>
                <w:rFonts w:ascii="Arial" w:hAnsi="Arial"/>
                <w:b w:val="0"/>
                <w:color w:val="000000"/>
                <w:sz w:val="21"/>
              </w:rPr>
              <w:t>860</w:t>
            </w:r>
          </w:p>
        </w:tc>
        <w:tc>
          <w:tcPr>
            <w:tcW w:type="dxa" w:w="1008"/>
            <w:vAlign w:val="center"/>
            <w:shd w:fill="F1F5F8"/>
          </w:tcPr>
          <w:p>
            <w:pPr>
              <w:spacing w:before="0" w:after="0" w:line="250" w:lineRule="auto"/>
              <w:jc w:val="center"/>
            </w:pPr>
            <w:r>
              <w:rPr>
                <w:rFonts w:ascii="Arial" w:hAnsi="Arial"/>
                <w:b w:val="0"/>
                <w:color w:val="000000"/>
                <w:sz w:val="21"/>
              </w:rPr>
              <w:t>1</w:t>
            </w:r>
          </w:p>
        </w:tc>
      </w:tr>
      <w:tr>
        <w:trPr>
          <w:cantSplit/>
        </w:trPr>
        <w:tc>
          <w:tcPr>
            <w:tcW w:type="dxa" w:w="2952"/>
            <w:vAlign w:val="center"/>
            <w:shd w:fill="FFFFFF"/>
          </w:tcPr>
          <w:p>
            <w:pPr>
              <w:spacing w:before="0" w:after="0" w:line="250" w:lineRule="auto"/>
              <w:jc w:val="left"/>
            </w:pPr>
            <w:r>
              <w:rPr>
                <w:rFonts w:ascii="Arial" w:hAnsi="Arial"/>
                <w:b w:val="0"/>
                <w:color w:val="000000"/>
                <w:sz w:val="21"/>
              </w:rPr>
              <w:t>Sapper Crew</w:t>
            </w:r>
          </w:p>
        </w:tc>
        <w:tc>
          <w:tcPr>
            <w:tcW w:type="dxa" w:w="1008"/>
            <w:vAlign w:val="center"/>
            <w:shd w:fill="FFFFFF"/>
          </w:tcPr>
          <w:p>
            <w:pPr>
              <w:spacing w:before="0" w:after="0" w:line="250" w:lineRule="auto"/>
              <w:jc w:val="center"/>
            </w:pPr>
            <w:r>
              <w:rPr>
                <w:rFonts w:ascii="Arial" w:hAnsi="Arial"/>
                <w:b w:val="0"/>
                <w:color w:val="000000"/>
                <w:sz w:val="21"/>
              </w:rPr>
              <w:t>26</w:t>
            </w:r>
          </w:p>
        </w:tc>
        <w:tc>
          <w:tcPr>
            <w:tcW w:type="dxa" w:w="1008"/>
            <w:vAlign w:val="center"/>
            <w:shd w:fill="FFFFFF"/>
          </w:tcPr>
          <w:p>
            <w:pPr>
              <w:spacing w:before="0" w:after="0" w:line="250" w:lineRule="auto"/>
              <w:jc w:val="center"/>
            </w:pPr>
            <w:r>
              <w:rPr>
                <w:rFonts w:ascii="Arial" w:hAnsi="Arial"/>
                <w:b w:val="0"/>
                <w:color w:val="000000"/>
                <w:sz w:val="21"/>
              </w:rPr>
              <w:t>28</w:t>
            </w:r>
          </w:p>
        </w:tc>
        <w:tc>
          <w:tcPr>
            <w:tcW w:type="dxa" w:w="1440"/>
            <w:vAlign w:val="center"/>
            <w:shd w:fill="FFFFFF"/>
          </w:tcPr>
          <w:p>
            <w:pPr>
              <w:spacing w:before="0" w:after="0" w:line="250" w:lineRule="auto"/>
              <w:jc w:val="center"/>
            </w:pPr>
            <w:r>
              <w:rPr>
                <w:rFonts w:ascii="Arial" w:hAnsi="Arial"/>
                <w:b w:val="0"/>
                <w:color w:val="000000"/>
                <w:sz w:val="21"/>
              </w:rPr>
              <w:t>1.3</w:t>
            </w:r>
          </w:p>
        </w:tc>
        <w:tc>
          <w:tcPr>
            <w:tcW w:type="dxa" w:w="1152"/>
            <w:vAlign w:val="center"/>
            <w:shd w:fill="FFFFFF"/>
          </w:tcPr>
          <w:p>
            <w:pPr>
              <w:spacing w:before="0" w:after="0" w:line="250" w:lineRule="auto"/>
              <w:jc w:val="center"/>
            </w:pPr>
            <w:r>
              <w:rPr>
                <w:rFonts w:ascii="Arial" w:hAnsi="Arial"/>
                <w:b w:val="0"/>
                <w:color w:val="000000"/>
                <w:sz w:val="21"/>
              </w:rPr>
              <w:t>0</w:t>
            </w:r>
          </w:p>
        </w:tc>
        <w:tc>
          <w:tcPr>
            <w:tcW w:type="dxa" w:w="1584"/>
            <w:vAlign w:val="center"/>
            <w:shd w:fill="FFFFFF"/>
          </w:tcPr>
          <w:p>
            <w:pPr>
              <w:spacing w:before="0" w:after="0" w:line="250" w:lineRule="auto"/>
              <w:jc w:val="center"/>
            </w:pPr>
            <w:r>
              <w:rPr>
                <w:rFonts w:ascii="Arial" w:hAnsi="Arial"/>
                <w:b w:val="0"/>
                <w:color w:val="000000"/>
                <w:sz w:val="21"/>
              </w:rPr>
              <w:t>48/145.2</w:t>
            </w:r>
          </w:p>
        </w:tc>
        <w:tc>
          <w:tcPr>
            <w:tcW w:type="dxa" w:w="1296"/>
            <w:vAlign w:val="center"/>
            <w:shd w:fill="FFFFFF"/>
          </w:tcPr>
          <w:p>
            <w:pPr>
              <w:spacing w:before="0" w:after="0" w:line="250" w:lineRule="auto"/>
              <w:jc w:val="center"/>
            </w:pPr>
            <w:r>
              <w:rPr>
                <w:rFonts w:ascii="Arial" w:hAnsi="Arial"/>
                <w:b w:val="0"/>
                <w:color w:val="000000"/>
                <w:sz w:val="21"/>
              </w:rPr>
              <w:t>44</w:t>
            </w:r>
          </w:p>
        </w:tc>
        <w:tc>
          <w:tcPr>
            <w:tcW w:type="dxa" w:w="1584"/>
            <w:vAlign w:val="center"/>
            <w:shd w:fill="FFFFFF"/>
          </w:tcPr>
          <w:p>
            <w:pPr>
              <w:spacing w:before="0" w:after="0" w:line="250" w:lineRule="auto"/>
              <w:jc w:val="center"/>
            </w:pPr>
            <w:r>
              <w:rPr>
                <w:rFonts w:ascii="Arial" w:hAnsi="Arial"/>
                <w:b w:val="0"/>
                <w:color w:val="000000"/>
                <w:sz w:val="21"/>
              </w:rPr>
              <w:t>15</w:t>
            </w:r>
          </w:p>
        </w:tc>
        <w:tc>
          <w:tcPr>
            <w:tcW w:type="dxa" w:w="1368"/>
            <w:vAlign w:val="center"/>
            <w:shd w:fill="FFFFFF"/>
          </w:tcPr>
          <w:p>
            <w:pPr>
              <w:spacing w:before="0" w:after="0" w:line="250" w:lineRule="auto"/>
              <w:jc w:val="center"/>
            </w:pPr>
            <w:r>
              <w:rPr>
                <w:rFonts w:ascii="Arial" w:hAnsi="Arial"/>
                <w:b w:val="0"/>
                <w:color w:val="000000"/>
                <w:sz w:val="21"/>
              </w:rPr>
              <w:t>900</w:t>
            </w:r>
          </w:p>
        </w:tc>
        <w:tc>
          <w:tcPr>
            <w:tcW w:type="dxa" w:w="1008"/>
            <w:vAlign w:val="center"/>
            <w:shd w:fill="FFFFFF"/>
          </w:tcPr>
          <w:p>
            <w:pPr>
              <w:spacing w:before="0" w:after="0" w:line="250" w:lineRule="auto"/>
              <w:jc w:val="center"/>
            </w:pPr>
            <w:r>
              <w:rPr>
                <w:rFonts w:ascii="Arial" w:hAnsi="Arial"/>
                <w:b w:val="0"/>
                <w:color w:val="000000"/>
                <w:sz w:val="21"/>
              </w:rPr>
              <w:t>2</w:t>
            </w:r>
          </w:p>
        </w:tc>
      </w:tr>
      <w:tr>
        <w:trPr>
          <w:cantSplit/>
        </w:trPr>
        <w:tc>
          <w:tcPr>
            <w:tcW w:type="dxa" w:w="2952"/>
            <w:vAlign w:val="center"/>
            <w:shd w:fill="F1F5F8"/>
          </w:tcPr>
          <w:p>
            <w:pPr>
              <w:spacing w:before="0" w:after="0" w:line="250" w:lineRule="auto"/>
              <w:jc w:val="left"/>
            </w:pPr>
            <w:r>
              <w:rPr>
                <w:rFonts w:ascii="Arial" w:hAnsi="Arial"/>
                <w:b w:val="0"/>
                <w:color w:val="000000"/>
                <w:sz w:val="21"/>
              </w:rPr>
              <w:t>Outrider</w:t>
            </w:r>
          </w:p>
        </w:tc>
        <w:tc>
          <w:tcPr>
            <w:tcW w:type="dxa" w:w="1008"/>
            <w:vAlign w:val="center"/>
            <w:shd w:fill="F1F5F8"/>
          </w:tcPr>
          <w:p>
            <w:pPr>
              <w:spacing w:before="0" w:after="0" w:line="250" w:lineRule="auto"/>
              <w:jc w:val="center"/>
            </w:pPr>
            <w:r>
              <w:rPr>
                <w:rFonts w:ascii="Arial" w:hAnsi="Arial"/>
                <w:b w:val="0"/>
                <w:color w:val="000000"/>
                <w:sz w:val="21"/>
              </w:rPr>
              <w:t>78</w:t>
            </w:r>
          </w:p>
        </w:tc>
        <w:tc>
          <w:tcPr>
            <w:tcW w:type="dxa" w:w="1008"/>
            <w:vAlign w:val="center"/>
            <w:shd w:fill="F1F5F8"/>
          </w:tcPr>
          <w:p>
            <w:pPr>
              <w:spacing w:before="0" w:after="0" w:line="250" w:lineRule="auto"/>
              <w:jc w:val="center"/>
            </w:pPr>
            <w:r>
              <w:rPr>
                <w:rFonts w:ascii="Arial" w:hAnsi="Arial"/>
                <w:b w:val="0"/>
                <w:color w:val="000000"/>
                <w:sz w:val="21"/>
              </w:rPr>
              <w:t>28</w:t>
            </w:r>
          </w:p>
        </w:tc>
        <w:tc>
          <w:tcPr>
            <w:tcW w:type="dxa" w:w="1440"/>
            <w:vAlign w:val="center"/>
            <w:shd w:fill="F1F5F8"/>
          </w:tcPr>
          <w:p>
            <w:pPr>
              <w:spacing w:before="0" w:after="0" w:line="250" w:lineRule="auto"/>
              <w:jc w:val="center"/>
            </w:pPr>
            <w:r>
              <w:rPr>
                <w:rFonts w:ascii="Arial" w:hAnsi="Arial"/>
                <w:b w:val="0"/>
                <w:color w:val="000000"/>
                <w:sz w:val="21"/>
              </w:rPr>
              <w:t>0.8</w:t>
            </w:r>
          </w:p>
        </w:tc>
        <w:tc>
          <w:tcPr>
            <w:tcW w:type="dxa" w:w="1152"/>
            <w:vAlign w:val="center"/>
            <w:shd w:fill="F1F5F8"/>
          </w:tcPr>
          <w:p>
            <w:pPr>
              <w:spacing w:before="0" w:after="0" w:line="250" w:lineRule="auto"/>
              <w:jc w:val="center"/>
            </w:pPr>
            <w:r>
              <w:rPr>
                <w:rFonts w:ascii="Arial" w:hAnsi="Arial"/>
                <w:b w:val="0"/>
                <w:color w:val="000000"/>
                <w:sz w:val="21"/>
              </w:rPr>
              <w:t>0</w:t>
            </w:r>
          </w:p>
        </w:tc>
        <w:tc>
          <w:tcPr>
            <w:tcW w:type="dxa" w:w="1584"/>
            <w:vAlign w:val="center"/>
            <w:shd w:fill="F1F5F8"/>
          </w:tcPr>
          <w:p>
            <w:pPr>
              <w:spacing w:before="0" w:after="0" w:line="250" w:lineRule="auto"/>
              <w:jc w:val="center"/>
            </w:pPr>
            <w:r>
              <w:rPr>
                <w:rFonts w:ascii="Arial" w:hAnsi="Arial"/>
                <w:b w:val="0"/>
                <w:color w:val="000000"/>
                <w:sz w:val="21"/>
              </w:rPr>
              <w:t>18/54.5</w:t>
            </w:r>
          </w:p>
        </w:tc>
        <w:tc>
          <w:tcPr>
            <w:tcW w:type="dxa" w:w="1296"/>
            <w:vAlign w:val="center"/>
            <w:shd w:fill="F1F5F8"/>
          </w:tcPr>
          <w:p>
            <w:pPr>
              <w:spacing w:before="0" w:after="0" w:line="250" w:lineRule="auto"/>
              <w:jc w:val="center"/>
            </w:pPr>
            <w:r>
              <w:rPr>
                <w:rFonts w:ascii="Arial" w:hAnsi="Arial"/>
                <w:b w:val="0"/>
                <w:color w:val="000000"/>
                <w:sz w:val="21"/>
              </w:rPr>
              <w:t>22</w:t>
            </w:r>
          </w:p>
        </w:tc>
        <w:tc>
          <w:tcPr>
            <w:tcW w:type="dxa" w:w="1584"/>
            <w:vAlign w:val="center"/>
            <w:shd w:fill="F1F5F8"/>
          </w:tcPr>
          <w:p>
            <w:pPr>
              <w:spacing w:before="0" w:after="0" w:line="250" w:lineRule="auto"/>
              <w:jc w:val="center"/>
            </w:pPr>
            <w:r>
              <w:rPr>
                <w:rFonts w:ascii="Arial" w:hAnsi="Arial"/>
                <w:b w:val="0"/>
                <w:color w:val="000000"/>
                <w:sz w:val="21"/>
              </w:rPr>
              <w:t>6</w:t>
            </w:r>
          </w:p>
        </w:tc>
        <w:tc>
          <w:tcPr>
            <w:tcW w:type="dxa" w:w="1368"/>
            <w:vAlign w:val="center"/>
            <w:shd w:fill="F1F5F8"/>
          </w:tcPr>
          <w:p>
            <w:pPr>
              <w:spacing w:before="0" w:after="0" w:line="250" w:lineRule="auto"/>
              <w:jc w:val="center"/>
            </w:pPr>
            <w:r>
              <w:rPr>
                <w:rFonts w:ascii="Arial" w:hAnsi="Arial"/>
                <w:b w:val="0"/>
                <w:color w:val="000000"/>
                <w:sz w:val="21"/>
              </w:rPr>
              <w:t>640</w:t>
            </w:r>
          </w:p>
        </w:tc>
        <w:tc>
          <w:tcPr>
            <w:tcW w:type="dxa" w:w="1008"/>
            <w:vAlign w:val="center"/>
            <w:shd w:fill="F1F5F8"/>
          </w:tcPr>
          <w:p>
            <w:pPr>
              <w:spacing w:before="0" w:after="0" w:line="250" w:lineRule="auto"/>
              <w:jc w:val="center"/>
            </w:pPr>
            <w:r>
              <w:rPr>
                <w:rFonts w:ascii="Arial" w:hAnsi="Arial"/>
                <w:b w:val="0"/>
                <w:color w:val="000000"/>
                <w:sz w:val="21"/>
              </w:rPr>
              <w:t>1</w:t>
            </w:r>
          </w:p>
        </w:tc>
      </w:tr>
      <w:tr>
        <w:trPr>
          <w:cantSplit/>
        </w:trPr>
        <w:tc>
          <w:tcPr>
            <w:tcW w:type="dxa" w:w="2952"/>
            <w:vAlign w:val="center"/>
            <w:shd w:fill="FFFFFF"/>
          </w:tcPr>
          <w:p>
            <w:pPr>
              <w:spacing w:before="0" w:after="0" w:line="250" w:lineRule="auto"/>
              <w:jc w:val="left"/>
            </w:pPr>
            <w:r>
              <w:rPr>
                <w:rFonts w:ascii="Arial" w:hAnsi="Arial"/>
                <w:b w:val="0"/>
                <w:color w:val="000000"/>
                <w:sz w:val="21"/>
              </w:rPr>
              <w:t>Mounted Archer</w:t>
            </w:r>
          </w:p>
        </w:tc>
        <w:tc>
          <w:tcPr>
            <w:tcW w:type="dxa" w:w="1008"/>
            <w:vAlign w:val="center"/>
            <w:shd w:fill="FFFFFF"/>
          </w:tcPr>
          <w:p>
            <w:pPr>
              <w:spacing w:before="0" w:after="0" w:line="250" w:lineRule="auto"/>
              <w:jc w:val="center"/>
            </w:pPr>
            <w:r>
              <w:rPr>
                <w:rFonts w:ascii="Arial" w:hAnsi="Arial"/>
                <w:b w:val="0"/>
                <w:color w:val="000000"/>
                <w:sz w:val="21"/>
              </w:rPr>
              <w:t>66</w:t>
            </w:r>
          </w:p>
        </w:tc>
        <w:tc>
          <w:tcPr>
            <w:tcW w:type="dxa" w:w="1008"/>
            <w:vAlign w:val="center"/>
            <w:shd w:fill="FFFFFF"/>
          </w:tcPr>
          <w:p>
            <w:pPr>
              <w:spacing w:before="0" w:after="0" w:line="250" w:lineRule="auto"/>
              <w:jc w:val="center"/>
            </w:pPr>
            <w:r>
              <w:rPr>
                <w:rFonts w:ascii="Arial" w:hAnsi="Arial"/>
                <w:b w:val="0"/>
                <w:color w:val="000000"/>
                <w:sz w:val="21"/>
              </w:rPr>
              <w:t>82</w:t>
            </w:r>
          </w:p>
        </w:tc>
        <w:tc>
          <w:tcPr>
            <w:tcW w:type="dxa" w:w="1440"/>
            <w:vAlign w:val="center"/>
            <w:shd w:fill="FFFFFF"/>
          </w:tcPr>
          <w:p>
            <w:pPr>
              <w:spacing w:before="0" w:after="0" w:line="250" w:lineRule="auto"/>
              <w:jc w:val="center"/>
            </w:pPr>
            <w:r>
              <w:rPr>
                <w:rFonts w:ascii="Arial" w:hAnsi="Arial"/>
                <w:b w:val="0"/>
                <w:color w:val="000000"/>
                <w:sz w:val="21"/>
              </w:rPr>
              <w:t>1.1</w:t>
            </w:r>
          </w:p>
        </w:tc>
        <w:tc>
          <w:tcPr>
            <w:tcW w:type="dxa" w:w="1152"/>
            <w:vAlign w:val="center"/>
            <w:shd w:fill="FFFFFF"/>
          </w:tcPr>
          <w:p>
            <w:pPr>
              <w:spacing w:before="0" w:after="0" w:line="250" w:lineRule="auto"/>
              <w:jc w:val="center"/>
            </w:pPr>
            <w:r>
              <w:rPr>
                <w:rFonts w:ascii="Arial" w:hAnsi="Arial"/>
                <w:b w:val="0"/>
                <w:color w:val="000000"/>
                <w:sz w:val="21"/>
              </w:rPr>
              <w:t>0</w:t>
            </w:r>
          </w:p>
        </w:tc>
        <w:tc>
          <w:tcPr>
            <w:tcW w:type="dxa" w:w="1584"/>
            <w:vAlign w:val="center"/>
            <w:shd w:fill="FFFFFF"/>
          </w:tcPr>
          <w:p>
            <w:pPr>
              <w:spacing w:before="0" w:after="0" w:line="250" w:lineRule="auto"/>
              <w:jc w:val="center"/>
            </w:pPr>
            <w:r>
              <w:rPr>
                <w:rFonts w:ascii="Arial" w:hAnsi="Arial"/>
                <w:b w:val="0"/>
                <w:color w:val="000000"/>
                <w:sz w:val="21"/>
              </w:rPr>
              <w:t>-</w:t>
            </w:r>
          </w:p>
        </w:tc>
        <w:tc>
          <w:tcPr>
            <w:tcW w:type="dxa" w:w="1296"/>
            <w:vAlign w:val="center"/>
            <w:shd w:fill="FFFFFF"/>
          </w:tcPr>
          <w:p>
            <w:pPr>
              <w:spacing w:before="0" w:after="0" w:line="250" w:lineRule="auto"/>
              <w:jc w:val="center"/>
            </w:pPr>
            <w:r>
              <w:rPr>
                <w:rFonts w:ascii="Arial" w:hAnsi="Arial"/>
                <w:b w:val="0"/>
                <w:color w:val="000000"/>
                <w:sz w:val="21"/>
              </w:rPr>
              <w:t>34</w:t>
            </w:r>
          </w:p>
        </w:tc>
        <w:tc>
          <w:tcPr>
            <w:tcW w:type="dxa" w:w="1584"/>
            <w:vAlign w:val="center"/>
            <w:shd w:fill="FFFFFF"/>
          </w:tcPr>
          <w:p>
            <w:pPr>
              <w:spacing w:before="0" w:after="0" w:line="250" w:lineRule="auto"/>
              <w:jc w:val="center"/>
            </w:pPr>
            <w:r>
              <w:rPr>
                <w:rFonts w:ascii="Arial" w:hAnsi="Arial"/>
                <w:b w:val="0"/>
                <w:color w:val="000000"/>
                <w:sz w:val="21"/>
              </w:rPr>
              <w:t>10</w:t>
            </w:r>
          </w:p>
        </w:tc>
        <w:tc>
          <w:tcPr>
            <w:tcW w:type="dxa" w:w="1368"/>
            <w:vAlign w:val="center"/>
            <w:shd w:fill="FFFFFF"/>
          </w:tcPr>
          <w:p>
            <w:pPr>
              <w:spacing w:before="0" w:after="0" w:line="250" w:lineRule="auto"/>
              <w:jc w:val="center"/>
            </w:pPr>
            <w:r>
              <w:rPr>
                <w:rFonts w:ascii="Arial" w:hAnsi="Arial"/>
                <w:b w:val="0"/>
                <w:color w:val="000000"/>
                <w:sz w:val="21"/>
              </w:rPr>
              <w:t>780</w:t>
            </w:r>
          </w:p>
        </w:tc>
        <w:tc>
          <w:tcPr>
            <w:tcW w:type="dxa" w:w="1008"/>
            <w:vAlign w:val="center"/>
            <w:shd w:fill="FFFFFF"/>
          </w:tcPr>
          <w:p>
            <w:pPr>
              <w:spacing w:before="0" w:after="0" w:line="250" w:lineRule="auto"/>
              <w:jc w:val="center"/>
            </w:pPr>
            <w:r>
              <w:rPr>
                <w:rFonts w:ascii="Arial" w:hAnsi="Arial"/>
                <w:b w:val="0"/>
                <w:color w:val="000000"/>
                <w:sz w:val="21"/>
              </w:rPr>
              <w:t>1</w:t>
            </w:r>
          </w:p>
        </w:tc>
      </w:tr>
      <w:tr>
        <w:trPr>
          <w:cantSplit/>
        </w:trPr>
        <w:tc>
          <w:tcPr>
            <w:tcW w:type="dxa" w:w="2952"/>
            <w:vAlign w:val="center"/>
            <w:shd w:fill="F1F5F8"/>
          </w:tcPr>
          <w:p>
            <w:pPr>
              <w:spacing w:before="0" w:after="0" w:line="250" w:lineRule="auto"/>
              <w:jc w:val="left"/>
            </w:pPr>
            <w:r>
              <w:rPr>
                <w:rFonts w:ascii="Arial" w:hAnsi="Arial"/>
                <w:b w:val="0"/>
                <w:color w:val="000000"/>
                <w:sz w:val="21"/>
              </w:rPr>
              <w:t>Executioner</w:t>
            </w:r>
          </w:p>
        </w:tc>
        <w:tc>
          <w:tcPr>
            <w:tcW w:type="dxa" w:w="1008"/>
            <w:vAlign w:val="center"/>
            <w:shd w:fill="F1F5F8"/>
          </w:tcPr>
          <w:p>
            <w:pPr>
              <w:spacing w:before="0" w:after="0" w:line="250" w:lineRule="auto"/>
              <w:jc w:val="center"/>
            </w:pPr>
            <w:r>
              <w:rPr>
                <w:rFonts w:ascii="Arial" w:hAnsi="Arial"/>
                <w:b w:val="0"/>
                <w:color w:val="000000"/>
                <w:sz w:val="21"/>
              </w:rPr>
              <w:t>28</w:t>
            </w:r>
          </w:p>
        </w:tc>
        <w:tc>
          <w:tcPr>
            <w:tcW w:type="dxa" w:w="1008"/>
            <w:vAlign w:val="center"/>
            <w:shd w:fill="F1F5F8"/>
          </w:tcPr>
          <w:p>
            <w:pPr>
              <w:spacing w:before="0" w:after="0" w:line="250" w:lineRule="auto"/>
              <w:jc w:val="center"/>
            </w:pPr>
            <w:r>
              <w:rPr>
                <w:rFonts w:ascii="Arial" w:hAnsi="Arial"/>
                <w:b w:val="0"/>
                <w:color w:val="000000"/>
                <w:sz w:val="21"/>
              </w:rPr>
              <w:t>32</w:t>
            </w:r>
          </w:p>
        </w:tc>
        <w:tc>
          <w:tcPr>
            <w:tcW w:type="dxa" w:w="1440"/>
            <w:vAlign w:val="center"/>
            <w:shd w:fill="F1F5F8"/>
          </w:tcPr>
          <w:p>
            <w:pPr>
              <w:spacing w:before="0" w:after="0" w:line="250" w:lineRule="auto"/>
              <w:jc w:val="center"/>
            </w:pPr>
            <w:r>
              <w:rPr>
                <w:rFonts w:ascii="Arial" w:hAnsi="Arial"/>
                <w:b w:val="0"/>
                <w:color w:val="000000"/>
                <w:sz w:val="21"/>
              </w:rPr>
              <w:t>1.6</w:t>
            </w:r>
          </w:p>
        </w:tc>
        <w:tc>
          <w:tcPr>
            <w:tcW w:type="dxa" w:w="1152"/>
            <w:vAlign w:val="center"/>
            <w:shd w:fill="F1F5F8"/>
          </w:tcPr>
          <w:p>
            <w:pPr>
              <w:spacing w:before="0" w:after="0" w:line="250" w:lineRule="auto"/>
              <w:jc w:val="center"/>
            </w:pPr>
            <w:r>
              <w:rPr>
                <w:rFonts w:ascii="Arial" w:hAnsi="Arial"/>
                <w:b w:val="0"/>
                <w:color w:val="000000"/>
                <w:sz w:val="21"/>
              </w:rPr>
              <w:t>0</w:t>
            </w:r>
          </w:p>
        </w:tc>
        <w:tc>
          <w:tcPr>
            <w:tcW w:type="dxa" w:w="1584"/>
            <w:vAlign w:val="center"/>
            <w:shd w:fill="F1F5F8"/>
          </w:tcPr>
          <w:p>
            <w:pPr>
              <w:spacing w:before="0" w:after="0" w:line="250" w:lineRule="auto"/>
              <w:jc w:val="center"/>
            </w:pPr>
            <w:r>
              <w:rPr>
                <w:rFonts w:ascii="Arial" w:hAnsi="Arial"/>
                <w:b w:val="0"/>
                <w:color w:val="000000"/>
                <w:sz w:val="21"/>
              </w:rPr>
              <w:t>32/96.8</w:t>
            </w:r>
          </w:p>
        </w:tc>
        <w:tc>
          <w:tcPr>
            <w:tcW w:type="dxa" w:w="1296"/>
            <w:vAlign w:val="center"/>
            <w:shd w:fill="F1F5F8"/>
          </w:tcPr>
          <w:p>
            <w:pPr>
              <w:spacing w:before="0" w:after="0" w:line="250" w:lineRule="auto"/>
              <w:jc w:val="center"/>
            </w:pPr>
            <w:r>
              <w:rPr>
                <w:rFonts w:ascii="Arial" w:hAnsi="Arial"/>
                <w:b w:val="0"/>
                <w:color w:val="000000"/>
                <w:sz w:val="21"/>
              </w:rPr>
              <w:t>34</w:t>
            </w:r>
          </w:p>
        </w:tc>
        <w:tc>
          <w:tcPr>
            <w:tcW w:type="dxa" w:w="1584"/>
            <w:vAlign w:val="center"/>
            <w:shd w:fill="F1F5F8"/>
          </w:tcPr>
          <w:p>
            <w:pPr>
              <w:spacing w:before="0" w:after="0" w:line="250" w:lineRule="auto"/>
              <w:jc w:val="center"/>
            </w:pPr>
            <w:r>
              <w:rPr>
                <w:rFonts w:ascii="Arial" w:hAnsi="Arial"/>
                <w:b w:val="0"/>
                <w:color w:val="000000"/>
                <w:sz w:val="21"/>
              </w:rPr>
              <w:t>12</w:t>
            </w:r>
          </w:p>
        </w:tc>
        <w:tc>
          <w:tcPr>
            <w:tcW w:type="dxa" w:w="1368"/>
            <w:vAlign w:val="center"/>
            <w:shd w:fill="F1F5F8"/>
          </w:tcPr>
          <w:p>
            <w:pPr>
              <w:spacing w:before="0" w:after="0" w:line="250" w:lineRule="auto"/>
              <w:jc w:val="center"/>
            </w:pPr>
            <w:r>
              <w:rPr>
                <w:rFonts w:ascii="Arial" w:hAnsi="Arial"/>
                <w:b w:val="0"/>
                <w:color w:val="000000"/>
                <w:sz w:val="21"/>
              </w:rPr>
              <w:t>880</w:t>
            </w:r>
          </w:p>
        </w:tc>
        <w:tc>
          <w:tcPr>
            <w:tcW w:type="dxa" w:w="1008"/>
            <w:vAlign w:val="center"/>
            <w:shd w:fill="F1F5F8"/>
          </w:tcPr>
          <w:p>
            <w:pPr>
              <w:spacing w:before="0" w:after="0" w:line="250" w:lineRule="auto"/>
              <w:jc w:val="center"/>
            </w:pPr>
            <w:r>
              <w:rPr>
                <w:rFonts w:ascii="Arial" w:hAnsi="Arial"/>
                <w:b w:val="0"/>
                <w:color w:val="000000"/>
                <w:sz w:val="21"/>
              </w:rPr>
              <w:t>1</w:t>
            </w:r>
          </w:p>
        </w:tc>
      </w:tr>
      <w:tr>
        <w:trPr>
          <w:cantSplit/>
        </w:trPr>
        <w:tc>
          <w:tcPr>
            <w:tcW w:type="dxa" w:w="2952"/>
            <w:vAlign w:val="center"/>
            <w:shd w:fill="FFFFFF"/>
          </w:tcPr>
          <w:p>
            <w:pPr>
              <w:spacing w:before="0" w:after="0" w:line="250" w:lineRule="auto"/>
              <w:jc w:val="left"/>
            </w:pPr>
            <w:r>
              <w:rPr>
                <w:rFonts w:ascii="Arial" w:hAnsi="Arial"/>
                <w:b w:val="0"/>
                <w:color w:val="000000"/>
                <w:sz w:val="21"/>
              </w:rPr>
              <w:t>Falconer</w:t>
            </w:r>
          </w:p>
        </w:tc>
        <w:tc>
          <w:tcPr>
            <w:tcW w:type="dxa" w:w="1008"/>
            <w:vAlign w:val="center"/>
            <w:shd w:fill="FFFFFF"/>
          </w:tcPr>
          <w:p>
            <w:pPr>
              <w:spacing w:before="0" w:after="0" w:line="250" w:lineRule="auto"/>
              <w:jc w:val="center"/>
            </w:pPr>
            <w:r>
              <w:rPr>
                <w:rFonts w:ascii="Arial" w:hAnsi="Arial"/>
                <w:b w:val="0"/>
                <w:color w:val="000000"/>
                <w:sz w:val="21"/>
              </w:rPr>
              <w:t>35</w:t>
            </w:r>
          </w:p>
        </w:tc>
        <w:tc>
          <w:tcPr>
            <w:tcW w:type="dxa" w:w="1008"/>
            <w:vAlign w:val="center"/>
            <w:shd w:fill="FFFFFF"/>
          </w:tcPr>
          <w:p>
            <w:pPr>
              <w:spacing w:before="0" w:after="0" w:line="250" w:lineRule="auto"/>
              <w:jc w:val="center"/>
            </w:pPr>
            <w:r>
              <w:rPr>
                <w:rFonts w:ascii="Arial" w:hAnsi="Arial"/>
                <w:b w:val="0"/>
                <w:color w:val="000000"/>
                <w:sz w:val="21"/>
              </w:rPr>
              <w:t>90</w:t>
            </w:r>
          </w:p>
        </w:tc>
        <w:tc>
          <w:tcPr>
            <w:tcW w:type="dxa" w:w="1440"/>
            <w:vAlign w:val="center"/>
            <w:shd w:fill="FFFFFF"/>
          </w:tcPr>
          <w:p>
            <w:pPr>
              <w:spacing w:before="0" w:after="0" w:line="250" w:lineRule="auto"/>
              <w:jc w:val="center"/>
            </w:pPr>
            <w:r>
              <w:rPr>
                <w:rFonts w:ascii="Arial" w:hAnsi="Arial"/>
                <w:b w:val="0"/>
                <w:color w:val="000000"/>
                <w:sz w:val="21"/>
              </w:rPr>
              <w:t>1.25</w:t>
            </w:r>
          </w:p>
        </w:tc>
        <w:tc>
          <w:tcPr>
            <w:tcW w:type="dxa" w:w="1152"/>
            <w:vAlign w:val="center"/>
            <w:shd w:fill="FFFFFF"/>
          </w:tcPr>
          <w:p>
            <w:pPr>
              <w:spacing w:before="0" w:after="0" w:line="250" w:lineRule="auto"/>
              <w:jc w:val="center"/>
            </w:pPr>
            <w:r>
              <w:rPr>
                <w:rFonts w:ascii="Arial" w:hAnsi="Arial"/>
                <w:b w:val="0"/>
                <w:color w:val="000000"/>
                <w:sz w:val="21"/>
              </w:rPr>
              <w:t>0</w:t>
            </w:r>
          </w:p>
        </w:tc>
        <w:tc>
          <w:tcPr>
            <w:tcW w:type="dxa" w:w="1584"/>
            <w:vAlign w:val="center"/>
            <w:shd w:fill="FFFFFF"/>
          </w:tcPr>
          <w:p>
            <w:pPr>
              <w:spacing w:before="0" w:after="0" w:line="250" w:lineRule="auto"/>
              <w:jc w:val="center"/>
            </w:pPr>
            <w:r>
              <w:rPr>
                <w:rFonts w:ascii="Arial" w:hAnsi="Arial"/>
                <w:b w:val="0"/>
                <w:color w:val="000000"/>
                <w:sz w:val="21"/>
              </w:rPr>
              <w:t>-</w:t>
            </w:r>
          </w:p>
        </w:tc>
        <w:tc>
          <w:tcPr>
            <w:tcW w:type="dxa" w:w="1296"/>
            <w:vAlign w:val="center"/>
            <w:shd w:fill="FFFFFF"/>
          </w:tcPr>
          <w:p>
            <w:pPr>
              <w:spacing w:before="0" w:after="0" w:line="250" w:lineRule="auto"/>
              <w:jc w:val="center"/>
            </w:pPr>
            <w:r>
              <w:rPr>
                <w:rFonts w:ascii="Arial" w:hAnsi="Arial"/>
                <w:b w:val="0"/>
                <w:color w:val="000000"/>
                <w:sz w:val="21"/>
              </w:rPr>
              <w:t>28</w:t>
            </w:r>
          </w:p>
        </w:tc>
        <w:tc>
          <w:tcPr>
            <w:tcW w:type="dxa" w:w="1584"/>
            <w:vAlign w:val="center"/>
            <w:shd w:fill="FFFFFF"/>
          </w:tcPr>
          <w:p>
            <w:pPr>
              <w:spacing w:before="0" w:after="0" w:line="250" w:lineRule="auto"/>
              <w:jc w:val="center"/>
            </w:pPr>
            <w:r>
              <w:rPr>
                <w:rFonts w:ascii="Arial" w:hAnsi="Arial"/>
                <w:b w:val="0"/>
                <w:color w:val="000000"/>
                <w:sz w:val="21"/>
              </w:rPr>
              <w:t>11</w:t>
            </w:r>
          </w:p>
        </w:tc>
        <w:tc>
          <w:tcPr>
            <w:tcW w:type="dxa" w:w="1368"/>
            <w:vAlign w:val="center"/>
            <w:shd w:fill="FFFFFF"/>
          </w:tcPr>
          <w:p>
            <w:pPr>
              <w:spacing w:before="0" w:after="0" w:line="250" w:lineRule="auto"/>
              <w:jc w:val="center"/>
            </w:pPr>
            <w:r>
              <w:rPr>
                <w:rFonts w:ascii="Arial" w:hAnsi="Arial"/>
                <w:b w:val="0"/>
                <w:color w:val="000000"/>
                <w:sz w:val="21"/>
              </w:rPr>
              <w:t>900</w:t>
            </w:r>
          </w:p>
        </w:tc>
        <w:tc>
          <w:tcPr>
            <w:tcW w:type="dxa" w:w="1008"/>
            <w:vAlign w:val="center"/>
            <w:shd w:fill="FFFFFF"/>
          </w:tcPr>
          <w:p>
            <w:pPr>
              <w:spacing w:before="0" w:after="0" w:line="250" w:lineRule="auto"/>
              <w:jc w:val="center"/>
            </w:pPr>
            <w:r>
              <w:rPr>
                <w:rFonts w:ascii="Arial" w:hAnsi="Arial"/>
                <w:b w:val="0"/>
                <w:color w:val="000000"/>
                <w:sz w:val="21"/>
              </w:rPr>
              <w:t>1</w:t>
            </w:r>
          </w:p>
        </w:tc>
      </w:tr>
      <w:tr>
        <w:trPr>
          <w:cantSplit/>
        </w:trPr>
        <w:tc>
          <w:tcPr>
            <w:tcW w:type="dxa" w:w="2952"/>
            <w:vAlign w:val="center"/>
            <w:shd w:fill="F1F5F8"/>
          </w:tcPr>
          <w:p>
            <w:pPr>
              <w:spacing w:before="0" w:after="0" w:line="250" w:lineRule="auto"/>
              <w:jc w:val="left"/>
            </w:pPr>
            <w:r>
              <w:rPr>
                <w:rFonts w:ascii="Arial" w:hAnsi="Arial"/>
                <w:b w:val="0"/>
                <w:color w:val="000000"/>
                <w:sz w:val="21"/>
              </w:rPr>
              <w:t>Duelist</w:t>
            </w:r>
          </w:p>
        </w:tc>
        <w:tc>
          <w:tcPr>
            <w:tcW w:type="dxa" w:w="1008"/>
            <w:vAlign w:val="center"/>
            <w:shd w:fill="F1F5F8"/>
          </w:tcPr>
          <w:p>
            <w:pPr>
              <w:spacing w:before="0" w:after="0" w:line="250" w:lineRule="auto"/>
              <w:jc w:val="center"/>
            </w:pPr>
            <w:r>
              <w:rPr>
                <w:rFonts w:ascii="Arial" w:hAnsi="Arial"/>
                <w:b w:val="0"/>
                <w:color w:val="000000"/>
                <w:sz w:val="21"/>
              </w:rPr>
              <w:t>48</w:t>
            </w:r>
          </w:p>
        </w:tc>
        <w:tc>
          <w:tcPr>
            <w:tcW w:type="dxa" w:w="1008"/>
            <w:vAlign w:val="center"/>
            <w:shd w:fill="F1F5F8"/>
          </w:tcPr>
          <w:p>
            <w:pPr>
              <w:spacing w:before="0" w:after="0" w:line="250" w:lineRule="auto"/>
              <w:jc w:val="center"/>
            </w:pPr>
            <w:r>
              <w:rPr>
                <w:rFonts w:ascii="Arial" w:hAnsi="Arial"/>
                <w:b w:val="0"/>
                <w:color w:val="000000"/>
                <w:sz w:val="21"/>
              </w:rPr>
              <w:t>30</w:t>
            </w:r>
          </w:p>
        </w:tc>
        <w:tc>
          <w:tcPr>
            <w:tcW w:type="dxa" w:w="1440"/>
            <w:vAlign w:val="center"/>
            <w:shd w:fill="F1F5F8"/>
          </w:tcPr>
          <w:p>
            <w:pPr>
              <w:spacing w:before="0" w:after="0" w:line="250" w:lineRule="auto"/>
              <w:jc w:val="center"/>
            </w:pPr>
            <w:r>
              <w:rPr>
                <w:rFonts w:ascii="Arial" w:hAnsi="Arial"/>
                <w:b w:val="0"/>
                <w:color w:val="000000"/>
                <w:sz w:val="21"/>
              </w:rPr>
              <w:t>0.9</w:t>
            </w:r>
          </w:p>
        </w:tc>
        <w:tc>
          <w:tcPr>
            <w:tcW w:type="dxa" w:w="1152"/>
            <w:vAlign w:val="center"/>
            <w:shd w:fill="F1F5F8"/>
          </w:tcPr>
          <w:p>
            <w:pPr>
              <w:spacing w:before="0" w:after="0" w:line="250" w:lineRule="auto"/>
              <w:jc w:val="center"/>
            </w:pPr>
            <w:r>
              <w:rPr>
                <w:rFonts w:ascii="Arial" w:hAnsi="Arial"/>
                <w:b w:val="0"/>
                <w:color w:val="000000"/>
                <w:sz w:val="21"/>
              </w:rPr>
              <w:t>0</w:t>
            </w:r>
          </w:p>
        </w:tc>
        <w:tc>
          <w:tcPr>
            <w:tcW w:type="dxa" w:w="1584"/>
            <w:vAlign w:val="center"/>
            <w:shd w:fill="F1F5F8"/>
          </w:tcPr>
          <w:p>
            <w:pPr>
              <w:spacing w:before="0" w:after="0" w:line="250" w:lineRule="auto"/>
              <w:jc w:val="center"/>
            </w:pPr>
            <w:r>
              <w:rPr>
                <w:rFonts w:ascii="Arial" w:hAnsi="Arial"/>
                <w:b w:val="0"/>
                <w:color w:val="000000"/>
                <w:sz w:val="21"/>
              </w:rPr>
              <w:t>22/66.6</w:t>
            </w:r>
          </w:p>
        </w:tc>
        <w:tc>
          <w:tcPr>
            <w:tcW w:type="dxa" w:w="1296"/>
            <w:vAlign w:val="center"/>
            <w:shd w:fill="F1F5F8"/>
          </w:tcPr>
          <w:p>
            <w:pPr>
              <w:spacing w:before="0" w:after="0" w:line="250" w:lineRule="auto"/>
              <w:jc w:val="center"/>
            </w:pPr>
            <w:r>
              <w:rPr>
                <w:rFonts w:ascii="Arial" w:hAnsi="Arial"/>
                <w:b w:val="0"/>
                <w:color w:val="000000"/>
                <w:sz w:val="21"/>
              </w:rPr>
              <w:t>26</w:t>
            </w:r>
          </w:p>
        </w:tc>
        <w:tc>
          <w:tcPr>
            <w:tcW w:type="dxa" w:w="1584"/>
            <w:vAlign w:val="center"/>
            <w:shd w:fill="F1F5F8"/>
          </w:tcPr>
          <w:p>
            <w:pPr>
              <w:spacing w:before="0" w:after="0" w:line="250" w:lineRule="auto"/>
              <w:jc w:val="center"/>
            </w:pPr>
            <w:r>
              <w:rPr>
                <w:rFonts w:ascii="Arial" w:hAnsi="Arial"/>
                <w:b w:val="0"/>
                <w:color w:val="000000"/>
                <w:sz w:val="21"/>
              </w:rPr>
              <w:t>9</w:t>
            </w:r>
          </w:p>
        </w:tc>
        <w:tc>
          <w:tcPr>
            <w:tcW w:type="dxa" w:w="1368"/>
            <w:vAlign w:val="center"/>
            <w:shd w:fill="F1F5F8"/>
          </w:tcPr>
          <w:p>
            <w:pPr>
              <w:spacing w:before="0" w:after="0" w:line="250" w:lineRule="auto"/>
              <w:jc w:val="center"/>
            </w:pPr>
            <w:r>
              <w:rPr>
                <w:rFonts w:ascii="Arial" w:hAnsi="Arial"/>
                <w:b w:val="0"/>
                <w:color w:val="000000"/>
                <w:sz w:val="21"/>
              </w:rPr>
              <w:t>860</w:t>
            </w:r>
          </w:p>
        </w:tc>
        <w:tc>
          <w:tcPr>
            <w:tcW w:type="dxa" w:w="1008"/>
            <w:vAlign w:val="center"/>
            <w:shd w:fill="F1F5F8"/>
          </w:tcPr>
          <w:p>
            <w:pPr>
              <w:spacing w:before="0" w:after="0" w:line="250" w:lineRule="auto"/>
              <w:jc w:val="center"/>
            </w:pPr>
            <w:r>
              <w:rPr>
                <w:rFonts w:ascii="Arial" w:hAnsi="Arial"/>
                <w:b w:val="0"/>
                <w:color w:val="000000"/>
                <w:sz w:val="21"/>
              </w:rPr>
              <w:t>1</w:t>
            </w:r>
          </w:p>
        </w:tc>
      </w:tr>
      <w:tr>
        <w:trPr>
          <w:cantSplit/>
        </w:trPr>
        <w:tc>
          <w:tcPr>
            <w:tcW w:type="dxa" w:w="2952"/>
            <w:vAlign w:val="center"/>
            <w:shd w:fill="FFFFFF"/>
          </w:tcPr>
          <w:p>
            <w:pPr>
              <w:spacing w:before="0" w:after="0" w:line="250" w:lineRule="auto"/>
              <w:jc w:val="left"/>
            </w:pPr>
            <w:r>
              <w:rPr>
                <w:rFonts w:ascii="Arial" w:hAnsi="Arial"/>
                <w:b w:val="0"/>
                <w:color w:val="000000"/>
                <w:sz w:val="21"/>
              </w:rPr>
              <w:t>Illusionist</w:t>
            </w:r>
          </w:p>
        </w:tc>
        <w:tc>
          <w:tcPr>
            <w:tcW w:type="dxa" w:w="1008"/>
            <w:vAlign w:val="center"/>
            <w:shd w:fill="FFFFFF"/>
          </w:tcPr>
          <w:p>
            <w:pPr>
              <w:spacing w:before="0" w:after="0" w:line="250" w:lineRule="auto"/>
              <w:jc w:val="center"/>
            </w:pPr>
            <w:r>
              <w:rPr>
                <w:rFonts w:ascii="Arial" w:hAnsi="Arial"/>
                <w:b w:val="0"/>
                <w:color w:val="000000"/>
                <w:sz w:val="21"/>
              </w:rPr>
              <w:t>30</w:t>
            </w:r>
          </w:p>
        </w:tc>
        <w:tc>
          <w:tcPr>
            <w:tcW w:type="dxa" w:w="1008"/>
            <w:vAlign w:val="center"/>
            <w:shd w:fill="FFFFFF"/>
          </w:tcPr>
          <w:p>
            <w:pPr>
              <w:spacing w:before="0" w:after="0" w:line="250" w:lineRule="auto"/>
              <w:jc w:val="center"/>
            </w:pPr>
            <w:r>
              <w:rPr>
                <w:rFonts w:ascii="Arial" w:hAnsi="Arial"/>
                <w:b w:val="0"/>
                <w:color w:val="000000"/>
                <w:sz w:val="21"/>
              </w:rPr>
              <w:t>94</w:t>
            </w:r>
          </w:p>
        </w:tc>
        <w:tc>
          <w:tcPr>
            <w:tcW w:type="dxa" w:w="1440"/>
            <w:vAlign w:val="center"/>
            <w:shd w:fill="FFFFFF"/>
          </w:tcPr>
          <w:p>
            <w:pPr>
              <w:spacing w:before="0" w:after="0" w:line="250" w:lineRule="auto"/>
              <w:jc w:val="center"/>
            </w:pPr>
            <w:r>
              <w:rPr>
                <w:rFonts w:ascii="Arial" w:hAnsi="Arial"/>
                <w:b w:val="0"/>
                <w:color w:val="000000"/>
                <w:sz w:val="21"/>
              </w:rPr>
              <w:t>1.4</w:t>
            </w:r>
          </w:p>
        </w:tc>
        <w:tc>
          <w:tcPr>
            <w:tcW w:type="dxa" w:w="1152"/>
            <w:vAlign w:val="center"/>
            <w:shd w:fill="FFFFFF"/>
          </w:tcPr>
          <w:p>
            <w:pPr>
              <w:spacing w:before="0" w:after="0" w:line="250" w:lineRule="auto"/>
              <w:jc w:val="center"/>
            </w:pPr>
            <w:r>
              <w:rPr>
                <w:rFonts w:ascii="Arial" w:hAnsi="Arial"/>
                <w:b w:val="0"/>
                <w:color w:val="000000"/>
                <w:sz w:val="21"/>
              </w:rPr>
              <w:t>0</w:t>
            </w:r>
          </w:p>
        </w:tc>
        <w:tc>
          <w:tcPr>
            <w:tcW w:type="dxa" w:w="1584"/>
            <w:vAlign w:val="center"/>
            <w:shd w:fill="FFFFFF"/>
          </w:tcPr>
          <w:p>
            <w:pPr>
              <w:spacing w:before="0" w:after="0" w:line="250" w:lineRule="auto"/>
              <w:jc w:val="center"/>
            </w:pPr>
            <w:r>
              <w:rPr>
                <w:rFonts w:ascii="Arial" w:hAnsi="Arial"/>
                <w:b w:val="0"/>
                <w:color w:val="000000"/>
                <w:sz w:val="21"/>
              </w:rPr>
              <w:t>-</w:t>
            </w:r>
          </w:p>
        </w:tc>
        <w:tc>
          <w:tcPr>
            <w:tcW w:type="dxa" w:w="1296"/>
            <w:vAlign w:val="center"/>
            <w:shd w:fill="FFFFFF"/>
          </w:tcPr>
          <w:p>
            <w:pPr>
              <w:spacing w:before="0" w:after="0" w:line="250" w:lineRule="auto"/>
              <w:jc w:val="center"/>
            </w:pPr>
            <w:r>
              <w:rPr>
                <w:rFonts w:ascii="Arial" w:hAnsi="Arial"/>
                <w:b w:val="0"/>
                <w:color w:val="000000"/>
                <w:sz w:val="21"/>
              </w:rPr>
              <w:t>38</w:t>
            </w:r>
          </w:p>
        </w:tc>
        <w:tc>
          <w:tcPr>
            <w:tcW w:type="dxa" w:w="1584"/>
            <w:vAlign w:val="center"/>
            <w:shd w:fill="FFFFFF"/>
          </w:tcPr>
          <w:p>
            <w:pPr>
              <w:spacing w:before="0" w:after="0" w:line="250" w:lineRule="auto"/>
              <w:jc w:val="center"/>
            </w:pPr>
            <w:r>
              <w:rPr>
                <w:rFonts w:ascii="Arial" w:hAnsi="Arial"/>
                <w:b w:val="0"/>
                <w:color w:val="000000"/>
                <w:sz w:val="21"/>
              </w:rPr>
              <w:t>14</w:t>
            </w:r>
          </w:p>
        </w:tc>
        <w:tc>
          <w:tcPr>
            <w:tcW w:type="dxa" w:w="1368"/>
            <w:vAlign w:val="center"/>
            <w:shd w:fill="FFFFFF"/>
          </w:tcPr>
          <w:p>
            <w:pPr>
              <w:spacing w:before="0" w:after="0" w:line="250" w:lineRule="auto"/>
              <w:jc w:val="center"/>
            </w:pPr>
            <w:r>
              <w:rPr>
                <w:rFonts w:ascii="Arial" w:hAnsi="Arial"/>
                <w:b w:val="0"/>
                <w:color w:val="000000"/>
                <w:sz w:val="21"/>
              </w:rPr>
              <w:t>960</w:t>
            </w:r>
          </w:p>
        </w:tc>
        <w:tc>
          <w:tcPr>
            <w:tcW w:type="dxa" w:w="1008"/>
            <w:vAlign w:val="center"/>
            <w:shd w:fill="FFFFFF"/>
          </w:tcPr>
          <w:p>
            <w:pPr>
              <w:spacing w:before="0" w:after="0" w:line="250" w:lineRule="auto"/>
              <w:jc w:val="center"/>
            </w:pPr>
            <w:r>
              <w:rPr>
                <w:rFonts w:ascii="Arial" w:hAnsi="Arial"/>
                <w:b w:val="0"/>
                <w:color w:val="000000"/>
                <w:sz w:val="21"/>
              </w:rPr>
              <w:t>1</w:t>
            </w:r>
          </w:p>
        </w:tc>
      </w:tr>
      <w:tr>
        <w:trPr>
          <w:cantSplit/>
        </w:trPr>
        <w:tc>
          <w:tcPr>
            <w:tcW w:type="dxa" w:w="2952"/>
            <w:vAlign w:val="center"/>
            <w:shd w:fill="F1F5F8"/>
          </w:tcPr>
          <w:p>
            <w:pPr>
              <w:spacing w:before="0" w:after="0" w:line="250" w:lineRule="auto"/>
              <w:jc w:val="left"/>
            </w:pPr>
            <w:r>
              <w:rPr>
                <w:rFonts w:ascii="Arial" w:hAnsi="Arial"/>
                <w:b w:val="0"/>
                <w:color w:val="000000"/>
                <w:sz w:val="21"/>
              </w:rPr>
              <w:t>Chanter</w:t>
            </w:r>
          </w:p>
        </w:tc>
        <w:tc>
          <w:tcPr>
            <w:tcW w:type="dxa" w:w="1008"/>
            <w:vAlign w:val="center"/>
            <w:shd w:fill="F1F5F8"/>
          </w:tcPr>
          <w:p>
            <w:pPr>
              <w:spacing w:before="0" w:after="0" w:line="250" w:lineRule="auto"/>
              <w:jc w:val="center"/>
            </w:pPr>
            <w:r>
              <w:rPr>
                <w:rFonts w:ascii="Arial" w:hAnsi="Arial"/>
                <w:b w:val="0"/>
                <w:color w:val="000000"/>
                <w:sz w:val="21"/>
              </w:rPr>
              <w:t>28</w:t>
            </w:r>
          </w:p>
        </w:tc>
        <w:tc>
          <w:tcPr>
            <w:tcW w:type="dxa" w:w="1008"/>
            <w:vAlign w:val="center"/>
            <w:shd w:fill="F1F5F8"/>
          </w:tcPr>
          <w:p>
            <w:pPr>
              <w:spacing w:before="0" w:after="0" w:line="250" w:lineRule="auto"/>
              <w:jc w:val="center"/>
            </w:pPr>
            <w:r>
              <w:rPr>
                <w:rFonts w:ascii="Arial" w:hAnsi="Arial"/>
                <w:b w:val="0"/>
                <w:color w:val="000000"/>
                <w:sz w:val="21"/>
              </w:rPr>
              <w:t>70</w:t>
            </w:r>
          </w:p>
        </w:tc>
        <w:tc>
          <w:tcPr>
            <w:tcW w:type="dxa" w:w="1440"/>
            <w:vAlign w:val="center"/>
            <w:shd w:fill="F1F5F8"/>
          </w:tcPr>
          <w:p>
            <w:pPr>
              <w:spacing w:before="0" w:after="0" w:line="250" w:lineRule="auto"/>
              <w:jc w:val="center"/>
            </w:pPr>
            <w:r>
              <w:rPr>
                <w:rFonts w:ascii="Arial" w:hAnsi="Arial"/>
                <w:b w:val="0"/>
                <w:color w:val="000000"/>
                <w:sz w:val="21"/>
              </w:rPr>
              <w:t>1.4</w:t>
            </w:r>
          </w:p>
        </w:tc>
        <w:tc>
          <w:tcPr>
            <w:tcW w:type="dxa" w:w="1152"/>
            <w:vAlign w:val="center"/>
            <w:shd w:fill="F1F5F8"/>
          </w:tcPr>
          <w:p>
            <w:pPr>
              <w:spacing w:before="0" w:after="0" w:line="250" w:lineRule="auto"/>
              <w:jc w:val="center"/>
            </w:pPr>
            <w:r>
              <w:rPr>
                <w:rFonts w:ascii="Arial" w:hAnsi="Arial"/>
                <w:b w:val="0"/>
                <w:color w:val="000000"/>
                <w:sz w:val="21"/>
              </w:rPr>
              <w:t>0</w:t>
            </w:r>
          </w:p>
        </w:tc>
        <w:tc>
          <w:tcPr>
            <w:tcW w:type="dxa" w:w="1584"/>
            <w:vAlign w:val="center"/>
            <w:shd w:fill="F1F5F8"/>
          </w:tcPr>
          <w:p>
            <w:pPr>
              <w:spacing w:before="0" w:after="0" w:line="250" w:lineRule="auto"/>
              <w:jc w:val="center"/>
            </w:pPr>
            <w:r>
              <w:rPr>
                <w:rFonts w:ascii="Arial" w:hAnsi="Arial"/>
                <w:b w:val="0"/>
                <w:color w:val="000000"/>
                <w:sz w:val="21"/>
              </w:rPr>
              <w:t>-</w:t>
            </w:r>
          </w:p>
        </w:tc>
        <w:tc>
          <w:tcPr>
            <w:tcW w:type="dxa" w:w="1296"/>
            <w:vAlign w:val="center"/>
            <w:shd w:fill="F1F5F8"/>
          </w:tcPr>
          <w:p>
            <w:pPr>
              <w:spacing w:before="0" w:after="0" w:line="250" w:lineRule="auto"/>
              <w:jc w:val="center"/>
            </w:pPr>
            <w:r>
              <w:rPr>
                <w:rFonts w:ascii="Arial" w:hAnsi="Arial"/>
                <w:b w:val="0"/>
                <w:color w:val="000000"/>
                <w:sz w:val="21"/>
              </w:rPr>
              <w:t>32</w:t>
            </w:r>
          </w:p>
        </w:tc>
        <w:tc>
          <w:tcPr>
            <w:tcW w:type="dxa" w:w="1584"/>
            <w:vAlign w:val="center"/>
            <w:shd w:fill="F1F5F8"/>
          </w:tcPr>
          <w:p>
            <w:pPr>
              <w:spacing w:before="0" w:after="0" w:line="250" w:lineRule="auto"/>
              <w:jc w:val="center"/>
            </w:pPr>
            <w:r>
              <w:rPr>
                <w:rFonts w:ascii="Arial" w:hAnsi="Arial"/>
                <w:b w:val="0"/>
                <w:color w:val="000000"/>
                <w:sz w:val="21"/>
              </w:rPr>
              <w:t>12</w:t>
            </w:r>
          </w:p>
        </w:tc>
        <w:tc>
          <w:tcPr>
            <w:tcW w:type="dxa" w:w="1368"/>
            <w:vAlign w:val="center"/>
            <w:shd w:fill="F1F5F8"/>
          </w:tcPr>
          <w:p>
            <w:pPr>
              <w:spacing w:before="0" w:after="0" w:line="250" w:lineRule="auto"/>
              <w:jc w:val="center"/>
            </w:pPr>
            <w:r>
              <w:rPr>
                <w:rFonts w:ascii="Arial" w:hAnsi="Arial"/>
                <w:b w:val="0"/>
                <w:color w:val="000000"/>
                <w:sz w:val="21"/>
              </w:rPr>
              <w:t>1040</w:t>
            </w:r>
          </w:p>
        </w:tc>
        <w:tc>
          <w:tcPr>
            <w:tcW w:type="dxa" w:w="1008"/>
            <w:vAlign w:val="center"/>
            <w:shd w:fill="F1F5F8"/>
          </w:tcPr>
          <w:p>
            <w:pPr>
              <w:spacing w:before="0" w:after="0" w:line="250" w:lineRule="auto"/>
              <w:jc w:val="center"/>
            </w:pPr>
            <w:r>
              <w:rPr>
                <w:rFonts w:ascii="Arial" w:hAnsi="Arial"/>
                <w:b w:val="0"/>
                <w:color w:val="000000"/>
                <w:sz w:val="21"/>
              </w:rPr>
              <w:t>1</w:t>
            </w:r>
          </w:p>
        </w:tc>
      </w:tr>
      <w:tr>
        <w:trPr>
          <w:cantSplit/>
        </w:trPr>
        <w:tc>
          <w:tcPr>
            <w:tcW w:type="dxa" w:w="2952"/>
            <w:vAlign w:val="center"/>
            <w:shd w:fill="FFFFFF"/>
          </w:tcPr>
          <w:p>
            <w:pPr>
              <w:spacing w:before="0" w:after="0" w:line="250" w:lineRule="auto"/>
              <w:jc w:val="left"/>
            </w:pPr>
            <w:r>
              <w:rPr>
                <w:rFonts w:ascii="Arial" w:hAnsi="Arial"/>
                <w:b w:val="0"/>
                <w:color w:val="000000"/>
                <w:sz w:val="21"/>
              </w:rPr>
              <w:t>Trebuchet Crew</w:t>
            </w:r>
          </w:p>
        </w:tc>
        <w:tc>
          <w:tcPr>
            <w:tcW w:type="dxa" w:w="1008"/>
            <w:vAlign w:val="center"/>
            <w:shd w:fill="FFFFFF"/>
          </w:tcPr>
          <w:p>
            <w:pPr>
              <w:spacing w:before="0" w:after="0" w:line="250" w:lineRule="auto"/>
              <w:jc w:val="center"/>
            </w:pPr>
            <w:r>
              <w:rPr>
                <w:rFonts w:ascii="Arial" w:hAnsi="Arial"/>
                <w:b w:val="0"/>
                <w:color w:val="000000"/>
                <w:sz w:val="21"/>
              </w:rPr>
              <w:t>18</w:t>
            </w:r>
          </w:p>
        </w:tc>
        <w:tc>
          <w:tcPr>
            <w:tcW w:type="dxa" w:w="1008"/>
            <w:vAlign w:val="center"/>
            <w:shd w:fill="FFFFFF"/>
          </w:tcPr>
          <w:p>
            <w:pPr>
              <w:spacing w:before="0" w:after="0" w:line="250" w:lineRule="auto"/>
              <w:jc w:val="center"/>
            </w:pPr>
            <w:r>
              <w:rPr>
                <w:rFonts w:ascii="Arial" w:hAnsi="Arial"/>
                <w:b w:val="0"/>
                <w:color w:val="000000"/>
                <w:sz w:val="21"/>
              </w:rPr>
              <w:t>154</w:t>
            </w:r>
          </w:p>
        </w:tc>
        <w:tc>
          <w:tcPr>
            <w:tcW w:type="dxa" w:w="1440"/>
            <w:vAlign w:val="center"/>
            <w:shd w:fill="FFFFFF"/>
          </w:tcPr>
          <w:p>
            <w:pPr>
              <w:spacing w:before="0" w:after="0" w:line="250" w:lineRule="auto"/>
              <w:jc w:val="center"/>
            </w:pPr>
            <w:r>
              <w:rPr>
                <w:rFonts w:ascii="Arial" w:hAnsi="Arial"/>
                <w:b w:val="0"/>
                <w:color w:val="000000"/>
                <w:sz w:val="21"/>
              </w:rPr>
              <w:t>3.1</w:t>
            </w:r>
          </w:p>
        </w:tc>
        <w:tc>
          <w:tcPr>
            <w:tcW w:type="dxa" w:w="1152"/>
            <w:vAlign w:val="center"/>
            <w:shd w:fill="FFFFFF"/>
          </w:tcPr>
          <w:p>
            <w:pPr>
              <w:spacing w:before="0" w:after="0" w:line="250" w:lineRule="auto"/>
              <w:jc w:val="center"/>
            </w:pPr>
            <w:r>
              <w:rPr>
                <w:rFonts w:ascii="Arial" w:hAnsi="Arial"/>
                <w:b w:val="0"/>
                <w:color w:val="000000"/>
                <w:sz w:val="21"/>
              </w:rPr>
              <w:t>50</w:t>
            </w:r>
          </w:p>
        </w:tc>
        <w:tc>
          <w:tcPr>
            <w:tcW w:type="dxa" w:w="1584"/>
            <w:vAlign w:val="center"/>
            <w:shd w:fill="FFFFFF"/>
          </w:tcPr>
          <w:p>
            <w:pPr>
              <w:spacing w:before="0" w:after="0" w:line="250" w:lineRule="auto"/>
              <w:jc w:val="center"/>
            </w:pPr>
            <w:r>
              <w:rPr>
                <w:rFonts w:ascii="Arial" w:hAnsi="Arial"/>
                <w:b w:val="0"/>
                <w:color w:val="000000"/>
                <w:sz w:val="21"/>
              </w:rPr>
              <w:t>48/145.2</w:t>
            </w:r>
          </w:p>
        </w:tc>
        <w:tc>
          <w:tcPr>
            <w:tcW w:type="dxa" w:w="1296"/>
            <w:vAlign w:val="center"/>
            <w:shd w:fill="FFFFFF"/>
          </w:tcPr>
          <w:p>
            <w:pPr>
              <w:spacing w:before="0" w:after="0" w:line="250" w:lineRule="auto"/>
              <w:jc w:val="center"/>
            </w:pPr>
            <w:r>
              <w:rPr>
                <w:rFonts w:ascii="Arial" w:hAnsi="Arial"/>
                <w:b w:val="0"/>
                <w:color w:val="000000"/>
                <w:sz w:val="21"/>
              </w:rPr>
              <w:t>56</w:t>
            </w:r>
          </w:p>
        </w:tc>
        <w:tc>
          <w:tcPr>
            <w:tcW w:type="dxa" w:w="1584"/>
            <w:vAlign w:val="center"/>
            <w:shd w:fill="FFFFFF"/>
          </w:tcPr>
          <w:p>
            <w:pPr>
              <w:spacing w:before="0" w:after="0" w:line="250" w:lineRule="auto"/>
              <w:jc w:val="center"/>
            </w:pPr>
            <w:r>
              <w:rPr>
                <w:rFonts w:ascii="Arial" w:hAnsi="Arial"/>
                <w:b w:val="0"/>
                <w:color w:val="000000"/>
                <w:sz w:val="21"/>
              </w:rPr>
              <w:t>20</w:t>
            </w:r>
          </w:p>
        </w:tc>
        <w:tc>
          <w:tcPr>
            <w:tcW w:type="dxa" w:w="1368"/>
            <w:vAlign w:val="center"/>
            <w:shd w:fill="FFFFFF"/>
          </w:tcPr>
          <w:p>
            <w:pPr>
              <w:spacing w:before="0" w:after="0" w:line="250" w:lineRule="auto"/>
              <w:jc w:val="center"/>
            </w:pPr>
            <w:r>
              <w:rPr>
                <w:rFonts w:ascii="Arial" w:hAnsi="Arial"/>
                <w:b w:val="0"/>
                <w:color w:val="000000"/>
                <w:sz w:val="21"/>
              </w:rPr>
              <w:t>1280</w:t>
            </w:r>
          </w:p>
        </w:tc>
        <w:tc>
          <w:tcPr>
            <w:tcW w:type="dxa" w:w="1008"/>
            <w:vAlign w:val="center"/>
            <w:shd w:fill="FFFFFF"/>
          </w:tcPr>
          <w:p>
            <w:pPr>
              <w:spacing w:before="0" w:after="0" w:line="250" w:lineRule="auto"/>
              <w:jc w:val="center"/>
            </w:pPr>
            <w:r>
              <w:rPr>
                <w:rFonts w:ascii="Arial" w:hAnsi="Arial"/>
                <w:b w:val="0"/>
                <w:color w:val="000000"/>
                <w:sz w:val="21"/>
              </w:rPr>
              <w:t>1</w:t>
            </w:r>
          </w:p>
        </w:tc>
      </w:tr>
      <w:tr>
        <w:trPr>
          <w:cantSplit/>
        </w:trPr>
        <w:tc>
          <w:tcPr>
            <w:tcW w:type="dxa" w:w="2952"/>
            <w:vAlign w:val="center"/>
            <w:shd w:fill="F1F5F8"/>
          </w:tcPr>
          <w:p>
            <w:pPr>
              <w:spacing w:before="0" w:after="0" w:line="250" w:lineRule="auto"/>
              <w:jc w:val="left"/>
            </w:pPr>
            <w:r>
              <w:rPr>
                <w:rFonts w:ascii="Arial" w:hAnsi="Arial"/>
                <w:b w:val="0"/>
                <w:color w:val="000000"/>
                <w:sz w:val="21"/>
              </w:rPr>
              <w:t>Dragon Tamer</w:t>
            </w:r>
          </w:p>
        </w:tc>
        <w:tc>
          <w:tcPr>
            <w:tcW w:type="dxa" w:w="1008"/>
            <w:vAlign w:val="center"/>
            <w:shd w:fill="F1F5F8"/>
          </w:tcPr>
          <w:p>
            <w:pPr>
              <w:spacing w:before="0" w:after="0" w:line="250" w:lineRule="auto"/>
              <w:jc w:val="center"/>
            </w:pPr>
            <w:r>
              <w:rPr>
                <w:rFonts w:ascii="Arial" w:hAnsi="Arial"/>
                <w:b w:val="0"/>
                <w:color w:val="000000"/>
                <w:sz w:val="21"/>
              </w:rPr>
              <w:t>30</w:t>
            </w:r>
          </w:p>
        </w:tc>
        <w:tc>
          <w:tcPr>
            <w:tcW w:type="dxa" w:w="1008"/>
            <w:vAlign w:val="center"/>
            <w:shd w:fill="F1F5F8"/>
          </w:tcPr>
          <w:p>
            <w:pPr>
              <w:spacing w:before="0" w:after="0" w:line="250" w:lineRule="auto"/>
              <w:jc w:val="center"/>
            </w:pPr>
            <w:r>
              <w:rPr>
                <w:rFonts w:ascii="Arial" w:hAnsi="Arial"/>
                <w:b w:val="0"/>
                <w:color w:val="000000"/>
                <w:sz w:val="21"/>
              </w:rPr>
              <w:t>66</w:t>
            </w:r>
          </w:p>
        </w:tc>
        <w:tc>
          <w:tcPr>
            <w:tcW w:type="dxa" w:w="1440"/>
            <w:vAlign w:val="center"/>
            <w:shd w:fill="F1F5F8"/>
          </w:tcPr>
          <w:p>
            <w:pPr>
              <w:spacing w:before="0" w:after="0" w:line="250" w:lineRule="auto"/>
              <w:jc w:val="center"/>
            </w:pPr>
            <w:r>
              <w:rPr>
                <w:rFonts w:ascii="Arial" w:hAnsi="Arial"/>
                <w:b w:val="0"/>
                <w:color w:val="000000"/>
                <w:sz w:val="21"/>
              </w:rPr>
              <w:t>1.4</w:t>
            </w:r>
          </w:p>
        </w:tc>
        <w:tc>
          <w:tcPr>
            <w:tcW w:type="dxa" w:w="1152"/>
            <w:vAlign w:val="center"/>
            <w:shd w:fill="F1F5F8"/>
          </w:tcPr>
          <w:p>
            <w:pPr>
              <w:spacing w:before="0" w:after="0" w:line="250" w:lineRule="auto"/>
              <w:jc w:val="center"/>
            </w:pPr>
            <w:r>
              <w:rPr>
                <w:rFonts w:ascii="Arial" w:hAnsi="Arial"/>
                <w:b w:val="0"/>
                <w:color w:val="000000"/>
                <w:sz w:val="21"/>
              </w:rPr>
              <w:t>0</w:t>
            </w:r>
          </w:p>
        </w:tc>
        <w:tc>
          <w:tcPr>
            <w:tcW w:type="dxa" w:w="1584"/>
            <w:vAlign w:val="center"/>
            <w:shd w:fill="F1F5F8"/>
          </w:tcPr>
          <w:p>
            <w:pPr>
              <w:spacing w:before="0" w:after="0" w:line="250" w:lineRule="auto"/>
              <w:jc w:val="center"/>
            </w:pPr>
            <w:r>
              <w:rPr>
                <w:rFonts w:ascii="Arial" w:hAnsi="Arial"/>
                <w:b w:val="0"/>
                <w:color w:val="000000"/>
                <w:sz w:val="21"/>
              </w:rPr>
              <w:t>-</w:t>
            </w:r>
          </w:p>
        </w:tc>
        <w:tc>
          <w:tcPr>
            <w:tcW w:type="dxa" w:w="1296"/>
            <w:vAlign w:val="center"/>
            <w:shd w:fill="F1F5F8"/>
          </w:tcPr>
          <w:p>
            <w:pPr>
              <w:spacing w:before="0" w:after="0" w:line="250" w:lineRule="auto"/>
              <w:jc w:val="center"/>
            </w:pPr>
            <w:r>
              <w:rPr>
                <w:rFonts w:ascii="Arial" w:hAnsi="Arial"/>
                <w:b w:val="0"/>
                <w:color w:val="000000"/>
                <w:sz w:val="21"/>
              </w:rPr>
              <w:t>60</w:t>
            </w:r>
          </w:p>
        </w:tc>
        <w:tc>
          <w:tcPr>
            <w:tcW w:type="dxa" w:w="1584"/>
            <w:vAlign w:val="center"/>
            <w:shd w:fill="F1F5F8"/>
          </w:tcPr>
          <w:p>
            <w:pPr>
              <w:spacing w:before="0" w:after="0" w:line="250" w:lineRule="auto"/>
              <w:jc w:val="center"/>
            </w:pPr>
            <w:r>
              <w:rPr>
                <w:rFonts w:ascii="Arial" w:hAnsi="Arial"/>
                <w:b w:val="0"/>
                <w:color w:val="000000"/>
                <w:sz w:val="21"/>
              </w:rPr>
              <w:t>20</w:t>
            </w:r>
          </w:p>
        </w:tc>
        <w:tc>
          <w:tcPr>
            <w:tcW w:type="dxa" w:w="1368"/>
            <w:vAlign w:val="center"/>
            <w:shd w:fill="F1F5F8"/>
          </w:tcPr>
          <w:p>
            <w:pPr>
              <w:spacing w:before="0" w:after="0" w:line="250" w:lineRule="auto"/>
              <w:jc w:val="center"/>
            </w:pPr>
            <w:r>
              <w:rPr>
                <w:rFonts w:ascii="Arial" w:hAnsi="Arial"/>
                <w:b w:val="0"/>
                <w:color w:val="000000"/>
                <w:sz w:val="21"/>
              </w:rPr>
              <w:t>1600</w:t>
            </w:r>
          </w:p>
        </w:tc>
        <w:tc>
          <w:tcPr>
            <w:tcW w:type="dxa" w:w="1008"/>
            <w:vAlign w:val="center"/>
            <w:shd w:fill="F1F5F8"/>
          </w:tcPr>
          <w:p>
            <w:pPr>
              <w:spacing w:before="0" w:after="0" w:line="250" w:lineRule="auto"/>
              <w:jc w:val="center"/>
            </w:pPr>
            <w:r>
              <w:rPr>
                <w:rFonts w:ascii="Arial" w:hAnsi="Arial"/>
                <w:b w:val="0"/>
                <w:color w:val="000000"/>
                <w:sz w:val="21"/>
              </w:rPr>
              <w:t>1</w:t>
            </w:r>
          </w:p>
        </w:tc>
      </w:tr>
    </w:tbl>
    <w:p>
      <w:pPr>
        <w:pStyle w:val="Heading1"/>
      </w:pPr>
      <w:r>
        <w:t>Enemy movement and attack timing</w:t>
      </w:r>
    </w:p>
    <w:p>
      <w:r>
        <w:t>These timing and distance values are fixed with unit level. Structure attack pairs are level 1 / level 20. Courage is paid once per card; body count shows how many equally statted bodies that card deploys. For crew or companion units, consult the identity notes.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320"/>
        <w:gridCol w:w="1584"/>
        <w:gridCol w:w="1584"/>
        <w:gridCol w:w="2160"/>
        <w:gridCol w:w="1872"/>
        <w:gridCol w:w="2448"/>
      </w:tblGrid>
      <w:tr>
        <w:trPr>
          <w:tblHeader/>
          <w:cantSplit/>
        </w:trPr>
        <w:tc>
          <w:tcPr>
            <w:tcW w:type="dxa" w:w="4320"/>
            <w:vAlign w:val="center"/>
            <w:shd w:fill="244659"/>
          </w:tcPr>
          <w:p>
            <w:pPr>
              <w:keepNext/>
              <w:spacing w:before="0" w:after="0" w:line="250" w:lineRule="auto"/>
              <w:jc w:val="left"/>
            </w:pPr>
            <w:r>
              <w:rPr>
                <w:rFonts w:ascii="Arial" w:hAnsi="Arial"/>
                <w:b/>
                <w:color w:val="FFFFFF"/>
                <w:sz w:val="21"/>
              </w:rPr>
              <w:t>Name</w:t>
            </w:r>
          </w:p>
        </w:tc>
        <w:tc>
          <w:tcPr>
            <w:tcW w:type="dxa" w:w="1584"/>
            <w:vAlign w:val="center"/>
            <w:shd w:fill="244659"/>
          </w:tcPr>
          <w:p>
            <w:pPr>
              <w:keepNext/>
              <w:spacing w:before="0" w:after="0" w:line="250" w:lineRule="auto"/>
              <w:jc w:val="center"/>
            </w:pPr>
            <w:r>
              <w:rPr>
                <w:rFonts w:ascii="Arial" w:hAnsi="Arial"/>
                <w:b/>
                <w:color w:val="FFFFFF"/>
                <w:sz w:val="21"/>
              </w:rPr>
              <w:t>Speed</w:t>
            </w:r>
          </w:p>
        </w:tc>
        <w:tc>
          <w:tcPr>
            <w:tcW w:type="dxa" w:w="1584"/>
            <w:vAlign w:val="center"/>
            <w:shd w:fill="244659"/>
          </w:tcPr>
          <w:p>
            <w:pPr>
              <w:keepNext/>
              <w:spacing w:before="0" w:after="0" w:line="250" w:lineRule="auto"/>
              <w:jc w:val="center"/>
            </w:pPr>
            <w:r>
              <w:rPr>
                <w:rFonts w:ascii="Arial" w:hAnsi="Arial"/>
                <w:b/>
                <w:color w:val="FFFFFF"/>
                <w:sz w:val="21"/>
              </w:rPr>
              <w:t>Range</w:t>
            </w:r>
          </w:p>
        </w:tc>
        <w:tc>
          <w:tcPr>
            <w:tcW w:type="dxa" w:w="2160"/>
            <w:vAlign w:val="center"/>
            <w:shd w:fill="244659"/>
          </w:tcPr>
          <w:p>
            <w:pPr>
              <w:keepNext/>
              <w:spacing w:before="0" w:after="0" w:line="250" w:lineRule="auto"/>
              <w:jc w:val="center"/>
            </w:pPr>
            <w:r>
              <w:rPr>
                <w:rFonts w:ascii="Arial" w:hAnsi="Arial"/>
                <w:b/>
                <w:color w:val="FFFFFF"/>
                <w:sz w:val="21"/>
              </w:rPr>
              <w:t>Attack interval s</w:t>
            </w:r>
          </w:p>
        </w:tc>
        <w:tc>
          <w:tcPr>
            <w:tcW w:type="dxa" w:w="1872"/>
            <w:vAlign w:val="center"/>
            <w:shd w:fill="244659"/>
          </w:tcPr>
          <w:p>
            <w:pPr>
              <w:keepNext/>
              <w:spacing w:before="0" w:after="0" w:line="250" w:lineRule="auto"/>
              <w:jc w:val="center"/>
            </w:pPr>
            <w:r>
              <w:rPr>
                <w:rFonts w:ascii="Arial" w:hAnsi="Arial"/>
                <w:b/>
                <w:color w:val="FFFFFF"/>
                <w:sz w:val="21"/>
              </w:rPr>
              <w:t>Splash radius</w:t>
            </w:r>
          </w:p>
        </w:tc>
        <w:tc>
          <w:tcPr>
            <w:tcW w:type="dxa" w:w="2448"/>
            <w:vAlign w:val="center"/>
            <w:shd w:fill="244659"/>
          </w:tcPr>
          <w:p>
            <w:pPr>
              <w:keepNext/>
              <w:spacing w:before="0" w:after="0" w:line="250" w:lineRule="auto"/>
              <w:jc w:val="center"/>
            </w:pPr>
            <w:r>
              <w:rPr>
                <w:rFonts w:ascii="Arial" w:hAnsi="Arial"/>
                <w:b/>
                <w:color w:val="FFFFFF"/>
                <w:sz w:val="21"/>
              </w:rPr>
              <w:t>Structure attack</w:t>
            </w:r>
          </w:p>
        </w:tc>
      </w:tr>
      <w:tr>
        <w:trPr>
          <w:cantSplit/>
        </w:trPr>
        <w:tc>
          <w:tcPr>
            <w:tcW w:type="dxa" w:w="4320"/>
            <w:vAlign w:val="center"/>
            <w:shd w:fill="FFFFFF"/>
          </w:tcPr>
          <w:p>
            <w:pPr>
              <w:spacing w:before="0" w:after="0" w:line="250" w:lineRule="auto"/>
              <w:jc w:val="left"/>
            </w:pPr>
            <w:r>
              <w:rPr>
                <w:rFonts w:ascii="Arial" w:hAnsi="Arial"/>
                <w:b w:val="0"/>
                <w:color w:val="000000"/>
                <w:sz w:val="21"/>
              </w:rPr>
              <w:t>Risen</w:t>
            </w:r>
          </w:p>
        </w:tc>
        <w:tc>
          <w:tcPr>
            <w:tcW w:type="dxa" w:w="1584"/>
            <w:vAlign w:val="center"/>
            <w:shd w:fill="FFFFFF"/>
          </w:tcPr>
          <w:p>
            <w:pPr>
              <w:spacing w:before="0" w:after="0" w:line="250" w:lineRule="auto"/>
              <w:jc w:val="center"/>
            </w:pPr>
            <w:r>
              <w:rPr>
                <w:rFonts w:ascii="Arial" w:hAnsi="Arial"/>
                <w:b w:val="0"/>
                <w:color w:val="000000"/>
                <w:sz w:val="21"/>
              </w:rPr>
              <w:t>32.1</w:t>
            </w:r>
          </w:p>
        </w:tc>
        <w:tc>
          <w:tcPr>
            <w:tcW w:type="dxa" w:w="1584"/>
            <w:vAlign w:val="center"/>
            <w:shd w:fill="FFFFFF"/>
          </w:tcPr>
          <w:p>
            <w:pPr>
              <w:spacing w:before="0" w:after="0" w:line="250" w:lineRule="auto"/>
              <w:jc w:val="center"/>
            </w:pPr>
            <w:r>
              <w:rPr>
                <w:rFonts w:ascii="Arial" w:hAnsi="Arial"/>
                <w:b w:val="0"/>
                <w:color w:val="000000"/>
                <w:sz w:val="21"/>
              </w:rPr>
              <w:t>30</w:t>
            </w:r>
          </w:p>
        </w:tc>
        <w:tc>
          <w:tcPr>
            <w:tcW w:type="dxa" w:w="2160"/>
            <w:vAlign w:val="center"/>
            <w:shd w:fill="FFFFFF"/>
          </w:tcPr>
          <w:p>
            <w:pPr>
              <w:spacing w:before="0" w:after="0" w:line="250" w:lineRule="auto"/>
              <w:jc w:val="center"/>
            </w:pPr>
            <w:r>
              <w:rPr>
                <w:rFonts w:ascii="Arial" w:hAnsi="Arial"/>
                <w:b w:val="0"/>
                <w:color w:val="000000"/>
                <w:sz w:val="21"/>
              </w:rPr>
              <w:t>1</w:t>
            </w:r>
          </w:p>
        </w:tc>
        <w:tc>
          <w:tcPr>
            <w:tcW w:type="dxa" w:w="1872"/>
            <w:vAlign w:val="center"/>
            <w:shd w:fill="FFFFFF"/>
          </w:tcPr>
          <w:p>
            <w:pPr>
              <w:spacing w:before="0" w:after="0" w:line="250" w:lineRule="auto"/>
              <w:jc w:val="center"/>
            </w:pPr>
            <w:r>
              <w:rPr>
                <w:rFonts w:ascii="Arial" w:hAnsi="Arial"/>
                <w:b w:val="0"/>
                <w:color w:val="000000"/>
                <w:sz w:val="21"/>
              </w:rPr>
              <w:t>0</w:t>
            </w:r>
          </w:p>
        </w:tc>
        <w:tc>
          <w:tcPr>
            <w:tcW w:type="dxa" w:w="2448"/>
            <w:vAlign w:val="center"/>
            <w:shd w:fill="FFFFFF"/>
          </w:tcPr>
          <w:p>
            <w:pPr>
              <w:spacing w:before="0" w:after="0" w:line="250" w:lineRule="auto"/>
              <w:jc w:val="center"/>
            </w:pPr>
            <w:r>
              <w:rPr>
                <w:rFonts w:ascii="Arial" w:hAnsi="Arial"/>
                <w:b w:val="0"/>
                <w:color w:val="000000"/>
                <w:sz w:val="21"/>
              </w:rPr>
              <w:t>14/42.4</w:t>
            </w:r>
          </w:p>
        </w:tc>
      </w:tr>
      <w:tr>
        <w:trPr>
          <w:cantSplit/>
        </w:trPr>
        <w:tc>
          <w:tcPr>
            <w:tcW w:type="dxa" w:w="4320"/>
            <w:vAlign w:val="center"/>
            <w:shd w:fill="F1F5F8"/>
          </w:tcPr>
          <w:p>
            <w:pPr>
              <w:spacing w:before="0" w:after="0" w:line="250" w:lineRule="auto"/>
              <w:jc w:val="left"/>
            </w:pPr>
            <w:r>
              <w:rPr>
                <w:rFonts w:ascii="Arial" w:hAnsi="Arial"/>
                <w:b w:val="0"/>
                <w:color w:val="000000"/>
                <w:sz w:val="21"/>
              </w:rPr>
              <w:t>Ghoul</w:t>
            </w:r>
          </w:p>
        </w:tc>
        <w:tc>
          <w:tcPr>
            <w:tcW w:type="dxa" w:w="1584"/>
            <w:vAlign w:val="center"/>
            <w:shd w:fill="F1F5F8"/>
          </w:tcPr>
          <w:p>
            <w:pPr>
              <w:spacing w:before="0" w:after="0" w:line="250" w:lineRule="auto"/>
              <w:jc w:val="center"/>
            </w:pPr>
            <w:r>
              <w:rPr>
                <w:rFonts w:ascii="Arial" w:hAnsi="Arial"/>
                <w:b w:val="0"/>
                <w:color w:val="000000"/>
                <w:sz w:val="21"/>
              </w:rPr>
              <w:t>61.8</w:t>
            </w:r>
          </w:p>
        </w:tc>
        <w:tc>
          <w:tcPr>
            <w:tcW w:type="dxa" w:w="1584"/>
            <w:vAlign w:val="center"/>
            <w:shd w:fill="F1F5F8"/>
          </w:tcPr>
          <w:p>
            <w:pPr>
              <w:spacing w:before="0" w:after="0" w:line="250" w:lineRule="auto"/>
              <w:jc w:val="center"/>
            </w:pPr>
            <w:r>
              <w:rPr>
                <w:rFonts w:ascii="Arial" w:hAnsi="Arial"/>
                <w:b w:val="0"/>
                <w:color w:val="000000"/>
                <w:sz w:val="21"/>
              </w:rPr>
              <w:t>24</w:t>
            </w:r>
          </w:p>
        </w:tc>
        <w:tc>
          <w:tcPr>
            <w:tcW w:type="dxa" w:w="2160"/>
            <w:vAlign w:val="center"/>
            <w:shd w:fill="F1F5F8"/>
          </w:tcPr>
          <w:p>
            <w:pPr>
              <w:spacing w:before="0" w:after="0" w:line="250" w:lineRule="auto"/>
              <w:jc w:val="center"/>
            </w:pPr>
            <w:r>
              <w:rPr>
                <w:rFonts w:ascii="Arial" w:hAnsi="Arial"/>
                <w:b w:val="0"/>
                <w:color w:val="000000"/>
                <w:sz w:val="21"/>
              </w:rPr>
              <w:t>0.7</w:t>
            </w:r>
          </w:p>
        </w:tc>
        <w:tc>
          <w:tcPr>
            <w:tcW w:type="dxa" w:w="1872"/>
            <w:vAlign w:val="center"/>
            <w:shd w:fill="F1F5F8"/>
          </w:tcPr>
          <w:p>
            <w:pPr>
              <w:spacing w:before="0" w:after="0" w:line="250" w:lineRule="auto"/>
              <w:jc w:val="center"/>
            </w:pPr>
            <w:r>
              <w:rPr>
                <w:rFonts w:ascii="Arial" w:hAnsi="Arial"/>
                <w:b w:val="0"/>
                <w:color w:val="000000"/>
                <w:sz w:val="21"/>
              </w:rPr>
              <w:t>0</w:t>
            </w:r>
          </w:p>
        </w:tc>
        <w:tc>
          <w:tcPr>
            <w:tcW w:type="dxa" w:w="2448"/>
            <w:vAlign w:val="center"/>
            <w:shd w:fill="F1F5F8"/>
          </w:tcPr>
          <w:p>
            <w:pPr>
              <w:spacing w:before="0" w:after="0" w:line="250" w:lineRule="auto"/>
              <w:jc w:val="center"/>
            </w:pPr>
            <w:r>
              <w:rPr>
                <w:rFonts w:ascii="Arial" w:hAnsi="Arial"/>
                <w:b w:val="0"/>
                <w:color w:val="000000"/>
                <w:sz w:val="21"/>
              </w:rPr>
              <w:t>12/36.3</w:t>
            </w:r>
          </w:p>
        </w:tc>
      </w:tr>
      <w:tr>
        <w:trPr>
          <w:cantSplit/>
        </w:trPr>
        <w:tc>
          <w:tcPr>
            <w:tcW w:type="dxa" w:w="4320"/>
            <w:vAlign w:val="center"/>
            <w:shd w:fill="FFFFFF"/>
          </w:tcPr>
          <w:p>
            <w:pPr>
              <w:spacing w:before="0" w:after="0" w:line="250" w:lineRule="auto"/>
              <w:jc w:val="left"/>
            </w:pPr>
            <w:r>
              <w:rPr>
                <w:rFonts w:ascii="Arial" w:hAnsi="Arial"/>
                <w:b w:val="0"/>
                <w:color w:val="000000"/>
                <w:sz w:val="21"/>
              </w:rPr>
              <w:t>Rot Hulk</w:t>
            </w:r>
          </w:p>
        </w:tc>
        <w:tc>
          <w:tcPr>
            <w:tcW w:type="dxa" w:w="1584"/>
            <w:vAlign w:val="center"/>
            <w:shd w:fill="FFFFFF"/>
          </w:tcPr>
          <w:p>
            <w:pPr>
              <w:spacing w:before="0" w:after="0" w:line="250" w:lineRule="auto"/>
              <w:jc w:val="center"/>
            </w:pPr>
            <w:r>
              <w:rPr>
                <w:rFonts w:ascii="Arial" w:hAnsi="Arial"/>
                <w:b w:val="0"/>
                <w:color w:val="000000"/>
                <w:sz w:val="21"/>
              </w:rPr>
              <w:t>24.5</w:t>
            </w:r>
          </w:p>
        </w:tc>
        <w:tc>
          <w:tcPr>
            <w:tcW w:type="dxa" w:w="1584"/>
            <w:vAlign w:val="center"/>
            <w:shd w:fill="FFFFFF"/>
          </w:tcPr>
          <w:p>
            <w:pPr>
              <w:spacing w:before="0" w:after="0" w:line="250" w:lineRule="auto"/>
              <w:jc w:val="center"/>
            </w:pPr>
            <w:r>
              <w:rPr>
                <w:rFonts w:ascii="Arial" w:hAnsi="Arial"/>
                <w:b w:val="0"/>
                <w:color w:val="000000"/>
                <w:sz w:val="21"/>
              </w:rPr>
              <w:t>30</w:t>
            </w:r>
          </w:p>
        </w:tc>
        <w:tc>
          <w:tcPr>
            <w:tcW w:type="dxa" w:w="2160"/>
            <w:vAlign w:val="center"/>
            <w:shd w:fill="FFFFFF"/>
          </w:tcPr>
          <w:p>
            <w:pPr>
              <w:spacing w:before="0" w:after="0" w:line="250" w:lineRule="auto"/>
              <w:jc w:val="center"/>
            </w:pPr>
            <w:r>
              <w:rPr>
                <w:rFonts w:ascii="Arial" w:hAnsi="Arial"/>
                <w:b w:val="0"/>
                <w:color w:val="000000"/>
                <w:sz w:val="21"/>
              </w:rPr>
              <w:t>1.15</w:t>
            </w:r>
          </w:p>
        </w:tc>
        <w:tc>
          <w:tcPr>
            <w:tcW w:type="dxa" w:w="1872"/>
            <w:vAlign w:val="center"/>
            <w:shd w:fill="FFFFFF"/>
          </w:tcPr>
          <w:p>
            <w:pPr>
              <w:spacing w:before="0" w:after="0" w:line="250" w:lineRule="auto"/>
              <w:jc w:val="center"/>
            </w:pPr>
            <w:r>
              <w:rPr>
                <w:rFonts w:ascii="Arial" w:hAnsi="Arial"/>
                <w:b w:val="0"/>
                <w:color w:val="000000"/>
                <w:sz w:val="21"/>
              </w:rPr>
              <w:t>0</w:t>
            </w:r>
          </w:p>
        </w:tc>
        <w:tc>
          <w:tcPr>
            <w:tcW w:type="dxa" w:w="2448"/>
            <w:vAlign w:val="center"/>
            <w:shd w:fill="FFFFFF"/>
          </w:tcPr>
          <w:p>
            <w:pPr>
              <w:spacing w:before="0" w:after="0" w:line="250" w:lineRule="auto"/>
              <w:jc w:val="center"/>
            </w:pPr>
            <w:r>
              <w:rPr>
                <w:rFonts w:ascii="Arial" w:hAnsi="Arial"/>
                <w:b w:val="0"/>
                <w:color w:val="000000"/>
                <w:sz w:val="21"/>
              </w:rPr>
              <w:t>18/54.5</w:t>
            </w:r>
          </w:p>
        </w:tc>
      </w:tr>
      <w:tr>
        <w:trPr>
          <w:cantSplit/>
        </w:trPr>
        <w:tc>
          <w:tcPr>
            <w:tcW w:type="dxa" w:w="4320"/>
            <w:vAlign w:val="center"/>
            <w:shd w:fill="F1F5F8"/>
          </w:tcPr>
          <w:p>
            <w:pPr>
              <w:spacing w:before="0" w:after="0" w:line="250" w:lineRule="auto"/>
              <w:jc w:val="left"/>
            </w:pPr>
            <w:r>
              <w:rPr>
                <w:rFonts w:ascii="Arial" w:hAnsi="Arial"/>
                <w:b w:val="0"/>
                <w:color w:val="000000"/>
                <w:sz w:val="21"/>
              </w:rPr>
              <w:t>Grave Brute</w:t>
            </w:r>
          </w:p>
        </w:tc>
        <w:tc>
          <w:tcPr>
            <w:tcW w:type="dxa" w:w="1584"/>
            <w:vAlign w:val="center"/>
            <w:shd w:fill="F1F5F8"/>
          </w:tcPr>
          <w:p>
            <w:pPr>
              <w:spacing w:before="0" w:after="0" w:line="250" w:lineRule="auto"/>
              <w:jc w:val="center"/>
            </w:pPr>
            <w:r>
              <w:rPr>
                <w:rFonts w:ascii="Arial" w:hAnsi="Arial"/>
                <w:b w:val="0"/>
                <w:color w:val="000000"/>
                <w:sz w:val="21"/>
              </w:rPr>
              <w:t>22.2</w:t>
            </w:r>
          </w:p>
        </w:tc>
        <w:tc>
          <w:tcPr>
            <w:tcW w:type="dxa" w:w="1584"/>
            <w:vAlign w:val="center"/>
            <w:shd w:fill="F1F5F8"/>
          </w:tcPr>
          <w:p>
            <w:pPr>
              <w:spacing w:before="0" w:after="0" w:line="250" w:lineRule="auto"/>
              <w:jc w:val="center"/>
            </w:pPr>
            <w:r>
              <w:rPr>
                <w:rFonts w:ascii="Arial" w:hAnsi="Arial"/>
                <w:b w:val="0"/>
                <w:color w:val="000000"/>
                <w:sz w:val="21"/>
              </w:rPr>
              <w:t>34</w:t>
            </w:r>
          </w:p>
        </w:tc>
        <w:tc>
          <w:tcPr>
            <w:tcW w:type="dxa" w:w="2160"/>
            <w:vAlign w:val="center"/>
            <w:shd w:fill="F1F5F8"/>
          </w:tcPr>
          <w:p>
            <w:pPr>
              <w:spacing w:before="0" w:after="0" w:line="250" w:lineRule="auto"/>
              <w:jc w:val="center"/>
            </w:pPr>
            <w:r>
              <w:rPr>
                <w:rFonts w:ascii="Arial" w:hAnsi="Arial"/>
                <w:b w:val="0"/>
                <w:color w:val="000000"/>
                <w:sz w:val="21"/>
              </w:rPr>
              <w:t>1.1</w:t>
            </w:r>
          </w:p>
        </w:tc>
        <w:tc>
          <w:tcPr>
            <w:tcW w:type="dxa" w:w="1872"/>
            <w:vAlign w:val="center"/>
            <w:shd w:fill="F1F5F8"/>
          </w:tcPr>
          <w:p>
            <w:pPr>
              <w:spacing w:before="0" w:after="0" w:line="250" w:lineRule="auto"/>
              <w:jc w:val="center"/>
            </w:pPr>
            <w:r>
              <w:rPr>
                <w:rFonts w:ascii="Arial" w:hAnsi="Arial"/>
                <w:b w:val="0"/>
                <w:color w:val="000000"/>
                <w:sz w:val="21"/>
              </w:rPr>
              <w:t>0</w:t>
            </w:r>
          </w:p>
        </w:tc>
        <w:tc>
          <w:tcPr>
            <w:tcW w:type="dxa" w:w="2448"/>
            <w:vAlign w:val="center"/>
            <w:shd w:fill="F1F5F8"/>
          </w:tcPr>
          <w:p>
            <w:pPr>
              <w:spacing w:before="0" w:after="0" w:line="250" w:lineRule="auto"/>
              <w:jc w:val="center"/>
            </w:pPr>
            <w:r>
              <w:rPr>
                <w:rFonts w:ascii="Arial" w:hAnsi="Arial"/>
                <w:b w:val="0"/>
                <w:color w:val="000000"/>
                <w:sz w:val="21"/>
              </w:rPr>
              <w:t>24/72.6</w:t>
            </w:r>
          </w:p>
        </w:tc>
      </w:tr>
      <w:tr>
        <w:trPr>
          <w:cantSplit/>
        </w:trPr>
        <w:tc>
          <w:tcPr>
            <w:tcW w:type="dxa" w:w="4320"/>
            <w:vAlign w:val="center"/>
            <w:shd w:fill="FFFFFF"/>
          </w:tcPr>
          <w:p>
            <w:pPr>
              <w:spacing w:before="0" w:after="0" w:line="250" w:lineRule="auto"/>
              <w:jc w:val="left"/>
            </w:pPr>
            <w:r>
              <w:rPr>
                <w:rFonts w:ascii="Arial" w:hAnsi="Arial"/>
                <w:b w:val="0"/>
                <w:color w:val="000000"/>
                <w:sz w:val="21"/>
              </w:rPr>
              <w:t>Blight Caster</w:t>
            </w:r>
          </w:p>
        </w:tc>
        <w:tc>
          <w:tcPr>
            <w:tcW w:type="dxa" w:w="1584"/>
            <w:vAlign w:val="center"/>
            <w:shd w:fill="FFFFFF"/>
          </w:tcPr>
          <w:p>
            <w:pPr>
              <w:spacing w:before="0" w:after="0" w:line="250" w:lineRule="auto"/>
              <w:jc w:val="center"/>
            </w:pPr>
            <w:r>
              <w:rPr>
                <w:rFonts w:ascii="Arial" w:hAnsi="Arial"/>
                <w:b w:val="0"/>
                <w:color w:val="000000"/>
                <w:sz w:val="21"/>
              </w:rPr>
              <w:t>28</w:t>
            </w:r>
          </w:p>
        </w:tc>
        <w:tc>
          <w:tcPr>
            <w:tcW w:type="dxa" w:w="1584"/>
            <w:vAlign w:val="center"/>
            <w:shd w:fill="FFFFFF"/>
          </w:tcPr>
          <w:p>
            <w:pPr>
              <w:spacing w:before="0" w:after="0" w:line="250" w:lineRule="auto"/>
              <w:jc w:val="center"/>
            </w:pPr>
            <w:r>
              <w:rPr>
                <w:rFonts w:ascii="Arial" w:hAnsi="Arial"/>
                <w:b w:val="0"/>
                <w:color w:val="000000"/>
                <w:sz w:val="21"/>
              </w:rPr>
              <w:t>85</w:t>
            </w:r>
          </w:p>
        </w:tc>
        <w:tc>
          <w:tcPr>
            <w:tcW w:type="dxa" w:w="2160"/>
            <w:vAlign w:val="center"/>
            <w:shd w:fill="FFFFFF"/>
          </w:tcPr>
          <w:p>
            <w:pPr>
              <w:spacing w:before="0" w:after="0" w:line="250" w:lineRule="auto"/>
              <w:jc w:val="center"/>
            </w:pPr>
            <w:r>
              <w:rPr>
                <w:rFonts w:ascii="Arial" w:hAnsi="Arial"/>
                <w:b w:val="0"/>
                <w:color w:val="000000"/>
                <w:sz w:val="21"/>
              </w:rPr>
              <w:t>1.3</w:t>
            </w:r>
          </w:p>
        </w:tc>
        <w:tc>
          <w:tcPr>
            <w:tcW w:type="dxa" w:w="1872"/>
            <w:vAlign w:val="center"/>
            <w:shd w:fill="FFFFFF"/>
          </w:tcPr>
          <w:p>
            <w:pPr>
              <w:spacing w:before="0" w:after="0" w:line="250" w:lineRule="auto"/>
              <w:jc w:val="center"/>
            </w:pPr>
            <w:r>
              <w:rPr>
                <w:rFonts w:ascii="Arial" w:hAnsi="Arial"/>
                <w:b w:val="0"/>
                <w:color w:val="000000"/>
                <w:sz w:val="21"/>
              </w:rPr>
              <w:t>0</w:t>
            </w:r>
          </w:p>
        </w:tc>
        <w:tc>
          <w:tcPr>
            <w:tcW w:type="dxa" w:w="2448"/>
            <w:vAlign w:val="center"/>
            <w:shd w:fill="FFFFFF"/>
          </w:tcPr>
          <w:p>
            <w:pPr>
              <w:spacing w:before="0" w:after="0" w:line="250" w:lineRule="auto"/>
              <w:jc w:val="center"/>
            </w:pPr>
            <w:r>
              <w:rPr>
                <w:rFonts w:ascii="Arial" w:hAnsi="Arial"/>
                <w:b w:val="0"/>
                <w:color w:val="000000"/>
                <w:sz w:val="21"/>
              </w:rPr>
              <w:t>-</w:t>
            </w:r>
          </w:p>
        </w:tc>
      </w:tr>
      <w:tr>
        <w:trPr>
          <w:cantSplit/>
        </w:trPr>
        <w:tc>
          <w:tcPr>
            <w:tcW w:type="dxa" w:w="4320"/>
            <w:vAlign w:val="center"/>
            <w:shd w:fill="F1F5F8"/>
          </w:tcPr>
          <w:p>
            <w:pPr>
              <w:spacing w:before="0" w:after="0" w:line="250" w:lineRule="auto"/>
              <w:jc w:val="left"/>
            </w:pPr>
            <w:r>
              <w:rPr>
                <w:rFonts w:ascii="Arial" w:hAnsi="Arial"/>
                <w:b w:val="0"/>
                <w:color w:val="000000"/>
                <w:sz w:val="21"/>
              </w:rPr>
              <w:t>Bone Nest</w:t>
            </w:r>
          </w:p>
        </w:tc>
        <w:tc>
          <w:tcPr>
            <w:tcW w:type="dxa" w:w="1584"/>
            <w:vAlign w:val="center"/>
            <w:shd w:fill="F1F5F8"/>
          </w:tcPr>
          <w:p>
            <w:pPr>
              <w:spacing w:before="0" w:after="0" w:line="250" w:lineRule="auto"/>
              <w:jc w:val="center"/>
            </w:pPr>
            <w:r>
              <w:rPr>
                <w:rFonts w:ascii="Arial" w:hAnsi="Arial"/>
                <w:b w:val="0"/>
                <w:color w:val="000000"/>
                <w:sz w:val="21"/>
              </w:rPr>
              <w:t>30.3</w:t>
            </w:r>
          </w:p>
        </w:tc>
        <w:tc>
          <w:tcPr>
            <w:tcW w:type="dxa" w:w="1584"/>
            <w:vAlign w:val="center"/>
            <w:shd w:fill="F1F5F8"/>
          </w:tcPr>
          <w:p>
            <w:pPr>
              <w:spacing w:before="0" w:after="0" w:line="250" w:lineRule="auto"/>
              <w:jc w:val="center"/>
            </w:pPr>
            <w:r>
              <w:rPr>
                <w:rFonts w:ascii="Arial" w:hAnsi="Arial"/>
                <w:b w:val="0"/>
                <w:color w:val="000000"/>
                <w:sz w:val="21"/>
              </w:rPr>
              <w:t>28</w:t>
            </w:r>
          </w:p>
        </w:tc>
        <w:tc>
          <w:tcPr>
            <w:tcW w:type="dxa" w:w="2160"/>
            <w:vAlign w:val="center"/>
            <w:shd w:fill="F1F5F8"/>
          </w:tcPr>
          <w:p>
            <w:pPr>
              <w:spacing w:before="0" w:after="0" w:line="250" w:lineRule="auto"/>
              <w:jc w:val="center"/>
            </w:pPr>
            <w:r>
              <w:rPr>
                <w:rFonts w:ascii="Arial" w:hAnsi="Arial"/>
                <w:b w:val="0"/>
                <w:color w:val="000000"/>
                <w:sz w:val="21"/>
              </w:rPr>
              <w:t>0.95</w:t>
            </w:r>
          </w:p>
        </w:tc>
        <w:tc>
          <w:tcPr>
            <w:tcW w:type="dxa" w:w="1872"/>
            <w:vAlign w:val="center"/>
            <w:shd w:fill="F1F5F8"/>
          </w:tcPr>
          <w:p>
            <w:pPr>
              <w:spacing w:before="0" w:after="0" w:line="250" w:lineRule="auto"/>
              <w:jc w:val="center"/>
            </w:pPr>
            <w:r>
              <w:rPr>
                <w:rFonts w:ascii="Arial" w:hAnsi="Arial"/>
                <w:b w:val="0"/>
                <w:color w:val="000000"/>
                <w:sz w:val="21"/>
              </w:rPr>
              <w:t>0</w:t>
            </w:r>
          </w:p>
        </w:tc>
        <w:tc>
          <w:tcPr>
            <w:tcW w:type="dxa" w:w="2448"/>
            <w:vAlign w:val="center"/>
            <w:shd w:fill="F1F5F8"/>
          </w:tcPr>
          <w:p>
            <w:pPr>
              <w:spacing w:before="0" w:after="0" w:line="250" w:lineRule="auto"/>
              <w:jc w:val="center"/>
            </w:pPr>
            <w:r>
              <w:rPr>
                <w:rFonts w:ascii="Arial" w:hAnsi="Arial"/>
                <w:b w:val="0"/>
                <w:color w:val="000000"/>
                <w:sz w:val="21"/>
              </w:rPr>
              <w:t>16/48.4</w:t>
            </w:r>
          </w:p>
        </w:tc>
      </w:tr>
      <w:tr>
        <w:trPr>
          <w:cantSplit/>
        </w:trPr>
        <w:tc>
          <w:tcPr>
            <w:tcW w:type="dxa" w:w="4320"/>
            <w:vAlign w:val="center"/>
            <w:shd w:fill="FFFFFF"/>
          </w:tcPr>
          <w:p>
            <w:pPr>
              <w:spacing w:before="0" w:after="0" w:line="250" w:lineRule="auto"/>
              <w:jc w:val="left"/>
            </w:pPr>
            <w:r>
              <w:rPr>
                <w:rFonts w:ascii="Arial" w:hAnsi="Arial"/>
                <w:b w:val="0"/>
                <w:color w:val="000000"/>
                <w:sz w:val="21"/>
              </w:rPr>
              <w:t>Sapper</w:t>
            </w:r>
          </w:p>
        </w:tc>
        <w:tc>
          <w:tcPr>
            <w:tcW w:type="dxa" w:w="1584"/>
            <w:vAlign w:val="center"/>
            <w:shd w:fill="FFFFFF"/>
          </w:tcPr>
          <w:p>
            <w:pPr>
              <w:spacing w:before="0" w:after="0" w:line="250" w:lineRule="auto"/>
              <w:jc w:val="center"/>
            </w:pPr>
            <w:r>
              <w:rPr>
                <w:rFonts w:ascii="Arial" w:hAnsi="Arial"/>
                <w:b w:val="0"/>
                <w:color w:val="000000"/>
                <w:sz w:val="21"/>
              </w:rPr>
              <w:t>67.6</w:t>
            </w:r>
          </w:p>
        </w:tc>
        <w:tc>
          <w:tcPr>
            <w:tcW w:type="dxa" w:w="1584"/>
            <w:vAlign w:val="center"/>
            <w:shd w:fill="FFFFFF"/>
          </w:tcPr>
          <w:p>
            <w:pPr>
              <w:spacing w:before="0" w:after="0" w:line="250" w:lineRule="auto"/>
              <w:jc w:val="center"/>
            </w:pPr>
            <w:r>
              <w:rPr>
                <w:rFonts w:ascii="Arial" w:hAnsi="Arial"/>
                <w:b w:val="0"/>
                <w:color w:val="000000"/>
                <w:sz w:val="21"/>
              </w:rPr>
              <w:t>24</w:t>
            </w:r>
          </w:p>
        </w:tc>
        <w:tc>
          <w:tcPr>
            <w:tcW w:type="dxa" w:w="2160"/>
            <w:vAlign w:val="center"/>
            <w:shd w:fill="FFFFFF"/>
          </w:tcPr>
          <w:p>
            <w:pPr>
              <w:spacing w:before="0" w:after="0" w:line="250" w:lineRule="auto"/>
              <w:jc w:val="center"/>
            </w:pPr>
            <w:r>
              <w:rPr>
                <w:rFonts w:ascii="Arial" w:hAnsi="Arial"/>
                <w:b w:val="0"/>
                <w:color w:val="000000"/>
                <w:sz w:val="21"/>
              </w:rPr>
              <w:t>0.74</w:t>
            </w:r>
          </w:p>
        </w:tc>
        <w:tc>
          <w:tcPr>
            <w:tcW w:type="dxa" w:w="1872"/>
            <w:vAlign w:val="center"/>
            <w:shd w:fill="FFFFFF"/>
          </w:tcPr>
          <w:p>
            <w:pPr>
              <w:spacing w:before="0" w:after="0" w:line="250" w:lineRule="auto"/>
              <w:jc w:val="center"/>
            </w:pPr>
            <w:r>
              <w:rPr>
                <w:rFonts w:ascii="Arial" w:hAnsi="Arial"/>
                <w:b w:val="0"/>
                <w:color w:val="000000"/>
                <w:sz w:val="21"/>
              </w:rPr>
              <w:t>0</w:t>
            </w:r>
          </w:p>
        </w:tc>
        <w:tc>
          <w:tcPr>
            <w:tcW w:type="dxa" w:w="2448"/>
            <w:vAlign w:val="center"/>
            <w:shd w:fill="FFFFFF"/>
          </w:tcPr>
          <w:p>
            <w:pPr>
              <w:spacing w:before="0" w:after="0" w:line="250" w:lineRule="auto"/>
              <w:jc w:val="center"/>
            </w:pPr>
            <w:r>
              <w:rPr>
                <w:rFonts w:ascii="Arial" w:hAnsi="Arial"/>
                <w:b w:val="0"/>
                <w:color w:val="000000"/>
                <w:sz w:val="21"/>
              </w:rPr>
              <w:t>32/96.8</w:t>
            </w:r>
          </w:p>
        </w:tc>
      </w:tr>
      <w:tr>
        <w:trPr>
          <w:cantSplit/>
        </w:trPr>
        <w:tc>
          <w:tcPr>
            <w:tcW w:type="dxa" w:w="4320"/>
            <w:vAlign w:val="center"/>
            <w:shd w:fill="F1F5F8"/>
          </w:tcPr>
          <w:p>
            <w:pPr>
              <w:spacing w:before="0" w:after="0" w:line="250" w:lineRule="auto"/>
              <w:jc w:val="left"/>
            </w:pPr>
            <w:r>
              <w:rPr>
                <w:rFonts w:ascii="Arial" w:hAnsi="Arial"/>
                <w:b w:val="0"/>
                <w:color w:val="000000"/>
                <w:sz w:val="21"/>
              </w:rPr>
              <w:t>Dread Herald</w:t>
            </w:r>
          </w:p>
        </w:tc>
        <w:tc>
          <w:tcPr>
            <w:tcW w:type="dxa" w:w="1584"/>
            <w:vAlign w:val="center"/>
            <w:shd w:fill="F1F5F8"/>
          </w:tcPr>
          <w:p>
            <w:pPr>
              <w:spacing w:before="0" w:after="0" w:line="250" w:lineRule="auto"/>
              <w:jc w:val="center"/>
            </w:pPr>
            <w:r>
              <w:rPr>
                <w:rFonts w:ascii="Arial" w:hAnsi="Arial"/>
                <w:b w:val="0"/>
                <w:color w:val="000000"/>
                <w:sz w:val="21"/>
              </w:rPr>
              <w:t>42</w:t>
            </w:r>
          </w:p>
        </w:tc>
        <w:tc>
          <w:tcPr>
            <w:tcW w:type="dxa" w:w="1584"/>
            <w:vAlign w:val="center"/>
            <w:shd w:fill="F1F5F8"/>
          </w:tcPr>
          <w:p>
            <w:pPr>
              <w:spacing w:before="0" w:after="0" w:line="250" w:lineRule="auto"/>
              <w:jc w:val="center"/>
            </w:pPr>
            <w:r>
              <w:rPr>
                <w:rFonts w:ascii="Arial" w:hAnsi="Arial"/>
                <w:b w:val="0"/>
                <w:color w:val="000000"/>
                <w:sz w:val="21"/>
              </w:rPr>
              <w:t>30</w:t>
            </w:r>
          </w:p>
        </w:tc>
        <w:tc>
          <w:tcPr>
            <w:tcW w:type="dxa" w:w="2160"/>
            <w:vAlign w:val="center"/>
            <w:shd w:fill="F1F5F8"/>
          </w:tcPr>
          <w:p>
            <w:pPr>
              <w:spacing w:before="0" w:after="0" w:line="250" w:lineRule="auto"/>
              <w:jc w:val="center"/>
            </w:pPr>
            <w:r>
              <w:rPr>
                <w:rFonts w:ascii="Arial" w:hAnsi="Arial"/>
                <w:b w:val="0"/>
                <w:color w:val="000000"/>
                <w:sz w:val="21"/>
              </w:rPr>
              <w:t>1.02</w:t>
            </w:r>
          </w:p>
        </w:tc>
        <w:tc>
          <w:tcPr>
            <w:tcW w:type="dxa" w:w="1872"/>
            <w:vAlign w:val="center"/>
            <w:shd w:fill="F1F5F8"/>
          </w:tcPr>
          <w:p>
            <w:pPr>
              <w:spacing w:before="0" w:after="0" w:line="250" w:lineRule="auto"/>
              <w:jc w:val="center"/>
            </w:pPr>
            <w:r>
              <w:rPr>
                <w:rFonts w:ascii="Arial" w:hAnsi="Arial"/>
                <w:b w:val="0"/>
                <w:color w:val="000000"/>
                <w:sz w:val="21"/>
              </w:rPr>
              <w:t>0</w:t>
            </w:r>
          </w:p>
        </w:tc>
        <w:tc>
          <w:tcPr>
            <w:tcW w:type="dxa" w:w="2448"/>
            <w:vAlign w:val="center"/>
            <w:shd w:fill="F1F5F8"/>
          </w:tcPr>
          <w:p>
            <w:pPr>
              <w:spacing w:before="0" w:after="0" w:line="250" w:lineRule="auto"/>
              <w:jc w:val="center"/>
            </w:pPr>
            <w:r>
              <w:rPr>
                <w:rFonts w:ascii="Arial" w:hAnsi="Arial"/>
                <w:b w:val="0"/>
                <w:color w:val="000000"/>
                <w:sz w:val="21"/>
              </w:rPr>
              <w:t>18/54.5</w:t>
            </w:r>
          </w:p>
        </w:tc>
      </w:tr>
      <w:tr>
        <w:trPr>
          <w:cantSplit/>
        </w:trPr>
        <w:tc>
          <w:tcPr>
            <w:tcW w:type="dxa" w:w="4320"/>
            <w:vAlign w:val="center"/>
            <w:shd w:fill="FFFFFF"/>
          </w:tcPr>
          <w:p>
            <w:pPr>
              <w:spacing w:before="0" w:after="0" w:line="250" w:lineRule="auto"/>
              <w:jc w:val="left"/>
            </w:pPr>
            <w:r>
              <w:rPr>
                <w:rFonts w:ascii="Arial" w:hAnsi="Arial"/>
                <w:b w:val="0"/>
                <w:color w:val="000000"/>
                <w:sz w:val="21"/>
              </w:rPr>
              <w:t>Hexer</w:t>
            </w:r>
          </w:p>
        </w:tc>
        <w:tc>
          <w:tcPr>
            <w:tcW w:type="dxa" w:w="1584"/>
            <w:vAlign w:val="center"/>
            <w:shd w:fill="FFFFFF"/>
          </w:tcPr>
          <w:p>
            <w:pPr>
              <w:spacing w:before="0" w:after="0" w:line="250" w:lineRule="auto"/>
              <w:jc w:val="center"/>
            </w:pPr>
            <w:r>
              <w:rPr>
                <w:rFonts w:ascii="Arial" w:hAnsi="Arial"/>
                <w:b w:val="0"/>
                <w:color w:val="000000"/>
                <w:sz w:val="21"/>
              </w:rPr>
              <w:t>37.3</w:t>
            </w:r>
          </w:p>
        </w:tc>
        <w:tc>
          <w:tcPr>
            <w:tcW w:type="dxa" w:w="1584"/>
            <w:vAlign w:val="center"/>
            <w:shd w:fill="FFFFFF"/>
          </w:tcPr>
          <w:p>
            <w:pPr>
              <w:spacing w:before="0" w:after="0" w:line="250" w:lineRule="auto"/>
              <w:jc w:val="center"/>
            </w:pPr>
            <w:r>
              <w:rPr>
                <w:rFonts w:ascii="Arial" w:hAnsi="Arial"/>
                <w:b w:val="0"/>
                <w:color w:val="000000"/>
                <w:sz w:val="21"/>
              </w:rPr>
              <w:t>30</w:t>
            </w:r>
          </w:p>
        </w:tc>
        <w:tc>
          <w:tcPr>
            <w:tcW w:type="dxa" w:w="2160"/>
            <w:vAlign w:val="center"/>
            <w:shd w:fill="FFFFFF"/>
          </w:tcPr>
          <w:p>
            <w:pPr>
              <w:spacing w:before="0" w:after="0" w:line="250" w:lineRule="auto"/>
              <w:jc w:val="center"/>
            </w:pPr>
            <w:r>
              <w:rPr>
                <w:rFonts w:ascii="Arial" w:hAnsi="Arial"/>
                <w:b w:val="0"/>
                <w:color w:val="000000"/>
                <w:sz w:val="21"/>
              </w:rPr>
              <w:t>0.96</w:t>
            </w:r>
          </w:p>
        </w:tc>
        <w:tc>
          <w:tcPr>
            <w:tcW w:type="dxa" w:w="1872"/>
            <w:vAlign w:val="center"/>
            <w:shd w:fill="FFFFFF"/>
          </w:tcPr>
          <w:p>
            <w:pPr>
              <w:spacing w:before="0" w:after="0" w:line="250" w:lineRule="auto"/>
              <w:jc w:val="center"/>
            </w:pPr>
            <w:r>
              <w:rPr>
                <w:rFonts w:ascii="Arial" w:hAnsi="Arial"/>
                <w:b w:val="0"/>
                <w:color w:val="000000"/>
                <w:sz w:val="21"/>
              </w:rPr>
              <w:t>0</w:t>
            </w:r>
          </w:p>
        </w:tc>
        <w:tc>
          <w:tcPr>
            <w:tcW w:type="dxa" w:w="2448"/>
            <w:vAlign w:val="center"/>
            <w:shd w:fill="FFFFFF"/>
          </w:tcPr>
          <w:p>
            <w:pPr>
              <w:spacing w:before="0" w:after="0" w:line="250" w:lineRule="auto"/>
              <w:jc w:val="center"/>
            </w:pPr>
            <w:r>
              <w:rPr>
                <w:rFonts w:ascii="Arial" w:hAnsi="Arial"/>
                <w:b w:val="0"/>
                <w:color w:val="000000"/>
                <w:sz w:val="21"/>
              </w:rPr>
              <w:t>16/48.4</w:t>
            </w:r>
          </w:p>
        </w:tc>
      </w:tr>
      <w:tr>
        <w:trPr>
          <w:cantSplit/>
        </w:trPr>
        <w:tc>
          <w:tcPr>
            <w:tcW w:type="dxa" w:w="4320"/>
            <w:vAlign w:val="center"/>
            <w:shd w:fill="F1F5F8"/>
          </w:tcPr>
          <w:p>
            <w:pPr>
              <w:spacing w:before="0" w:after="0" w:line="250" w:lineRule="auto"/>
              <w:jc w:val="left"/>
            </w:pPr>
            <w:r>
              <w:rPr>
                <w:rFonts w:ascii="Arial" w:hAnsi="Arial"/>
                <w:b w:val="0"/>
                <w:color w:val="000000"/>
                <w:sz w:val="21"/>
              </w:rPr>
              <w:t>Bone Juggernaut</w:t>
            </w:r>
          </w:p>
        </w:tc>
        <w:tc>
          <w:tcPr>
            <w:tcW w:type="dxa" w:w="1584"/>
            <w:vAlign w:val="center"/>
            <w:shd w:fill="F1F5F8"/>
          </w:tcPr>
          <w:p>
            <w:pPr>
              <w:spacing w:before="0" w:after="0" w:line="250" w:lineRule="auto"/>
              <w:jc w:val="center"/>
            </w:pPr>
            <w:r>
              <w:rPr>
                <w:rFonts w:ascii="Arial" w:hAnsi="Arial"/>
                <w:b w:val="0"/>
                <w:color w:val="000000"/>
                <w:sz w:val="21"/>
              </w:rPr>
              <w:t>17.5</w:t>
            </w:r>
          </w:p>
        </w:tc>
        <w:tc>
          <w:tcPr>
            <w:tcW w:type="dxa" w:w="1584"/>
            <w:vAlign w:val="center"/>
            <w:shd w:fill="F1F5F8"/>
          </w:tcPr>
          <w:p>
            <w:pPr>
              <w:spacing w:before="0" w:after="0" w:line="250" w:lineRule="auto"/>
              <w:jc w:val="center"/>
            </w:pPr>
            <w:r>
              <w:rPr>
                <w:rFonts w:ascii="Arial" w:hAnsi="Arial"/>
                <w:b w:val="0"/>
                <w:color w:val="000000"/>
                <w:sz w:val="21"/>
              </w:rPr>
              <w:t>36</w:t>
            </w:r>
          </w:p>
        </w:tc>
        <w:tc>
          <w:tcPr>
            <w:tcW w:type="dxa" w:w="2160"/>
            <w:vAlign w:val="center"/>
            <w:shd w:fill="F1F5F8"/>
          </w:tcPr>
          <w:p>
            <w:pPr>
              <w:spacing w:before="0" w:after="0" w:line="250" w:lineRule="auto"/>
              <w:jc w:val="center"/>
            </w:pPr>
            <w:r>
              <w:rPr>
                <w:rFonts w:ascii="Arial" w:hAnsi="Arial"/>
                <w:b w:val="0"/>
                <w:color w:val="000000"/>
                <w:sz w:val="21"/>
              </w:rPr>
              <w:t>1.2</w:t>
            </w:r>
          </w:p>
        </w:tc>
        <w:tc>
          <w:tcPr>
            <w:tcW w:type="dxa" w:w="1872"/>
            <w:vAlign w:val="center"/>
            <w:shd w:fill="F1F5F8"/>
          </w:tcPr>
          <w:p>
            <w:pPr>
              <w:spacing w:before="0" w:after="0" w:line="250" w:lineRule="auto"/>
              <w:jc w:val="center"/>
            </w:pPr>
            <w:r>
              <w:rPr>
                <w:rFonts w:ascii="Arial" w:hAnsi="Arial"/>
                <w:b w:val="0"/>
                <w:color w:val="000000"/>
                <w:sz w:val="21"/>
              </w:rPr>
              <w:t>0</w:t>
            </w:r>
          </w:p>
        </w:tc>
        <w:tc>
          <w:tcPr>
            <w:tcW w:type="dxa" w:w="2448"/>
            <w:vAlign w:val="center"/>
            <w:shd w:fill="F1F5F8"/>
          </w:tcPr>
          <w:p>
            <w:pPr>
              <w:spacing w:before="0" w:after="0" w:line="250" w:lineRule="auto"/>
              <w:jc w:val="center"/>
            </w:pPr>
            <w:r>
              <w:rPr>
                <w:rFonts w:ascii="Arial" w:hAnsi="Arial"/>
                <w:b w:val="0"/>
                <w:color w:val="000000"/>
                <w:sz w:val="21"/>
              </w:rPr>
              <w:t>30/90.8</w:t>
            </w:r>
          </w:p>
        </w:tc>
      </w:tr>
      <w:tr>
        <w:trPr>
          <w:cantSplit/>
        </w:trPr>
        <w:tc>
          <w:tcPr>
            <w:tcW w:type="dxa" w:w="4320"/>
            <w:vAlign w:val="center"/>
            <w:shd w:fill="FFFFFF"/>
          </w:tcPr>
          <w:p>
            <w:pPr>
              <w:spacing w:before="0" w:after="0" w:line="250" w:lineRule="auto"/>
              <w:jc w:val="left"/>
            </w:pPr>
            <w:r>
              <w:rPr>
                <w:rFonts w:ascii="Arial" w:hAnsi="Arial"/>
                <w:b w:val="0"/>
                <w:color w:val="000000"/>
                <w:sz w:val="21"/>
              </w:rPr>
              <w:t>Shield Wall</w:t>
            </w:r>
          </w:p>
        </w:tc>
        <w:tc>
          <w:tcPr>
            <w:tcW w:type="dxa" w:w="1584"/>
            <w:vAlign w:val="center"/>
            <w:shd w:fill="FFFFFF"/>
          </w:tcPr>
          <w:p>
            <w:pPr>
              <w:spacing w:before="0" w:after="0" w:line="250" w:lineRule="auto"/>
              <w:jc w:val="center"/>
            </w:pPr>
            <w:r>
              <w:rPr>
                <w:rFonts w:ascii="Arial" w:hAnsi="Arial"/>
                <w:b w:val="0"/>
                <w:color w:val="000000"/>
                <w:sz w:val="21"/>
              </w:rPr>
              <w:t>18.7</w:t>
            </w:r>
          </w:p>
        </w:tc>
        <w:tc>
          <w:tcPr>
            <w:tcW w:type="dxa" w:w="1584"/>
            <w:vAlign w:val="center"/>
            <w:shd w:fill="FFFFFF"/>
          </w:tcPr>
          <w:p>
            <w:pPr>
              <w:spacing w:before="0" w:after="0" w:line="250" w:lineRule="auto"/>
              <w:jc w:val="center"/>
            </w:pPr>
            <w:r>
              <w:rPr>
                <w:rFonts w:ascii="Arial" w:hAnsi="Arial"/>
                <w:b w:val="0"/>
                <w:color w:val="000000"/>
                <w:sz w:val="21"/>
              </w:rPr>
              <w:t>30</w:t>
            </w:r>
          </w:p>
        </w:tc>
        <w:tc>
          <w:tcPr>
            <w:tcW w:type="dxa" w:w="2160"/>
            <w:vAlign w:val="center"/>
            <w:shd w:fill="FFFFFF"/>
          </w:tcPr>
          <w:p>
            <w:pPr>
              <w:spacing w:before="0" w:after="0" w:line="250" w:lineRule="auto"/>
              <w:jc w:val="center"/>
            </w:pPr>
            <w:r>
              <w:rPr>
                <w:rFonts w:ascii="Arial" w:hAnsi="Arial"/>
                <w:b w:val="0"/>
                <w:color w:val="000000"/>
                <w:sz w:val="21"/>
              </w:rPr>
              <w:t>1.1</w:t>
            </w:r>
          </w:p>
        </w:tc>
        <w:tc>
          <w:tcPr>
            <w:tcW w:type="dxa" w:w="1872"/>
            <w:vAlign w:val="center"/>
            <w:shd w:fill="FFFFFF"/>
          </w:tcPr>
          <w:p>
            <w:pPr>
              <w:spacing w:before="0" w:after="0" w:line="250" w:lineRule="auto"/>
              <w:jc w:val="center"/>
            </w:pPr>
            <w:r>
              <w:rPr>
                <w:rFonts w:ascii="Arial" w:hAnsi="Arial"/>
                <w:b w:val="0"/>
                <w:color w:val="000000"/>
                <w:sz w:val="21"/>
              </w:rPr>
              <w:t>0</w:t>
            </w:r>
          </w:p>
        </w:tc>
        <w:tc>
          <w:tcPr>
            <w:tcW w:type="dxa" w:w="2448"/>
            <w:vAlign w:val="center"/>
            <w:shd w:fill="FFFFFF"/>
          </w:tcPr>
          <w:p>
            <w:pPr>
              <w:spacing w:before="0" w:after="0" w:line="250" w:lineRule="auto"/>
              <w:jc w:val="center"/>
            </w:pPr>
            <w:r>
              <w:rPr>
                <w:rFonts w:ascii="Arial" w:hAnsi="Arial"/>
                <w:b w:val="0"/>
                <w:color w:val="000000"/>
                <w:sz w:val="21"/>
              </w:rPr>
              <w:t>16/48.4</w:t>
            </w:r>
          </w:p>
        </w:tc>
      </w:tr>
      <w:tr>
        <w:trPr>
          <w:cantSplit/>
        </w:trPr>
        <w:tc>
          <w:tcPr>
            <w:tcW w:type="dxa" w:w="4320"/>
            <w:vAlign w:val="center"/>
            <w:shd w:fill="F1F5F8"/>
          </w:tcPr>
          <w:p>
            <w:pPr>
              <w:spacing w:before="0" w:after="0" w:line="250" w:lineRule="auto"/>
              <w:jc w:val="left"/>
            </w:pPr>
            <w:r>
              <w:rPr>
                <w:rFonts w:ascii="Arial" w:hAnsi="Arial"/>
                <w:b w:val="0"/>
                <w:color w:val="000000"/>
                <w:sz w:val="21"/>
              </w:rPr>
              <w:t>Lich</w:t>
            </w:r>
          </w:p>
        </w:tc>
        <w:tc>
          <w:tcPr>
            <w:tcW w:type="dxa" w:w="1584"/>
            <w:vAlign w:val="center"/>
            <w:shd w:fill="F1F5F8"/>
          </w:tcPr>
          <w:p>
            <w:pPr>
              <w:spacing w:before="0" w:after="0" w:line="250" w:lineRule="auto"/>
              <w:jc w:val="center"/>
            </w:pPr>
            <w:r>
              <w:rPr>
                <w:rFonts w:ascii="Arial" w:hAnsi="Arial"/>
                <w:b w:val="0"/>
                <w:color w:val="000000"/>
                <w:sz w:val="21"/>
              </w:rPr>
              <w:t>21</w:t>
            </w:r>
          </w:p>
        </w:tc>
        <w:tc>
          <w:tcPr>
            <w:tcW w:type="dxa" w:w="1584"/>
            <w:vAlign w:val="center"/>
            <w:shd w:fill="F1F5F8"/>
          </w:tcPr>
          <w:p>
            <w:pPr>
              <w:spacing w:before="0" w:after="0" w:line="250" w:lineRule="auto"/>
              <w:jc w:val="center"/>
            </w:pPr>
            <w:r>
              <w:rPr>
                <w:rFonts w:ascii="Arial" w:hAnsi="Arial"/>
                <w:b w:val="0"/>
                <w:color w:val="000000"/>
                <w:sz w:val="21"/>
              </w:rPr>
              <w:t>90</w:t>
            </w:r>
          </w:p>
        </w:tc>
        <w:tc>
          <w:tcPr>
            <w:tcW w:type="dxa" w:w="2160"/>
            <w:vAlign w:val="center"/>
            <w:shd w:fill="F1F5F8"/>
          </w:tcPr>
          <w:p>
            <w:pPr>
              <w:spacing w:before="0" w:after="0" w:line="250" w:lineRule="auto"/>
              <w:jc w:val="center"/>
            </w:pPr>
            <w:r>
              <w:rPr>
                <w:rFonts w:ascii="Arial" w:hAnsi="Arial"/>
                <w:b w:val="0"/>
                <w:color w:val="000000"/>
                <w:sz w:val="21"/>
              </w:rPr>
              <w:t>1.4</w:t>
            </w:r>
          </w:p>
        </w:tc>
        <w:tc>
          <w:tcPr>
            <w:tcW w:type="dxa" w:w="1872"/>
            <w:vAlign w:val="center"/>
            <w:shd w:fill="F1F5F8"/>
          </w:tcPr>
          <w:p>
            <w:pPr>
              <w:spacing w:before="0" w:after="0" w:line="250" w:lineRule="auto"/>
              <w:jc w:val="center"/>
            </w:pPr>
            <w:r>
              <w:rPr>
                <w:rFonts w:ascii="Arial" w:hAnsi="Arial"/>
                <w:b w:val="0"/>
                <w:color w:val="000000"/>
                <w:sz w:val="21"/>
              </w:rPr>
              <w:t>0</w:t>
            </w:r>
          </w:p>
        </w:tc>
        <w:tc>
          <w:tcPr>
            <w:tcW w:type="dxa" w:w="2448"/>
            <w:vAlign w:val="center"/>
            <w:shd w:fill="F1F5F8"/>
          </w:tcPr>
          <w:p>
            <w:pPr>
              <w:spacing w:before="0" w:after="0" w:line="250" w:lineRule="auto"/>
              <w:jc w:val="center"/>
            </w:pPr>
            <w:r>
              <w:rPr>
                <w:rFonts w:ascii="Arial" w:hAnsi="Arial"/>
                <w:b w:val="0"/>
                <w:color w:val="000000"/>
                <w:sz w:val="21"/>
              </w:rPr>
              <w:t>-</w:t>
            </w:r>
          </w:p>
        </w:tc>
      </w:tr>
      <w:tr>
        <w:trPr>
          <w:cantSplit/>
        </w:trPr>
        <w:tc>
          <w:tcPr>
            <w:tcW w:type="dxa" w:w="4320"/>
            <w:vAlign w:val="center"/>
            <w:shd w:fill="FFFFFF"/>
          </w:tcPr>
          <w:p>
            <w:pPr>
              <w:spacing w:before="0" w:after="0" w:line="250" w:lineRule="auto"/>
              <w:jc w:val="left"/>
            </w:pPr>
            <w:r>
              <w:rPr>
                <w:rFonts w:ascii="Arial" w:hAnsi="Arial"/>
                <w:b w:val="0"/>
                <w:color w:val="000000"/>
                <w:sz w:val="21"/>
              </w:rPr>
              <w:t>Siege Tower</w:t>
            </w:r>
          </w:p>
        </w:tc>
        <w:tc>
          <w:tcPr>
            <w:tcW w:type="dxa" w:w="1584"/>
            <w:vAlign w:val="center"/>
            <w:shd w:fill="FFFFFF"/>
          </w:tcPr>
          <w:p>
            <w:pPr>
              <w:spacing w:before="0" w:after="0" w:line="250" w:lineRule="auto"/>
              <w:jc w:val="center"/>
            </w:pPr>
            <w:r>
              <w:rPr>
                <w:rFonts w:ascii="Arial" w:hAnsi="Arial"/>
                <w:b w:val="0"/>
                <w:color w:val="000000"/>
                <w:sz w:val="21"/>
              </w:rPr>
              <w:t>10.5</w:t>
            </w:r>
          </w:p>
        </w:tc>
        <w:tc>
          <w:tcPr>
            <w:tcW w:type="dxa" w:w="1584"/>
            <w:vAlign w:val="center"/>
            <w:shd w:fill="FFFFFF"/>
          </w:tcPr>
          <w:p>
            <w:pPr>
              <w:spacing w:before="0" w:after="0" w:line="250" w:lineRule="auto"/>
              <w:jc w:val="center"/>
            </w:pPr>
            <w:r>
              <w:rPr>
                <w:rFonts w:ascii="Arial" w:hAnsi="Arial"/>
                <w:b w:val="0"/>
                <w:color w:val="000000"/>
                <w:sz w:val="21"/>
              </w:rPr>
              <w:t>0</w:t>
            </w:r>
          </w:p>
        </w:tc>
        <w:tc>
          <w:tcPr>
            <w:tcW w:type="dxa" w:w="2160"/>
            <w:vAlign w:val="center"/>
            <w:shd w:fill="FFFFFF"/>
          </w:tcPr>
          <w:p>
            <w:pPr>
              <w:spacing w:before="0" w:after="0" w:line="250" w:lineRule="auto"/>
              <w:jc w:val="center"/>
            </w:pPr>
            <w:r>
              <w:rPr>
                <w:rFonts w:ascii="Arial" w:hAnsi="Arial"/>
                <w:b w:val="0"/>
                <w:color w:val="000000"/>
                <w:sz w:val="21"/>
              </w:rPr>
              <w:t>-</w:t>
            </w:r>
          </w:p>
        </w:tc>
        <w:tc>
          <w:tcPr>
            <w:tcW w:type="dxa" w:w="1872"/>
            <w:vAlign w:val="center"/>
            <w:shd w:fill="FFFFFF"/>
          </w:tcPr>
          <w:p>
            <w:pPr>
              <w:spacing w:before="0" w:after="0" w:line="250" w:lineRule="auto"/>
              <w:jc w:val="center"/>
            </w:pPr>
            <w:r>
              <w:rPr>
                <w:rFonts w:ascii="Arial" w:hAnsi="Arial"/>
                <w:b w:val="0"/>
                <w:color w:val="000000"/>
                <w:sz w:val="21"/>
              </w:rPr>
              <w:t>0</w:t>
            </w:r>
          </w:p>
        </w:tc>
        <w:tc>
          <w:tcPr>
            <w:tcW w:type="dxa" w:w="2448"/>
            <w:vAlign w:val="center"/>
            <w:shd w:fill="FFFFFF"/>
          </w:tcPr>
          <w:p>
            <w:pPr>
              <w:spacing w:before="0" w:after="0" w:line="250" w:lineRule="auto"/>
              <w:jc w:val="center"/>
            </w:pPr>
            <w:r>
              <w:rPr>
                <w:rFonts w:ascii="Arial" w:hAnsi="Arial"/>
                <w:b w:val="0"/>
                <w:color w:val="000000"/>
                <w:sz w:val="21"/>
              </w:rPr>
              <w:t>-</w:t>
            </w:r>
          </w:p>
        </w:tc>
      </w:tr>
      <w:tr>
        <w:trPr>
          <w:cantSplit/>
        </w:trPr>
        <w:tc>
          <w:tcPr>
            <w:tcW w:type="dxa" w:w="4320"/>
            <w:vAlign w:val="center"/>
            <w:shd w:fill="F1F5F8"/>
          </w:tcPr>
          <w:p>
            <w:pPr>
              <w:spacing w:before="0" w:after="0" w:line="250" w:lineRule="auto"/>
              <w:jc w:val="left"/>
            </w:pPr>
            <w:r>
              <w:rPr>
                <w:rFonts w:ascii="Arial" w:hAnsi="Arial"/>
                <w:b w:val="0"/>
                <w:color w:val="000000"/>
                <w:sz w:val="21"/>
              </w:rPr>
              <w:t>Mirror Knight</w:t>
            </w:r>
          </w:p>
        </w:tc>
        <w:tc>
          <w:tcPr>
            <w:tcW w:type="dxa" w:w="1584"/>
            <w:vAlign w:val="center"/>
            <w:shd w:fill="F1F5F8"/>
          </w:tcPr>
          <w:p>
            <w:pPr>
              <w:spacing w:before="0" w:after="0" w:line="250" w:lineRule="auto"/>
              <w:jc w:val="center"/>
            </w:pPr>
            <w:r>
              <w:rPr>
                <w:rFonts w:ascii="Arial" w:hAnsi="Arial"/>
                <w:b w:val="0"/>
                <w:color w:val="000000"/>
                <w:sz w:val="21"/>
              </w:rPr>
              <w:t>33.8</w:t>
            </w:r>
          </w:p>
        </w:tc>
        <w:tc>
          <w:tcPr>
            <w:tcW w:type="dxa" w:w="1584"/>
            <w:vAlign w:val="center"/>
            <w:shd w:fill="F1F5F8"/>
          </w:tcPr>
          <w:p>
            <w:pPr>
              <w:spacing w:before="0" w:after="0" w:line="250" w:lineRule="auto"/>
              <w:jc w:val="center"/>
            </w:pPr>
            <w:r>
              <w:rPr>
                <w:rFonts w:ascii="Arial" w:hAnsi="Arial"/>
                <w:b w:val="0"/>
                <w:color w:val="000000"/>
                <w:sz w:val="21"/>
              </w:rPr>
              <w:t>30</w:t>
            </w:r>
          </w:p>
        </w:tc>
        <w:tc>
          <w:tcPr>
            <w:tcW w:type="dxa" w:w="2160"/>
            <w:vAlign w:val="center"/>
            <w:shd w:fill="F1F5F8"/>
          </w:tcPr>
          <w:p>
            <w:pPr>
              <w:spacing w:before="0" w:after="0" w:line="250" w:lineRule="auto"/>
              <w:jc w:val="center"/>
            </w:pPr>
            <w:r>
              <w:rPr>
                <w:rFonts w:ascii="Arial" w:hAnsi="Arial"/>
                <w:b w:val="0"/>
                <w:color w:val="000000"/>
                <w:sz w:val="21"/>
              </w:rPr>
              <w:t>0.95</w:t>
            </w:r>
          </w:p>
        </w:tc>
        <w:tc>
          <w:tcPr>
            <w:tcW w:type="dxa" w:w="1872"/>
            <w:vAlign w:val="center"/>
            <w:shd w:fill="F1F5F8"/>
          </w:tcPr>
          <w:p>
            <w:pPr>
              <w:spacing w:before="0" w:after="0" w:line="250" w:lineRule="auto"/>
              <w:jc w:val="center"/>
            </w:pPr>
            <w:r>
              <w:rPr>
                <w:rFonts w:ascii="Arial" w:hAnsi="Arial"/>
                <w:b w:val="0"/>
                <w:color w:val="000000"/>
                <w:sz w:val="21"/>
              </w:rPr>
              <w:t>0</w:t>
            </w:r>
          </w:p>
        </w:tc>
        <w:tc>
          <w:tcPr>
            <w:tcW w:type="dxa" w:w="2448"/>
            <w:vAlign w:val="center"/>
            <w:shd w:fill="F1F5F8"/>
          </w:tcPr>
          <w:p>
            <w:pPr>
              <w:spacing w:before="0" w:after="0" w:line="250" w:lineRule="auto"/>
              <w:jc w:val="center"/>
            </w:pPr>
            <w:r>
              <w:rPr>
                <w:rFonts w:ascii="Arial" w:hAnsi="Arial"/>
                <w:b w:val="0"/>
                <w:color w:val="000000"/>
                <w:sz w:val="21"/>
              </w:rPr>
              <w:t>18/54.5</w:t>
            </w:r>
          </w:p>
        </w:tc>
      </w:tr>
      <w:tr>
        <w:trPr>
          <w:cantSplit/>
        </w:trPr>
        <w:tc>
          <w:tcPr>
            <w:tcW w:type="dxa" w:w="4320"/>
            <w:vAlign w:val="center"/>
            <w:shd w:fill="FFFFFF"/>
          </w:tcPr>
          <w:p>
            <w:pPr>
              <w:spacing w:before="0" w:after="0" w:line="250" w:lineRule="auto"/>
              <w:jc w:val="left"/>
            </w:pPr>
            <w:r>
              <w:rPr>
                <w:rFonts w:ascii="Arial" w:hAnsi="Arial"/>
                <w:b w:val="0"/>
                <w:color w:val="000000"/>
                <w:sz w:val="21"/>
              </w:rPr>
              <w:t>Tunneler</w:t>
            </w:r>
          </w:p>
        </w:tc>
        <w:tc>
          <w:tcPr>
            <w:tcW w:type="dxa" w:w="1584"/>
            <w:vAlign w:val="center"/>
            <w:shd w:fill="FFFFFF"/>
          </w:tcPr>
          <w:p>
            <w:pPr>
              <w:spacing w:before="0" w:after="0" w:line="250" w:lineRule="auto"/>
              <w:jc w:val="center"/>
            </w:pPr>
            <w:r>
              <w:rPr>
                <w:rFonts w:ascii="Arial" w:hAnsi="Arial"/>
                <w:b w:val="0"/>
                <w:color w:val="000000"/>
                <w:sz w:val="21"/>
              </w:rPr>
              <w:t>40.8</w:t>
            </w:r>
          </w:p>
        </w:tc>
        <w:tc>
          <w:tcPr>
            <w:tcW w:type="dxa" w:w="1584"/>
            <w:vAlign w:val="center"/>
            <w:shd w:fill="FFFFFF"/>
          </w:tcPr>
          <w:p>
            <w:pPr>
              <w:spacing w:before="0" w:after="0" w:line="250" w:lineRule="auto"/>
              <w:jc w:val="center"/>
            </w:pPr>
            <w:r>
              <w:rPr>
                <w:rFonts w:ascii="Arial" w:hAnsi="Arial"/>
                <w:b w:val="0"/>
                <w:color w:val="000000"/>
                <w:sz w:val="21"/>
              </w:rPr>
              <w:t>26</w:t>
            </w:r>
          </w:p>
        </w:tc>
        <w:tc>
          <w:tcPr>
            <w:tcW w:type="dxa" w:w="2160"/>
            <w:vAlign w:val="center"/>
            <w:shd w:fill="FFFFFF"/>
          </w:tcPr>
          <w:p>
            <w:pPr>
              <w:spacing w:before="0" w:after="0" w:line="250" w:lineRule="auto"/>
              <w:jc w:val="center"/>
            </w:pPr>
            <w:r>
              <w:rPr>
                <w:rFonts w:ascii="Arial" w:hAnsi="Arial"/>
                <w:b w:val="0"/>
                <w:color w:val="000000"/>
                <w:sz w:val="21"/>
              </w:rPr>
              <w:t>0.8</w:t>
            </w:r>
          </w:p>
        </w:tc>
        <w:tc>
          <w:tcPr>
            <w:tcW w:type="dxa" w:w="1872"/>
            <w:vAlign w:val="center"/>
            <w:shd w:fill="FFFFFF"/>
          </w:tcPr>
          <w:p>
            <w:pPr>
              <w:spacing w:before="0" w:after="0" w:line="250" w:lineRule="auto"/>
              <w:jc w:val="center"/>
            </w:pPr>
            <w:r>
              <w:rPr>
                <w:rFonts w:ascii="Arial" w:hAnsi="Arial"/>
                <w:b w:val="0"/>
                <w:color w:val="000000"/>
                <w:sz w:val="21"/>
              </w:rPr>
              <w:t>0</w:t>
            </w:r>
          </w:p>
        </w:tc>
        <w:tc>
          <w:tcPr>
            <w:tcW w:type="dxa" w:w="2448"/>
            <w:vAlign w:val="center"/>
            <w:shd w:fill="FFFFFF"/>
          </w:tcPr>
          <w:p>
            <w:pPr>
              <w:spacing w:before="0" w:after="0" w:line="250" w:lineRule="auto"/>
              <w:jc w:val="center"/>
            </w:pPr>
            <w:r>
              <w:rPr>
                <w:rFonts w:ascii="Arial" w:hAnsi="Arial"/>
                <w:b w:val="0"/>
                <w:color w:val="000000"/>
                <w:sz w:val="21"/>
              </w:rPr>
              <w:t>16/48.4</w:t>
            </w:r>
          </w:p>
        </w:tc>
      </w:tr>
      <w:tr>
        <w:trPr>
          <w:cantSplit/>
        </w:trPr>
        <w:tc>
          <w:tcPr>
            <w:tcW w:type="dxa" w:w="4320"/>
            <w:vAlign w:val="center"/>
            <w:shd w:fill="F1F5F8"/>
          </w:tcPr>
          <w:p>
            <w:pPr>
              <w:spacing w:before="0" w:after="0" w:line="250" w:lineRule="auto"/>
              <w:jc w:val="left"/>
            </w:pPr>
            <w:r>
              <w:rPr>
                <w:rFonts w:ascii="Arial" w:hAnsi="Arial"/>
                <w:b w:val="0"/>
                <w:color w:val="000000"/>
                <w:sz w:val="21"/>
              </w:rPr>
              <w:t>Bone Ballista</w:t>
            </w:r>
          </w:p>
        </w:tc>
        <w:tc>
          <w:tcPr>
            <w:tcW w:type="dxa" w:w="1584"/>
            <w:vAlign w:val="center"/>
            <w:shd w:fill="F1F5F8"/>
          </w:tcPr>
          <w:p>
            <w:pPr>
              <w:spacing w:before="0" w:after="0" w:line="250" w:lineRule="auto"/>
              <w:jc w:val="center"/>
            </w:pPr>
            <w:r>
              <w:rPr>
                <w:rFonts w:ascii="Arial" w:hAnsi="Arial"/>
                <w:b w:val="0"/>
                <w:color w:val="000000"/>
                <w:sz w:val="21"/>
              </w:rPr>
              <w:t>14</w:t>
            </w:r>
          </w:p>
        </w:tc>
        <w:tc>
          <w:tcPr>
            <w:tcW w:type="dxa" w:w="1584"/>
            <w:vAlign w:val="center"/>
            <w:shd w:fill="F1F5F8"/>
          </w:tcPr>
          <w:p>
            <w:pPr>
              <w:spacing w:before="0" w:after="0" w:line="250" w:lineRule="auto"/>
              <w:jc w:val="center"/>
            </w:pPr>
            <w:r>
              <w:rPr>
                <w:rFonts w:ascii="Arial" w:hAnsi="Arial"/>
                <w:b w:val="0"/>
                <w:color w:val="000000"/>
                <w:sz w:val="21"/>
              </w:rPr>
              <w:t>110</w:t>
            </w:r>
          </w:p>
        </w:tc>
        <w:tc>
          <w:tcPr>
            <w:tcW w:type="dxa" w:w="2160"/>
            <w:vAlign w:val="center"/>
            <w:shd w:fill="F1F5F8"/>
          </w:tcPr>
          <w:p>
            <w:pPr>
              <w:spacing w:before="0" w:after="0" w:line="250" w:lineRule="auto"/>
              <w:jc w:val="center"/>
            </w:pPr>
            <w:r>
              <w:rPr>
                <w:rFonts w:ascii="Arial" w:hAnsi="Arial"/>
                <w:b w:val="0"/>
                <w:color w:val="000000"/>
                <w:sz w:val="21"/>
              </w:rPr>
              <w:t>2.05</w:t>
            </w:r>
          </w:p>
        </w:tc>
        <w:tc>
          <w:tcPr>
            <w:tcW w:type="dxa" w:w="1872"/>
            <w:vAlign w:val="center"/>
            <w:shd w:fill="F1F5F8"/>
          </w:tcPr>
          <w:p>
            <w:pPr>
              <w:spacing w:before="0" w:after="0" w:line="250" w:lineRule="auto"/>
              <w:jc w:val="center"/>
            </w:pPr>
            <w:r>
              <w:rPr>
                <w:rFonts w:ascii="Arial" w:hAnsi="Arial"/>
                <w:b w:val="0"/>
                <w:color w:val="000000"/>
                <w:sz w:val="21"/>
              </w:rPr>
              <w:t>28</w:t>
            </w:r>
          </w:p>
        </w:tc>
        <w:tc>
          <w:tcPr>
            <w:tcW w:type="dxa" w:w="2448"/>
            <w:vAlign w:val="center"/>
            <w:shd w:fill="F1F5F8"/>
          </w:tcPr>
          <w:p>
            <w:pPr>
              <w:spacing w:before="0" w:after="0" w:line="250" w:lineRule="auto"/>
              <w:jc w:val="center"/>
            </w:pPr>
            <w:r>
              <w:rPr>
                <w:rFonts w:ascii="Arial" w:hAnsi="Arial"/>
                <w:b w:val="0"/>
                <w:color w:val="000000"/>
                <w:sz w:val="21"/>
              </w:rPr>
              <w:t>24/72.6</w:t>
            </w:r>
          </w:p>
        </w:tc>
      </w:tr>
      <w:tr>
        <w:trPr>
          <w:cantSplit/>
        </w:trPr>
        <w:tc>
          <w:tcPr>
            <w:tcW w:type="dxa" w:w="4320"/>
            <w:vAlign w:val="center"/>
            <w:shd w:fill="FFFFFF"/>
          </w:tcPr>
          <w:p>
            <w:pPr>
              <w:spacing w:before="0" w:after="0" w:line="250" w:lineRule="auto"/>
              <w:jc w:val="left"/>
            </w:pPr>
            <w:r>
              <w:rPr>
                <w:rFonts w:ascii="Arial" w:hAnsi="Arial"/>
                <w:b w:val="0"/>
                <w:color w:val="000000"/>
                <w:sz w:val="21"/>
              </w:rPr>
              <w:t>Catacomb Giant</w:t>
            </w:r>
          </w:p>
        </w:tc>
        <w:tc>
          <w:tcPr>
            <w:tcW w:type="dxa" w:w="1584"/>
            <w:vAlign w:val="center"/>
            <w:shd w:fill="FFFFFF"/>
          </w:tcPr>
          <w:p>
            <w:pPr>
              <w:spacing w:before="0" w:after="0" w:line="250" w:lineRule="auto"/>
              <w:jc w:val="center"/>
            </w:pPr>
            <w:r>
              <w:rPr>
                <w:rFonts w:ascii="Arial" w:hAnsi="Arial"/>
                <w:b w:val="0"/>
                <w:color w:val="000000"/>
                <w:sz w:val="21"/>
              </w:rPr>
              <w:t>14</w:t>
            </w:r>
          </w:p>
        </w:tc>
        <w:tc>
          <w:tcPr>
            <w:tcW w:type="dxa" w:w="1584"/>
            <w:vAlign w:val="center"/>
            <w:shd w:fill="FFFFFF"/>
          </w:tcPr>
          <w:p>
            <w:pPr>
              <w:spacing w:before="0" w:after="0" w:line="250" w:lineRule="auto"/>
              <w:jc w:val="center"/>
            </w:pPr>
            <w:r>
              <w:rPr>
                <w:rFonts w:ascii="Arial" w:hAnsi="Arial"/>
                <w:b w:val="0"/>
                <w:color w:val="000000"/>
                <w:sz w:val="21"/>
              </w:rPr>
              <w:t>42</w:t>
            </w:r>
          </w:p>
        </w:tc>
        <w:tc>
          <w:tcPr>
            <w:tcW w:type="dxa" w:w="2160"/>
            <w:vAlign w:val="center"/>
            <w:shd w:fill="FFFFFF"/>
          </w:tcPr>
          <w:p>
            <w:pPr>
              <w:spacing w:before="0" w:after="0" w:line="250" w:lineRule="auto"/>
              <w:jc w:val="center"/>
            </w:pPr>
            <w:r>
              <w:rPr>
                <w:rFonts w:ascii="Arial" w:hAnsi="Arial"/>
                <w:b w:val="0"/>
                <w:color w:val="000000"/>
                <w:sz w:val="21"/>
              </w:rPr>
              <w:t>1.22</w:t>
            </w:r>
          </w:p>
        </w:tc>
        <w:tc>
          <w:tcPr>
            <w:tcW w:type="dxa" w:w="1872"/>
            <w:vAlign w:val="center"/>
            <w:shd w:fill="FFFFFF"/>
          </w:tcPr>
          <w:p>
            <w:pPr>
              <w:spacing w:before="0" w:after="0" w:line="250" w:lineRule="auto"/>
              <w:jc w:val="center"/>
            </w:pPr>
            <w:r>
              <w:rPr>
                <w:rFonts w:ascii="Arial" w:hAnsi="Arial"/>
                <w:b w:val="0"/>
                <w:color w:val="000000"/>
                <w:sz w:val="21"/>
              </w:rPr>
              <w:t>42</w:t>
            </w:r>
          </w:p>
        </w:tc>
        <w:tc>
          <w:tcPr>
            <w:tcW w:type="dxa" w:w="2448"/>
            <w:vAlign w:val="center"/>
            <w:shd w:fill="FFFFFF"/>
          </w:tcPr>
          <w:p>
            <w:pPr>
              <w:spacing w:before="0" w:after="0" w:line="250" w:lineRule="auto"/>
              <w:jc w:val="center"/>
            </w:pPr>
            <w:r>
              <w:rPr>
                <w:rFonts w:ascii="Arial" w:hAnsi="Arial"/>
                <w:b w:val="0"/>
                <w:color w:val="000000"/>
                <w:sz w:val="21"/>
              </w:rPr>
              <w:t>36/108.9</w:t>
            </w:r>
          </w:p>
        </w:tc>
      </w:tr>
      <w:tr>
        <w:trPr>
          <w:cantSplit/>
        </w:trPr>
        <w:tc>
          <w:tcPr>
            <w:tcW w:type="dxa" w:w="4320"/>
            <w:vAlign w:val="center"/>
            <w:shd w:fill="F1F5F8"/>
          </w:tcPr>
          <w:p>
            <w:pPr>
              <w:spacing w:before="0" w:after="0" w:line="250" w:lineRule="auto"/>
              <w:jc w:val="left"/>
            </w:pPr>
            <w:r>
              <w:rPr>
                <w:rFonts w:ascii="Arial" w:hAnsi="Arial"/>
                <w:b w:val="0"/>
                <w:color w:val="000000"/>
                <w:sz w:val="21"/>
              </w:rPr>
              <w:t>Revenant Captain</w:t>
            </w:r>
          </w:p>
        </w:tc>
        <w:tc>
          <w:tcPr>
            <w:tcW w:type="dxa" w:w="1584"/>
            <w:vAlign w:val="center"/>
            <w:shd w:fill="F1F5F8"/>
          </w:tcPr>
          <w:p>
            <w:pPr>
              <w:spacing w:before="0" w:after="0" w:line="250" w:lineRule="auto"/>
              <w:jc w:val="center"/>
            </w:pPr>
            <w:r>
              <w:rPr>
                <w:rFonts w:ascii="Arial" w:hAnsi="Arial"/>
                <w:b w:val="0"/>
                <w:color w:val="000000"/>
                <w:sz w:val="21"/>
              </w:rPr>
              <w:t>33.8</w:t>
            </w:r>
          </w:p>
        </w:tc>
        <w:tc>
          <w:tcPr>
            <w:tcW w:type="dxa" w:w="1584"/>
            <w:vAlign w:val="center"/>
            <w:shd w:fill="F1F5F8"/>
          </w:tcPr>
          <w:p>
            <w:pPr>
              <w:spacing w:before="0" w:after="0" w:line="250" w:lineRule="auto"/>
              <w:jc w:val="center"/>
            </w:pPr>
            <w:r>
              <w:rPr>
                <w:rFonts w:ascii="Arial" w:hAnsi="Arial"/>
                <w:b w:val="0"/>
                <w:color w:val="000000"/>
                <w:sz w:val="21"/>
              </w:rPr>
              <w:t>34</w:t>
            </w:r>
          </w:p>
        </w:tc>
        <w:tc>
          <w:tcPr>
            <w:tcW w:type="dxa" w:w="2160"/>
            <w:vAlign w:val="center"/>
            <w:shd w:fill="F1F5F8"/>
          </w:tcPr>
          <w:p>
            <w:pPr>
              <w:spacing w:before="0" w:after="0" w:line="250" w:lineRule="auto"/>
              <w:jc w:val="center"/>
            </w:pPr>
            <w:r>
              <w:rPr>
                <w:rFonts w:ascii="Arial" w:hAnsi="Arial"/>
                <w:b w:val="0"/>
                <w:color w:val="000000"/>
                <w:sz w:val="21"/>
              </w:rPr>
              <w:t>0.98</w:t>
            </w:r>
          </w:p>
        </w:tc>
        <w:tc>
          <w:tcPr>
            <w:tcW w:type="dxa" w:w="1872"/>
            <w:vAlign w:val="center"/>
            <w:shd w:fill="F1F5F8"/>
          </w:tcPr>
          <w:p>
            <w:pPr>
              <w:spacing w:before="0" w:after="0" w:line="250" w:lineRule="auto"/>
              <w:jc w:val="center"/>
            </w:pPr>
            <w:r>
              <w:rPr>
                <w:rFonts w:ascii="Arial" w:hAnsi="Arial"/>
                <w:b w:val="0"/>
                <w:color w:val="000000"/>
                <w:sz w:val="21"/>
              </w:rPr>
              <w:t>0</w:t>
            </w:r>
          </w:p>
        </w:tc>
        <w:tc>
          <w:tcPr>
            <w:tcW w:type="dxa" w:w="2448"/>
            <w:vAlign w:val="center"/>
            <w:shd w:fill="F1F5F8"/>
          </w:tcPr>
          <w:p>
            <w:pPr>
              <w:spacing w:before="0" w:after="0" w:line="250" w:lineRule="auto"/>
              <w:jc w:val="center"/>
            </w:pPr>
            <w:r>
              <w:rPr>
                <w:rFonts w:ascii="Arial" w:hAnsi="Arial"/>
                <w:b w:val="0"/>
                <w:color w:val="000000"/>
                <w:sz w:val="21"/>
              </w:rPr>
              <w:t>22/66.6</w:t>
            </w:r>
          </w:p>
        </w:tc>
      </w:tr>
      <w:tr>
        <w:trPr>
          <w:cantSplit/>
        </w:trPr>
        <w:tc>
          <w:tcPr>
            <w:tcW w:type="dxa" w:w="4320"/>
            <w:vAlign w:val="center"/>
            <w:shd w:fill="FFFFFF"/>
          </w:tcPr>
          <w:p>
            <w:pPr>
              <w:spacing w:before="0" w:after="0" w:line="250" w:lineRule="auto"/>
              <w:jc w:val="left"/>
            </w:pPr>
            <w:r>
              <w:rPr>
                <w:rFonts w:ascii="Arial" w:hAnsi="Arial"/>
                <w:b w:val="0"/>
                <w:color w:val="000000"/>
                <w:sz w:val="21"/>
              </w:rPr>
              <w:t>Plague Engine</w:t>
            </w:r>
          </w:p>
        </w:tc>
        <w:tc>
          <w:tcPr>
            <w:tcW w:type="dxa" w:w="1584"/>
            <w:vAlign w:val="center"/>
            <w:shd w:fill="FFFFFF"/>
          </w:tcPr>
          <w:p>
            <w:pPr>
              <w:spacing w:before="0" w:after="0" w:line="250" w:lineRule="auto"/>
              <w:jc w:val="center"/>
            </w:pPr>
            <w:r>
              <w:rPr>
                <w:rFonts w:ascii="Arial" w:hAnsi="Arial"/>
                <w:b w:val="0"/>
                <w:color w:val="000000"/>
                <w:sz w:val="21"/>
              </w:rPr>
              <w:t>10.5</w:t>
            </w:r>
          </w:p>
        </w:tc>
        <w:tc>
          <w:tcPr>
            <w:tcW w:type="dxa" w:w="1584"/>
            <w:vAlign w:val="center"/>
            <w:shd w:fill="FFFFFF"/>
          </w:tcPr>
          <w:p>
            <w:pPr>
              <w:spacing w:before="0" w:after="0" w:line="250" w:lineRule="auto"/>
              <w:jc w:val="center"/>
            </w:pPr>
            <w:r>
              <w:rPr>
                <w:rFonts w:ascii="Arial" w:hAnsi="Arial"/>
                <w:b w:val="0"/>
                <w:color w:val="000000"/>
                <w:sz w:val="21"/>
              </w:rPr>
              <w:t>105</w:t>
            </w:r>
          </w:p>
        </w:tc>
        <w:tc>
          <w:tcPr>
            <w:tcW w:type="dxa" w:w="2160"/>
            <w:vAlign w:val="center"/>
            <w:shd w:fill="FFFFFF"/>
          </w:tcPr>
          <w:p>
            <w:pPr>
              <w:spacing w:before="0" w:after="0" w:line="250" w:lineRule="auto"/>
              <w:jc w:val="center"/>
            </w:pPr>
            <w:r>
              <w:rPr>
                <w:rFonts w:ascii="Arial" w:hAnsi="Arial"/>
                <w:b w:val="0"/>
                <w:color w:val="000000"/>
                <w:sz w:val="21"/>
              </w:rPr>
              <w:t>2.2</w:t>
            </w:r>
          </w:p>
        </w:tc>
        <w:tc>
          <w:tcPr>
            <w:tcW w:type="dxa" w:w="1872"/>
            <w:vAlign w:val="center"/>
            <w:shd w:fill="FFFFFF"/>
          </w:tcPr>
          <w:p>
            <w:pPr>
              <w:spacing w:before="0" w:after="0" w:line="250" w:lineRule="auto"/>
              <w:jc w:val="center"/>
            </w:pPr>
            <w:r>
              <w:rPr>
                <w:rFonts w:ascii="Arial" w:hAnsi="Arial"/>
                <w:b w:val="0"/>
                <w:color w:val="000000"/>
                <w:sz w:val="21"/>
              </w:rPr>
              <w:t>42</w:t>
            </w:r>
          </w:p>
        </w:tc>
        <w:tc>
          <w:tcPr>
            <w:tcW w:type="dxa" w:w="2448"/>
            <w:vAlign w:val="center"/>
            <w:shd w:fill="FFFFFF"/>
          </w:tcPr>
          <w:p>
            <w:pPr>
              <w:spacing w:before="0" w:after="0" w:line="250" w:lineRule="auto"/>
              <w:jc w:val="center"/>
            </w:pPr>
            <w:r>
              <w:rPr>
                <w:rFonts w:ascii="Arial" w:hAnsi="Arial"/>
                <w:b w:val="0"/>
                <w:color w:val="000000"/>
                <w:sz w:val="21"/>
              </w:rPr>
              <w:t>26/78.7</w:t>
            </w:r>
          </w:p>
        </w:tc>
      </w:tr>
      <w:tr>
        <w:trPr>
          <w:cantSplit/>
        </w:trPr>
        <w:tc>
          <w:tcPr>
            <w:tcW w:type="dxa" w:w="4320"/>
            <w:vAlign w:val="center"/>
            <w:shd w:fill="F1F5F8"/>
          </w:tcPr>
          <w:p>
            <w:pPr>
              <w:spacing w:before="0" w:after="0" w:line="250" w:lineRule="auto"/>
              <w:jc w:val="left"/>
            </w:pPr>
            <w:r>
              <w:rPr>
                <w:rFonts w:ascii="Arial" w:hAnsi="Arial"/>
                <w:b w:val="0"/>
                <w:color w:val="000000"/>
                <w:sz w:val="21"/>
              </w:rPr>
              <w:t>Grave Rat</w:t>
            </w:r>
          </w:p>
        </w:tc>
        <w:tc>
          <w:tcPr>
            <w:tcW w:type="dxa" w:w="1584"/>
            <w:vAlign w:val="center"/>
            <w:shd w:fill="F1F5F8"/>
          </w:tcPr>
          <w:p>
            <w:pPr>
              <w:spacing w:before="0" w:after="0" w:line="250" w:lineRule="auto"/>
              <w:jc w:val="center"/>
            </w:pPr>
            <w:r>
              <w:rPr>
                <w:rFonts w:ascii="Arial" w:hAnsi="Arial"/>
                <w:b w:val="0"/>
                <w:color w:val="000000"/>
                <w:sz w:val="21"/>
              </w:rPr>
              <w:t>86</w:t>
            </w:r>
          </w:p>
        </w:tc>
        <w:tc>
          <w:tcPr>
            <w:tcW w:type="dxa" w:w="1584"/>
            <w:vAlign w:val="center"/>
            <w:shd w:fill="F1F5F8"/>
          </w:tcPr>
          <w:p>
            <w:pPr>
              <w:spacing w:before="0" w:after="0" w:line="250" w:lineRule="auto"/>
              <w:jc w:val="center"/>
            </w:pPr>
            <w:r>
              <w:rPr>
                <w:rFonts w:ascii="Arial" w:hAnsi="Arial"/>
                <w:b w:val="0"/>
                <w:color w:val="000000"/>
                <w:sz w:val="21"/>
              </w:rPr>
              <w:t>18</w:t>
            </w:r>
          </w:p>
        </w:tc>
        <w:tc>
          <w:tcPr>
            <w:tcW w:type="dxa" w:w="2160"/>
            <w:vAlign w:val="center"/>
            <w:shd w:fill="F1F5F8"/>
          </w:tcPr>
          <w:p>
            <w:pPr>
              <w:spacing w:before="0" w:after="0" w:line="250" w:lineRule="auto"/>
              <w:jc w:val="center"/>
            </w:pPr>
            <w:r>
              <w:rPr>
                <w:rFonts w:ascii="Arial" w:hAnsi="Arial"/>
                <w:b w:val="0"/>
                <w:color w:val="000000"/>
                <w:sz w:val="21"/>
              </w:rPr>
              <w:t>0.6</w:t>
            </w:r>
          </w:p>
        </w:tc>
        <w:tc>
          <w:tcPr>
            <w:tcW w:type="dxa" w:w="1872"/>
            <w:vAlign w:val="center"/>
            <w:shd w:fill="F1F5F8"/>
          </w:tcPr>
          <w:p>
            <w:pPr>
              <w:spacing w:before="0" w:after="0" w:line="250" w:lineRule="auto"/>
              <w:jc w:val="center"/>
            </w:pPr>
            <w:r>
              <w:rPr>
                <w:rFonts w:ascii="Arial" w:hAnsi="Arial"/>
                <w:b w:val="0"/>
                <w:color w:val="000000"/>
                <w:sz w:val="21"/>
              </w:rPr>
              <w:t>0</w:t>
            </w:r>
          </w:p>
        </w:tc>
        <w:tc>
          <w:tcPr>
            <w:tcW w:type="dxa" w:w="2448"/>
            <w:vAlign w:val="center"/>
            <w:shd w:fill="F1F5F8"/>
          </w:tcPr>
          <w:p>
            <w:pPr>
              <w:spacing w:before="0" w:after="0" w:line="250" w:lineRule="auto"/>
              <w:jc w:val="center"/>
            </w:pPr>
            <w:r>
              <w:rPr>
                <w:rFonts w:ascii="Arial" w:hAnsi="Arial"/>
                <w:b w:val="0"/>
                <w:color w:val="000000"/>
                <w:sz w:val="21"/>
              </w:rPr>
              <w:t>5/15.1</w:t>
            </w:r>
          </w:p>
        </w:tc>
      </w:tr>
      <w:tr>
        <w:trPr>
          <w:cantSplit/>
        </w:trPr>
        <w:tc>
          <w:tcPr>
            <w:tcW w:type="dxa" w:w="4320"/>
            <w:vAlign w:val="center"/>
            <w:shd w:fill="FFFFFF"/>
          </w:tcPr>
          <w:p>
            <w:pPr>
              <w:spacing w:before="0" w:after="0" w:line="250" w:lineRule="auto"/>
              <w:jc w:val="left"/>
            </w:pPr>
            <w:r>
              <w:rPr>
                <w:rFonts w:ascii="Arial" w:hAnsi="Arial"/>
                <w:b w:val="0"/>
                <w:color w:val="000000"/>
                <w:sz w:val="21"/>
              </w:rPr>
              <w:t>Rustguard</w:t>
            </w:r>
          </w:p>
        </w:tc>
        <w:tc>
          <w:tcPr>
            <w:tcW w:type="dxa" w:w="1584"/>
            <w:vAlign w:val="center"/>
            <w:shd w:fill="FFFFFF"/>
          </w:tcPr>
          <w:p>
            <w:pPr>
              <w:spacing w:before="0" w:after="0" w:line="250" w:lineRule="auto"/>
              <w:jc w:val="center"/>
            </w:pPr>
            <w:r>
              <w:rPr>
                <w:rFonts w:ascii="Arial" w:hAnsi="Arial"/>
                <w:b w:val="0"/>
                <w:color w:val="000000"/>
                <w:sz w:val="21"/>
              </w:rPr>
              <w:t>24</w:t>
            </w:r>
          </w:p>
        </w:tc>
        <w:tc>
          <w:tcPr>
            <w:tcW w:type="dxa" w:w="1584"/>
            <w:vAlign w:val="center"/>
            <w:shd w:fill="FFFFFF"/>
          </w:tcPr>
          <w:p>
            <w:pPr>
              <w:spacing w:before="0" w:after="0" w:line="250" w:lineRule="auto"/>
              <w:jc w:val="center"/>
            </w:pPr>
            <w:r>
              <w:rPr>
                <w:rFonts w:ascii="Arial" w:hAnsi="Arial"/>
                <w:b w:val="0"/>
                <w:color w:val="000000"/>
                <w:sz w:val="21"/>
              </w:rPr>
              <w:t>30</w:t>
            </w:r>
          </w:p>
        </w:tc>
        <w:tc>
          <w:tcPr>
            <w:tcW w:type="dxa" w:w="2160"/>
            <w:vAlign w:val="center"/>
            <w:shd w:fill="FFFFFF"/>
          </w:tcPr>
          <w:p>
            <w:pPr>
              <w:spacing w:before="0" w:after="0" w:line="250" w:lineRule="auto"/>
              <w:jc w:val="center"/>
            </w:pPr>
            <w:r>
              <w:rPr>
                <w:rFonts w:ascii="Arial" w:hAnsi="Arial"/>
                <w:b w:val="0"/>
                <w:color w:val="000000"/>
                <w:sz w:val="21"/>
              </w:rPr>
              <w:t>1.15</w:t>
            </w:r>
          </w:p>
        </w:tc>
        <w:tc>
          <w:tcPr>
            <w:tcW w:type="dxa" w:w="1872"/>
            <w:vAlign w:val="center"/>
            <w:shd w:fill="FFFFFF"/>
          </w:tcPr>
          <w:p>
            <w:pPr>
              <w:spacing w:before="0" w:after="0" w:line="250" w:lineRule="auto"/>
              <w:jc w:val="center"/>
            </w:pPr>
            <w:r>
              <w:rPr>
                <w:rFonts w:ascii="Arial" w:hAnsi="Arial"/>
                <w:b w:val="0"/>
                <w:color w:val="000000"/>
                <w:sz w:val="21"/>
              </w:rPr>
              <w:t>0</w:t>
            </w:r>
          </w:p>
        </w:tc>
        <w:tc>
          <w:tcPr>
            <w:tcW w:type="dxa" w:w="2448"/>
            <w:vAlign w:val="center"/>
            <w:shd w:fill="FFFFFF"/>
          </w:tcPr>
          <w:p>
            <w:pPr>
              <w:spacing w:before="0" w:after="0" w:line="250" w:lineRule="auto"/>
              <w:jc w:val="center"/>
            </w:pPr>
            <w:r>
              <w:rPr>
                <w:rFonts w:ascii="Arial" w:hAnsi="Arial"/>
                <w:b w:val="0"/>
                <w:color w:val="000000"/>
                <w:sz w:val="21"/>
              </w:rPr>
              <w:t>12/36.3</w:t>
            </w:r>
          </w:p>
        </w:tc>
      </w:tr>
      <w:tr>
        <w:trPr>
          <w:cantSplit/>
        </w:trPr>
        <w:tc>
          <w:tcPr>
            <w:tcW w:type="dxa" w:w="4320"/>
            <w:vAlign w:val="center"/>
            <w:shd w:fill="F1F5F8"/>
          </w:tcPr>
          <w:p>
            <w:pPr>
              <w:spacing w:before="0" w:after="0" w:line="250" w:lineRule="auto"/>
              <w:jc w:val="left"/>
            </w:pPr>
            <w:r>
              <w:rPr>
                <w:rFonts w:ascii="Arial" w:hAnsi="Arial"/>
                <w:b w:val="0"/>
                <w:color w:val="000000"/>
                <w:sz w:val="21"/>
              </w:rPr>
              <w:t>Bellringer</w:t>
            </w:r>
          </w:p>
        </w:tc>
        <w:tc>
          <w:tcPr>
            <w:tcW w:type="dxa" w:w="1584"/>
            <w:vAlign w:val="center"/>
            <w:shd w:fill="F1F5F8"/>
          </w:tcPr>
          <w:p>
            <w:pPr>
              <w:spacing w:before="0" w:after="0" w:line="250" w:lineRule="auto"/>
              <w:jc w:val="center"/>
            </w:pPr>
            <w:r>
              <w:rPr>
                <w:rFonts w:ascii="Arial" w:hAnsi="Arial"/>
                <w:b w:val="0"/>
                <w:color w:val="000000"/>
                <w:sz w:val="21"/>
              </w:rPr>
              <w:t>23</w:t>
            </w:r>
          </w:p>
        </w:tc>
        <w:tc>
          <w:tcPr>
            <w:tcW w:type="dxa" w:w="1584"/>
            <w:vAlign w:val="center"/>
            <w:shd w:fill="F1F5F8"/>
          </w:tcPr>
          <w:p>
            <w:pPr>
              <w:spacing w:before="0" w:after="0" w:line="250" w:lineRule="auto"/>
              <w:jc w:val="center"/>
            </w:pPr>
            <w:r>
              <w:rPr>
                <w:rFonts w:ascii="Arial" w:hAnsi="Arial"/>
                <w:b w:val="0"/>
                <w:color w:val="000000"/>
                <w:sz w:val="21"/>
              </w:rPr>
              <w:t>60</w:t>
            </w:r>
          </w:p>
        </w:tc>
        <w:tc>
          <w:tcPr>
            <w:tcW w:type="dxa" w:w="2160"/>
            <w:vAlign w:val="center"/>
            <w:shd w:fill="F1F5F8"/>
          </w:tcPr>
          <w:p>
            <w:pPr>
              <w:spacing w:before="0" w:after="0" w:line="250" w:lineRule="auto"/>
              <w:jc w:val="center"/>
            </w:pPr>
            <w:r>
              <w:rPr>
                <w:rFonts w:ascii="Arial" w:hAnsi="Arial"/>
                <w:b w:val="0"/>
                <w:color w:val="000000"/>
                <w:sz w:val="21"/>
              </w:rPr>
              <w:t>1.6</w:t>
            </w:r>
          </w:p>
        </w:tc>
        <w:tc>
          <w:tcPr>
            <w:tcW w:type="dxa" w:w="1872"/>
            <w:vAlign w:val="center"/>
            <w:shd w:fill="F1F5F8"/>
          </w:tcPr>
          <w:p>
            <w:pPr>
              <w:spacing w:before="0" w:after="0" w:line="250" w:lineRule="auto"/>
              <w:jc w:val="center"/>
            </w:pPr>
            <w:r>
              <w:rPr>
                <w:rFonts w:ascii="Arial" w:hAnsi="Arial"/>
                <w:b w:val="0"/>
                <w:color w:val="000000"/>
                <w:sz w:val="21"/>
              </w:rPr>
              <w:t>0</w:t>
            </w:r>
          </w:p>
        </w:tc>
        <w:tc>
          <w:tcPr>
            <w:tcW w:type="dxa" w:w="2448"/>
            <w:vAlign w:val="center"/>
            <w:shd w:fill="F1F5F8"/>
          </w:tcPr>
          <w:p>
            <w:pPr>
              <w:spacing w:before="0" w:after="0" w:line="250" w:lineRule="auto"/>
              <w:jc w:val="center"/>
            </w:pPr>
            <w:r>
              <w:rPr>
                <w:rFonts w:ascii="Arial" w:hAnsi="Arial"/>
                <w:b w:val="0"/>
                <w:color w:val="000000"/>
                <w:sz w:val="21"/>
              </w:rPr>
              <w:t>-</w:t>
            </w:r>
          </w:p>
        </w:tc>
      </w:tr>
      <w:tr>
        <w:trPr>
          <w:cantSplit/>
        </w:trPr>
        <w:tc>
          <w:tcPr>
            <w:tcW w:type="dxa" w:w="4320"/>
            <w:vAlign w:val="center"/>
            <w:shd w:fill="FFFFFF"/>
          </w:tcPr>
          <w:p>
            <w:pPr>
              <w:spacing w:before="0" w:after="0" w:line="250" w:lineRule="auto"/>
              <w:jc w:val="left"/>
            </w:pPr>
            <w:r>
              <w:rPr>
                <w:rFonts w:ascii="Arial" w:hAnsi="Arial"/>
                <w:b w:val="0"/>
                <w:color w:val="000000"/>
                <w:sz w:val="21"/>
              </w:rPr>
              <w:t>Highwayman</w:t>
            </w:r>
          </w:p>
        </w:tc>
        <w:tc>
          <w:tcPr>
            <w:tcW w:type="dxa" w:w="1584"/>
            <w:vAlign w:val="center"/>
            <w:shd w:fill="FFFFFF"/>
          </w:tcPr>
          <w:p>
            <w:pPr>
              <w:spacing w:before="0" w:after="0" w:line="250" w:lineRule="auto"/>
              <w:jc w:val="center"/>
            </w:pPr>
            <w:r>
              <w:rPr>
                <w:rFonts w:ascii="Arial" w:hAnsi="Arial"/>
                <w:b w:val="0"/>
                <w:color w:val="000000"/>
                <w:sz w:val="21"/>
              </w:rPr>
              <w:t>40</w:t>
            </w:r>
          </w:p>
        </w:tc>
        <w:tc>
          <w:tcPr>
            <w:tcW w:type="dxa" w:w="1584"/>
            <w:vAlign w:val="center"/>
            <w:shd w:fill="FFFFFF"/>
          </w:tcPr>
          <w:p>
            <w:pPr>
              <w:spacing w:before="0" w:after="0" w:line="250" w:lineRule="auto"/>
              <w:jc w:val="center"/>
            </w:pPr>
            <w:r>
              <w:rPr>
                <w:rFonts w:ascii="Arial" w:hAnsi="Arial"/>
                <w:b w:val="0"/>
                <w:color w:val="000000"/>
                <w:sz w:val="21"/>
              </w:rPr>
              <w:t>95</w:t>
            </w:r>
          </w:p>
        </w:tc>
        <w:tc>
          <w:tcPr>
            <w:tcW w:type="dxa" w:w="2160"/>
            <w:vAlign w:val="center"/>
            <w:shd w:fill="FFFFFF"/>
          </w:tcPr>
          <w:p>
            <w:pPr>
              <w:spacing w:before="0" w:after="0" w:line="250" w:lineRule="auto"/>
              <w:jc w:val="center"/>
            </w:pPr>
            <w:r>
              <w:rPr>
                <w:rFonts w:ascii="Arial" w:hAnsi="Arial"/>
                <w:b w:val="0"/>
                <w:color w:val="000000"/>
                <w:sz w:val="21"/>
              </w:rPr>
              <w:t>1.7</w:t>
            </w:r>
          </w:p>
        </w:tc>
        <w:tc>
          <w:tcPr>
            <w:tcW w:type="dxa" w:w="1872"/>
            <w:vAlign w:val="center"/>
            <w:shd w:fill="FFFFFF"/>
          </w:tcPr>
          <w:p>
            <w:pPr>
              <w:spacing w:before="0" w:after="0" w:line="250" w:lineRule="auto"/>
              <w:jc w:val="center"/>
            </w:pPr>
            <w:r>
              <w:rPr>
                <w:rFonts w:ascii="Arial" w:hAnsi="Arial"/>
                <w:b w:val="0"/>
                <w:color w:val="000000"/>
                <w:sz w:val="21"/>
              </w:rPr>
              <w:t>0</w:t>
            </w:r>
          </w:p>
        </w:tc>
        <w:tc>
          <w:tcPr>
            <w:tcW w:type="dxa" w:w="2448"/>
            <w:vAlign w:val="center"/>
            <w:shd w:fill="FFFFFF"/>
          </w:tcPr>
          <w:p>
            <w:pPr>
              <w:spacing w:before="0" w:after="0" w:line="250" w:lineRule="auto"/>
              <w:jc w:val="center"/>
            </w:pPr>
            <w:r>
              <w:rPr>
                <w:rFonts w:ascii="Arial" w:hAnsi="Arial"/>
                <w:b w:val="0"/>
                <w:color w:val="000000"/>
                <w:sz w:val="21"/>
              </w:rPr>
              <w:t>10/30.3</w:t>
            </w:r>
          </w:p>
        </w:tc>
      </w:tr>
      <w:tr>
        <w:trPr>
          <w:cantSplit/>
        </w:trPr>
        <w:tc>
          <w:tcPr>
            <w:tcW w:type="dxa" w:w="4320"/>
            <w:vAlign w:val="center"/>
            <w:shd w:fill="F1F5F8"/>
          </w:tcPr>
          <w:p>
            <w:pPr>
              <w:spacing w:before="0" w:after="0" w:line="250" w:lineRule="auto"/>
              <w:jc w:val="left"/>
            </w:pPr>
            <w:r>
              <w:rPr>
                <w:rFonts w:ascii="Arial" w:hAnsi="Arial"/>
                <w:b w:val="0"/>
                <w:color w:val="000000"/>
                <w:sz w:val="21"/>
              </w:rPr>
              <w:t>Drowned Harpooner</w:t>
            </w:r>
          </w:p>
        </w:tc>
        <w:tc>
          <w:tcPr>
            <w:tcW w:type="dxa" w:w="1584"/>
            <w:vAlign w:val="center"/>
            <w:shd w:fill="F1F5F8"/>
          </w:tcPr>
          <w:p>
            <w:pPr>
              <w:spacing w:before="0" w:after="0" w:line="250" w:lineRule="auto"/>
              <w:jc w:val="center"/>
            </w:pPr>
            <w:r>
              <w:rPr>
                <w:rFonts w:ascii="Arial" w:hAnsi="Arial"/>
                <w:b w:val="0"/>
                <w:color w:val="000000"/>
                <w:sz w:val="21"/>
              </w:rPr>
              <w:t>29</w:t>
            </w:r>
          </w:p>
        </w:tc>
        <w:tc>
          <w:tcPr>
            <w:tcW w:type="dxa" w:w="1584"/>
            <w:vAlign w:val="center"/>
            <w:shd w:fill="F1F5F8"/>
          </w:tcPr>
          <w:p>
            <w:pPr>
              <w:spacing w:before="0" w:after="0" w:line="250" w:lineRule="auto"/>
              <w:jc w:val="center"/>
            </w:pPr>
            <w:r>
              <w:rPr>
                <w:rFonts w:ascii="Arial" w:hAnsi="Arial"/>
                <w:b w:val="0"/>
                <w:color w:val="000000"/>
                <w:sz w:val="21"/>
              </w:rPr>
              <w:t>92</w:t>
            </w:r>
          </w:p>
        </w:tc>
        <w:tc>
          <w:tcPr>
            <w:tcW w:type="dxa" w:w="2160"/>
            <w:vAlign w:val="center"/>
            <w:shd w:fill="F1F5F8"/>
          </w:tcPr>
          <w:p>
            <w:pPr>
              <w:spacing w:before="0" w:after="0" w:line="250" w:lineRule="auto"/>
              <w:jc w:val="center"/>
            </w:pPr>
            <w:r>
              <w:rPr>
                <w:rFonts w:ascii="Arial" w:hAnsi="Arial"/>
                <w:b w:val="0"/>
                <w:color w:val="000000"/>
                <w:sz w:val="21"/>
              </w:rPr>
              <w:t>1.6</w:t>
            </w:r>
          </w:p>
        </w:tc>
        <w:tc>
          <w:tcPr>
            <w:tcW w:type="dxa" w:w="1872"/>
            <w:vAlign w:val="center"/>
            <w:shd w:fill="F1F5F8"/>
          </w:tcPr>
          <w:p>
            <w:pPr>
              <w:spacing w:before="0" w:after="0" w:line="250" w:lineRule="auto"/>
              <w:jc w:val="center"/>
            </w:pPr>
            <w:r>
              <w:rPr>
                <w:rFonts w:ascii="Arial" w:hAnsi="Arial"/>
                <w:b w:val="0"/>
                <w:color w:val="000000"/>
                <w:sz w:val="21"/>
              </w:rPr>
              <w:t>0</w:t>
            </w:r>
          </w:p>
        </w:tc>
        <w:tc>
          <w:tcPr>
            <w:tcW w:type="dxa" w:w="2448"/>
            <w:vAlign w:val="center"/>
            <w:shd w:fill="F1F5F8"/>
          </w:tcPr>
          <w:p>
            <w:pPr>
              <w:spacing w:before="0" w:after="0" w:line="250" w:lineRule="auto"/>
              <w:jc w:val="center"/>
            </w:pPr>
            <w:r>
              <w:rPr>
                <w:rFonts w:ascii="Arial" w:hAnsi="Arial"/>
                <w:b w:val="0"/>
                <w:color w:val="000000"/>
                <w:sz w:val="21"/>
              </w:rPr>
              <w:t>-</w:t>
            </w:r>
          </w:p>
        </w:tc>
      </w:tr>
      <w:tr>
        <w:trPr>
          <w:cantSplit/>
        </w:trPr>
        <w:tc>
          <w:tcPr>
            <w:tcW w:type="dxa" w:w="4320"/>
            <w:vAlign w:val="center"/>
            <w:shd w:fill="FFFFFF"/>
          </w:tcPr>
          <w:p>
            <w:pPr>
              <w:spacing w:before="0" w:after="0" w:line="250" w:lineRule="auto"/>
              <w:jc w:val="left"/>
            </w:pPr>
            <w:r>
              <w:rPr>
                <w:rFonts w:ascii="Arial" w:hAnsi="Arial"/>
                <w:b w:val="0"/>
                <w:color w:val="000000"/>
                <w:sz w:val="21"/>
              </w:rPr>
              <w:t>Salt Wraith</w:t>
            </w:r>
          </w:p>
        </w:tc>
        <w:tc>
          <w:tcPr>
            <w:tcW w:type="dxa" w:w="1584"/>
            <w:vAlign w:val="center"/>
            <w:shd w:fill="FFFFFF"/>
          </w:tcPr>
          <w:p>
            <w:pPr>
              <w:spacing w:before="0" w:after="0" w:line="250" w:lineRule="auto"/>
              <w:jc w:val="center"/>
            </w:pPr>
            <w:r>
              <w:rPr>
                <w:rFonts w:ascii="Arial" w:hAnsi="Arial"/>
                <w:b w:val="0"/>
                <w:color w:val="000000"/>
                <w:sz w:val="21"/>
              </w:rPr>
              <w:t>48</w:t>
            </w:r>
          </w:p>
        </w:tc>
        <w:tc>
          <w:tcPr>
            <w:tcW w:type="dxa" w:w="1584"/>
            <w:vAlign w:val="center"/>
            <w:shd w:fill="FFFFFF"/>
          </w:tcPr>
          <w:p>
            <w:pPr>
              <w:spacing w:before="0" w:after="0" w:line="250" w:lineRule="auto"/>
              <w:jc w:val="center"/>
            </w:pPr>
            <w:r>
              <w:rPr>
                <w:rFonts w:ascii="Arial" w:hAnsi="Arial"/>
                <w:b w:val="0"/>
                <w:color w:val="000000"/>
                <w:sz w:val="21"/>
              </w:rPr>
              <w:t>30</w:t>
            </w:r>
          </w:p>
        </w:tc>
        <w:tc>
          <w:tcPr>
            <w:tcW w:type="dxa" w:w="2160"/>
            <w:vAlign w:val="center"/>
            <w:shd w:fill="FFFFFF"/>
          </w:tcPr>
          <w:p>
            <w:pPr>
              <w:spacing w:before="0" w:after="0" w:line="250" w:lineRule="auto"/>
              <w:jc w:val="center"/>
            </w:pPr>
            <w:r>
              <w:rPr>
                <w:rFonts w:ascii="Arial" w:hAnsi="Arial"/>
                <w:b w:val="0"/>
                <w:color w:val="000000"/>
                <w:sz w:val="21"/>
              </w:rPr>
              <w:t>0.95</w:t>
            </w:r>
          </w:p>
        </w:tc>
        <w:tc>
          <w:tcPr>
            <w:tcW w:type="dxa" w:w="1872"/>
            <w:vAlign w:val="center"/>
            <w:shd w:fill="FFFFFF"/>
          </w:tcPr>
          <w:p>
            <w:pPr>
              <w:spacing w:before="0" w:after="0" w:line="250" w:lineRule="auto"/>
              <w:jc w:val="center"/>
            </w:pPr>
            <w:r>
              <w:rPr>
                <w:rFonts w:ascii="Arial" w:hAnsi="Arial"/>
                <w:b w:val="0"/>
                <w:color w:val="000000"/>
                <w:sz w:val="21"/>
              </w:rPr>
              <w:t>0</w:t>
            </w:r>
          </w:p>
        </w:tc>
        <w:tc>
          <w:tcPr>
            <w:tcW w:type="dxa" w:w="2448"/>
            <w:vAlign w:val="center"/>
            <w:shd w:fill="FFFFFF"/>
          </w:tcPr>
          <w:p>
            <w:pPr>
              <w:spacing w:before="0" w:after="0" w:line="250" w:lineRule="auto"/>
              <w:jc w:val="center"/>
            </w:pPr>
            <w:r>
              <w:rPr>
                <w:rFonts w:ascii="Arial" w:hAnsi="Arial"/>
                <w:b w:val="0"/>
                <w:color w:val="000000"/>
                <w:sz w:val="21"/>
              </w:rPr>
              <w:t>14/42.4</w:t>
            </w:r>
          </w:p>
        </w:tc>
      </w:tr>
      <w:tr>
        <w:trPr>
          <w:cantSplit/>
        </w:trPr>
        <w:tc>
          <w:tcPr>
            <w:tcW w:type="dxa" w:w="4320"/>
            <w:vAlign w:val="center"/>
            <w:shd w:fill="F1F5F8"/>
          </w:tcPr>
          <w:p>
            <w:pPr>
              <w:spacing w:before="0" w:after="0" w:line="250" w:lineRule="auto"/>
              <w:jc w:val="left"/>
            </w:pPr>
            <w:r>
              <w:rPr>
                <w:rFonts w:ascii="Arial" w:hAnsi="Arial"/>
                <w:b w:val="0"/>
                <w:color w:val="000000"/>
                <w:sz w:val="21"/>
              </w:rPr>
              <w:t>Barnacle Guard</w:t>
            </w:r>
          </w:p>
        </w:tc>
        <w:tc>
          <w:tcPr>
            <w:tcW w:type="dxa" w:w="1584"/>
            <w:vAlign w:val="center"/>
            <w:shd w:fill="F1F5F8"/>
          </w:tcPr>
          <w:p>
            <w:pPr>
              <w:spacing w:before="0" w:after="0" w:line="250" w:lineRule="auto"/>
              <w:jc w:val="center"/>
            </w:pPr>
            <w:r>
              <w:rPr>
                <w:rFonts w:ascii="Arial" w:hAnsi="Arial"/>
                <w:b w:val="0"/>
                <w:color w:val="000000"/>
                <w:sz w:val="21"/>
              </w:rPr>
              <w:t>20</w:t>
            </w:r>
          </w:p>
        </w:tc>
        <w:tc>
          <w:tcPr>
            <w:tcW w:type="dxa" w:w="1584"/>
            <w:vAlign w:val="center"/>
            <w:shd w:fill="F1F5F8"/>
          </w:tcPr>
          <w:p>
            <w:pPr>
              <w:spacing w:before="0" w:after="0" w:line="250" w:lineRule="auto"/>
              <w:jc w:val="center"/>
            </w:pPr>
            <w:r>
              <w:rPr>
                <w:rFonts w:ascii="Arial" w:hAnsi="Arial"/>
                <w:b w:val="0"/>
                <w:color w:val="000000"/>
                <w:sz w:val="21"/>
              </w:rPr>
              <w:t>32</w:t>
            </w:r>
          </w:p>
        </w:tc>
        <w:tc>
          <w:tcPr>
            <w:tcW w:type="dxa" w:w="2160"/>
            <w:vAlign w:val="center"/>
            <w:shd w:fill="F1F5F8"/>
          </w:tcPr>
          <w:p>
            <w:pPr>
              <w:spacing w:before="0" w:after="0" w:line="250" w:lineRule="auto"/>
              <w:jc w:val="center"/>
            </w:pPr>
            <w:r>
              <w:rPr>
                <w:rFonts w:ascii="Arial" w:hAnsi="Arial"/>
                <w:b w:val="0"/>
                <w:color w:val="000000"/>
                <w:sz w:val="21"/>
              </w:rPr>
              <w:t>1.25</w:t>
            </w:r>
          </w:p>
        </w:tc>
        <w:tc>
          <w:tcPr>
            <w:tcW w:type="dxa" w:w="1872"/>
            <w:vAlign w:val="center"/>
            <w:shd w:fill="F1F5F8"/>
          </w:tcPr>
          <w:p>
            <w:pPr>
              <w:spacing w:before="0" w:after="0" w:line="250" w:lineRule="auto"/>
              <w:jc w:val="center"/>
            </w:pPr>
            <w:r>
              <w:rPr>
                <w:rFonts w:ascii="Arial" w:hAnsi="Arial"/>
                <w:b w:val="0"/>
                <w:color w:val="000000"/>
                <w:sz w:val="21"/>
              </w:rPr>
              <w:t>0</w:t>
            </w:r>
          </w:p>
        </w:tc>
        <w:tc>
          <w:tcPr>
            <w:tcW w:type="dxa" w:w="2448"/>
            <w:vAlign w:val="center"/>
            <w:shd w:fill="F1F5F8"/>
          </w:tcPr>
          <w:p>
            <w:pPr>
              <w:spacing w:before="0" w:after="0" w:line="250" w:lineRule="auto"/>
              <w:jc w:val="center"/>
            </w:pPr>
            <w:r>
              <w:rPr>
                <w:rFonts w:ascii="Arial" w:hAnsi="Arial"/>
                <w:b w:val="0"/>
                <w:color w:val="000000"/>
                <w:sz w:val="21"/>
              </w:rPr>
              <w:t>14/42.4</w:t>
            </w:r>
          </w:p>
        </w:tc>
      </w:tr>
      <w:tr>
        <w:trPr>
          <w:cantSplit/>
        </w:trPr>
        <w:tc>
          <w:tcPr>
            <w:tcW w:type="dxa" w:w="4320"/>
            <w:vAlign w:val="center"/>
            <w:shd w:fill="FFFFFF"/>
          </w:tcPr>
          <w:p>
            <w:pPr>
              <w:spacing w:before="0" w:after="0" w:line="250" w:lineRule="auto"/>
              <w:jc w:val="left"/>
            </w:pPr>
            <w:r>
              <w:rPr>
                <w:rFonts w:ascii="Arial" w:hAnsi="Arial"/>
                <w:b w:val="0"/>
                <w:color w:val="000000"/>
                <w:sz w:val="21"/>
              </w:rPr>
              <w:t>Hookblade Raider</w:t>
            </w:r>
          </w:p>
        </w:tc>
        <w:tc>
          <w:tcPr>
            <w:tcW w:type="dxa" w:w="1584"/>
            <w:vAlign w:val="center"/>
            <w:shd w:fill="FFFFFF"/>
          </w:tcPr>
          <w:p>
            <w:pPr>
              <w:spacing w:before="0" w:after="0" w:line="250" w:lineRule="auto"/>
              <w:jc w:val="center"/>
            </w:pPr>
            <w:r>
              <w:rPr>
                <w:rFonts w:ascii="Arial" w:hAnsi="Arial"/>
                <w:b w:val="0"/>
                <w:color w:val="000000"/>
                <w:sz w:val="21"/>
              </w:rPr>
              <w:t>58</w:t>
            </w:r>
          </w:p>
        </w:tc>
        <w:tc>
          <w:tcPr>
            <w:tcW w:type="dxa" w:w="1584"/>
            <w:vAlign w:val="center"/>
            <w:shd w:fill="FFFFFF"/>
          </w:tcPr>
          <w:p>
            <w:pPr>
              <w:spacing w:before="0" w:after="0" w:line="250" w:lineRule="auto"/>
              <w:jc w:val="center"/>
            </w:pPr>
            <w:r>
              <w:rPr>
                <w:rFonts w:ascii="Arial" w:hAnsi="Arial"/>
                <w:b w:val="0"/>
                <w:color w:val="000000"/>
                <w:sz w:val="21"/>
              </w:rPr>
              <w:t>28</w:t>
            </w:r>
          </w:p>
        </w:tc>
        <w:tc>
          <w:tcPr>
            <w:tcW w:type="dxa" w:w="2160"/>
            <w:vAlign w:val="center"/>
            <w:shd w:fill="FFFFFF"/>
          </w:tcPr>
          <w:p>
            <w:pPr>
              <w:spacing w:before="0" w:after="0" w:line="250" w:lineRule="auto"/>
              <w:jc w:val="center"/>
            </w:pPr>
            <w:r>
              <w:rPr>
                <w:rFonts w:ascii="Arial" w:hAnsi="Arial"/>
                <w:b w:val="0"/>
                <w:color w:val="000000"/>
                <w:sz w:val="21"/>
              </w:rPr>
              <w:t>0.82</w:t>
            </w:r>
          </w:p>
        </w:tc>
        <w:tc>
          <w:tcPr>
            <w:tcW w:type="dxa" w:w="1872"/>
            <w:vAlign w:val="center"/>
            <w:shd w:fill="FFFFFF"/>
          </w:tcPr>
          <w:p>
            <w:pPr>
              <w:spacing w:before="0" w:after="0" w:line="250" w:lineRule="auto"/>
              <w:jc w:val="center"/>
            </w:pPr>
            <w:r>
              <w:rPr>
                <w:rFonts w:ascii="Arial" w:hAnsi="Arial"/>
                <w:b w:val="0"/>
                <w:color w:val="000000"/>
                <w:sz w:val="21"/>
              </w:rPr>
              <w:t>0</w:t>
            </w:r>
          </w:p>
        </w:tc>
        <w:tc>
          <w:tcPr>
            <w:tcW w:type="dxa" w:w="2448"/>
            <w:vAlign w:val="center"/>
            <w:shd w:fill="FFFFFF"/>
          </w:tcPr>
          <w:p>
            <w:pPr>
              <w:spacing w:before="0" w:after="0" w:line="250" w:lineRule="auto"/>
              <w:jc w:val="center"/>
            </w:pPr>
            <w:r>
              <w:rPr>
                <w:rFonts w:ascii="Arial" w:hAnsi="Arial"/>
                <w:b w:val="0"/>
                <w:color w:val="000000"/>
                <w:sz w:val="21"/>
              </w:rPr>
              <w:t>18/54.5</w:t>
            </w:r>
          </w:p>
        </w:tc>
      </w:tr>
      <w:tr>
        <w:trPr>
          <w:cantSplit/>
        </w:trPr>
        <w:tc>
          <w:tcPr>
            <w:tcW w:type="dxa" w:w="4320"/>
            <w:vAlign w:val="center"/>
            <w:shd w:fill="F1F5F8"/>
          </w:tcPr>
          <w:p>
            <w:pPr>
              <w:spacing w:before="0" w:after="0" w:line="250" w:lineRule="auto"/>
              <w:jc w:val="left"/>
            </w:pPr>
            <w:r>
              <w:rPr>
                <w:rFonts w:ascii="Arial" w:hAnsi="Arial"/>
                <w:b w:val="0"/>
                <w:color w:val="000000"/>
                <w:sz w:val="21"/>
              </w:rPr>
              <w:t>Ash Hound</w:t>
            </w:r>
          </w:p>
        </w:tc>
        <w:tc>
          <w:tcPr>
            <w:tcW w:type="dxa" w:w="1584"/>
            <w:vAlign w:val="center"/>
            <w:shd w:fill="F1F5F8"/>
          </w:tcPr>
          <w:p>
            <w:pPr>
              <w:spacing w:before="0" w:after="0" w:line="250" w:lineRule="auto"/>
              <w:jc w:val="center"/>
            </w:pPr>
            <w:r>
              <w:rPr>
                <w:rFonts w:ascii="Arial" w:hAnsi="Arial"/>
                <w:b w:val="0"/>
                <w:color w:val="000000"/>
                <w:sz w:val="21"/>
              </w:rPr>
              <w:t>76</w:t>
            </w:r>
          </w:p>
        </w:tc>
        <w:tc>
          <w:tcPr>
            <w:tcW w:type="dxa" w:w="1584"/>
            <w:vAlign w:val="center"/>
            <w:shd w:fill="F1F5F8"/>
          </w:tcPr>
          <w:p>
            <w:pPr>
              <w:spacing w:before="0" w:after="0" w:line="250" w:lineRule="auto"/>
              <w:jc w:val="center"/>
            </w:pPr>
            <w:r>
              <w:rPr>
                <w:rFonts w:ascii="Arial" w:hAnsi="Arial"/>
                <w:b w:val="0"/>
                <w:color w:val="000000"/>
                <w:sz w:val="21"/>
              </w:rPr>
              <w:t>24</w:t>
            </w:r>
          </w:p>
        </w:tc>
        <w:tc>
          <w:tcPr>
            <w:tcW w:type="dxa" w:w="2160"/>
            <w:vAlign w:val="center"/>
            <w:shd w:fill="F1F5F8"/>
          </w:tcPr>
          <w:p>
            <w:pPr>
              <w:spacing w:before="0" w:after="0" w:line="250" w:lineRule="auto"/>
              <w:jc w:val="center"/>
            </w:pPr>
            <w:r>
              <w:rPr>
                <w:rFonts w:ascii="Arial" w:hAnsi="Arial"/>
                <w:b w:val="0"/>
                <w:color w:val="000000"/>
                <w:sz w:val="21"/>
              </w:rPr>
              <w:t>0.8</w:t>
            </w:r>
          </w:p>
        </w:tc>
        <w:tc>
          <w:tcPr>
            <w:tcW w:type="dxa" w:w="1872"/>
            <w:vAlign w:val="center"/>
            <w:shd w:fill="F1F5F8"/>
          </w:tcPr>
          <w:p>
            <w:pPr>
              <w:spacing w:before="0" w:after="0" w:line="250" w:lineRule="auto"/>
              <w:jc w:val="center"/>
            </w:pPr>
            <w:r>
              <w:rPr>
                <w:rFonts w:ascii="Arial" w:hAnsi="Arial"/>
                <w:b w:val="0"/>
                <w:color w:val="000000"/>
                <w:sz w:val="21"/>
              </w:rPr>
              <w:t>0</w:t>
            </w:r>
          </w:p>
        </w:tc>
        <w:tc>
          <w:tcPr>
            <w:tcW w:type="dxa" w:w="2448"/>
            <w:vAlign w:val="center"/>
            <w:shd w:fill="F1F5F8"/>
          </w:tcPr>
          <w:p>
            <w:pPr>
              <w:spacing w:before="0" w:after="0" w:line="250" w:lineRule="auto"/>
              <w:jc w:val="center"/>
            </w:pPr>
            <w:r>
              <w:rPr>
                <w:rFonts w:ascii="Arial" w:hAnsi="Arial"/>
                <w:b w:val="0"/>
                <w:color w:val="000000"/>
                <w:sz w:val="21"/>
              </w:rPr>
              <w:t>16/48.4</w:t>
            </w:r>
          </w:p>
        </w:tc>
      </w:tr>
      <w:tr>
        <w:trPr>
          <w:cantSplit/>
        </w:trPr>
        <w:tc>
          <w:tcPr>
            <w:tcW w:type="dxa" w:w="4320"/>
            <w:vAlign w:val="center"/>
            <w:shd w:fill="FFFFFF"/>
          </w:tcPr>
          <w:p>
            <w:pPr>
              <w:spacing w:before="0" w:after="0" w:line="250" w:lineRule="auto"/>
              <w:jc w:val="left"/>
            </w:pPr>
            <w:r>
              <w:rPr>
                <w:rFonts w:ascii="Arial" w:hAnsi="Arial"/>
                <w:b w:val="0"/>
                <w:color w:val="000000"/>
                <w:sz w:val="21"/>
              </w:rPr>
              <w:t>Cinder Spitter</w:t>
            </w:r>
          </w:p>
        </w:tc>
        <w:tc>
          <w:tcPr>
            <w:tcW w:type="dxa" w:w="1584"/>
            <w:vAlign w:val="center"/>
            <w:shd w:fill="FFFFFF"/>
          </w:tcPr>
          <w:p>
            <w:pPr>
              <w:spacing w:before="0" w:after="0" w:line="250" w:lineRule="auto"/>
              <w:jc w:val="center"/>
            </w:pPr>
            <w:r>
              <w:rPr>
                <w:rFonts w:ascii="Arial" w:hAnsi="Arial"/>
                <w:b w:val="0"/>
                <w:color w:val="000000"/>
                <w:sz w:val="21"/>
              </w:rPr>
              <w:t>26</w:t>
            </w:r>
          </w:p>
        </w:tc>
        <w:tc>
          <w:tcPr>
            <w:tcW w:type="dxa" w:w="1584"/>
            <w:vAlign w:val="center"/>
            <w:shd w:fill="FFFFFF"/>
          </w:tcPr>
          <w:p>
            <w:pPr>
              <w:spacing w:before="0" w:after="0" w:line="250" w:lineRule="auto"/>
              <w:jc w:val="center"/>
            </w:pPr>
            <w:r>
              <w:rPr>
                <w:rFonts w:ascii="Arial" w:hAnsi="Arial"/>
                <w:b w:val="0"/>
                <w:color w:val="000000"/>
                <w:sz w:val="21"/>
              </w:rPr>
              <w:t>95</w:t>
            </w:r>
          </w:p>
        </w:tc>
        <w:tc>
          <w:tcPr>
            <w:tcW w:type="dxa" w:w="2160"/>
            <w:vAlign w:val="center"/>
            <w:shd w:fill="FFFFFF"/>
          </w:tcPr>
          <w:p>
            <w:pPr>
              <w:spacing w:before="0" w:after="0" w:line="250" w:lineRule="auto"/>
              <w:jc w:val="center"/>
            </w:pPr>
            <w:r>
              <w:rPr>
                <w:rFonts w:ascii="Arial" w:hAnsi="Arial"/>
                <w:b w:val="0"/>
                <w:color w:val="000000"/>
                <w:sz w:val="21"/>
              </w:rPr>
              <w:t>1.55</w:t>
            </w:r>
          </w:p>
        </w:tc>
        <w:tc>
          <w:tcPr>
            <w:tcW w:type="dxa" w:w="1872"/>
            <w:vAlign w:val="center"/>
            <w:shd w:fill="FFFFFF"/>
          </w:tcPr>
          <w:p>
            <w:pPr>
              <w:spacing w:before="0" w:after="0" w:line="250" w:lineRule="auto"/>
              <w:jc w:val="center"/>
            </w:pPr>
            <w:r>
              <w:rPr>
                <w:rFonts w:ascii="Arial" w:hAnsi="Arial"/>
                <w:b w:val="0"/>
                <w:color w:val="000000"/>
                <w:sz w:val="21"/>
              </w:rPr>
              <w:t>28</w:t>
            </w:r>
          </w:p>
        </w:tc>
        <w:tc>
          <w:tcPr>
            <w:tcW w:type="dxa" w:w="2448"/>
            <w:vAlign w:val="center"/>
            <w:shd w:fill="FFFFFF"/>
          </w:tcPr>
          <w:p>
            <w:pPr>
              <w:spacing w:before="0" w:after="0" w:line="250" w:lineRule="auto"/>
              <w:jc w:val="center"/>
            </w:pPr>
            <w:r>
              <w:rPr>
                <w:rFonts w:ascii="Arial" w:hAnsi="Arial"/>
                <w:b w:val="0"/>
                <w:color w:val="000000"/>
                <w:sz w:val="21"/>
              </w:rPr>
              <w:t>-</w:t>
            </w:r>
          </w:p>
        </w:tc>
      </w:tr>
      <w:tr>
        <w:trPr>
          <w:cantSplit/>
        </w:trPr>
        <w:tc>
          <w:tcPr>
            <w:tcW w:type="dxa" w:w="4320"/>
            <w:vAlign w:val="center"/>
            <w:shd w:fill="F1F5F8"/>
          </w:tcPr>
          <w:p>
            <w:pPr>
              <w:spacing w:before="0" w:after="0" w:line="250" w:lineRule="auto"/>
              <w:jc w:val="left"/>
            </w:pPr>
            <w:r>
              <w:rPr>
                <w:rFonts w:ascii="Arial" w:hAnsi="Arial"/>
                <w:b w:val="0"/>
                <w:color w:val="000000"/>
                <w:sz w:val="21"/>
              </w:rPr>
              <w:t>Furnace Knight</w:t>
            </w:r>
          </w:p>
        </w:tc>
        <w:tc>
          <w:tcPr>
            <w:tcW w:type="dxa" w:w="1584"/>
            <w:vAlign w:val="center"/>
            <w:shd w:fill="F1F5F8"/>
          </w:tcPr>
          <w:p>
            <w:pPr>
              <w:spacing w:before="0" w:after="0" w:line="250" w:lineRule="auto"/>
              <w:jc w:val="center"/>
            </w:pPr>
            <w:r>
              <w:rPr>
                <w:rFonts w:ascii="Arial" w:hAnsi="Arial"/>
                <w:b w:val="0"/>
                <w:color w:val="000000"/>
                <w:sz w:val="21"/>
              </w:rPr>
              <w:t>19</w:t>
            </w:r>
          </w:p>
        </w:tc>
        <w:tc>
          <w:tcPr>
            <w:tcW w:type="dxa" w:w="1584"/>
            <w:vAlign w:val="center"/>
            <w:shd w:fill="F1F5F8"/>
          </w:tcPr>
          <w:p>
            <w:pPr>
              <w:spacing w:before="0" w:after="0" w:line="250" w:lineRule="auto"/>
              <w:jc w:val="center"/>
            </w:pPr>
            <w:r>
              <w:rPr>
                <w:rFonts w:ascii="Arial" w:hAnsi="Arial"/>
                <w:b w:val="0"/>
                <w:color w:val="000000"/>
                <w:sz w:val="21"/>
              </w:rPr>
              <w:t>34</w:t>
            </w:r>
          </w:p>
        </w:tc>
        <w:tc>
          <w:tcPr>
            <w:tcW w:type="dxa" w:w="2160"/>
            <w:vAlign w:val="center"/>
            <w:shd w:fill="F1F5F8"/>
          </w:tcPr>
          <w:p>
            <w:pPr>
              <w:spacing w:before="0" w:after="0" w:line="250" w:lineRule="auto"/>
              <w:jc w:val="center"/>
            </w:pPr>
            <w:r>
              <w:rPr>
                <w:rFonts w:ascii="Arial" w:hAnsi="Arial"/>
                <w:b w:val="0"/>
                <w:color w:val="000000"/>
                <w:sz w:val="21"/>
              </w:rPr>
              <w:t>1.45</w:t>
            </w:r>
          </w:p>
        </w:tc>
        <w:tc>
          <w:tcPr>
            <w:tcW w:type="dxa" w:w="1872"/>
            <w:vAlign w:val="center"/>
            <w:shd w:fill="F1F5F8"/>
          </w:tcPr>
          <w:p>
            <w:pPr>
              <w:spacing w:before="0" w:after="0" w:line="250" w:lineRule="auto"/>
              <w:jc w:val="center"/>
            </w:pPr>
            <w:r>
              <w:rPr>
                <w:rFonts w:ascii="Arial" w:hAnsi="Arial"/>
                <w:b w:val="0"/>
                <w:color w:val="000000"/>
                <w:sz w:val="21"/>
              </w:rPr>
              <w:t>0</w:t>
            </w:r>
          </w:p>
        </w:tc>
        <w:tc>
          <w:tcPr>
            <w:tcW w:type="dxa" w:w="2448"/>
            <w:vAlign w:val="center"/>
            <w:shd w:fill="F1F5F8"/>
          </w:tcPr>
          <w:p>
            <w:pPr>
              <w:spacing w:before="0" w:after="0" w:line="250" w:lineRule="auto"/>
              <w:jc w:val="center"/>
            </w:pPr>
            <w:r>
              <w:rPr>
                <w:rFonts w:ascii="Arial" w:hAnsi="Arial"/>
                <w:b w:val="0"/>
                <w:color w:val="000000"/>
                <w:sz w:val="21"/>
              </w:rPr>
              <w:t>26/78.7</w:t>
            </w:r>
          </w:p>
        </w:tc>
      </w:tr>
      <w:tr>
        <w:trPr>
          <w:cantSplit/>
        </w:trPr>
        <w:tc>
          <w:tcPr>
            <w:tcW w:type="dxa" w:w="4320"/>
            <w:vAlign w:val="center"/>
            <w:shd w:fill="FFFFFF"/>
          </w:tcPr>
          <w:p>
            <w:pPr>
              <w:spacing w:before="0" w:after="0" w:line="250" w:lineRule="auto"/>
              <w:jc w:val="left"/>
            </w:pPr>
            <w:r>
              <w:rPr>
                <w:rFonts w:ascii="Arial" w:hAnsi="Arial"/>
                <w:b w:val="0"/>
                <w:color w:val="000000"/>
                <w:sz w:val="21"/>
              </w:rPr>
              <w:t>Powder Bandit</w:t>
            </w:r>
          </w:p>
        </w:tc>
        <w:tc>
          <w:tcPr>
            <w:tcW w:type="dxa" w:w="1584"/>
            <w:vAlign w:val="center"/>
            <w:shd w:fill="FFFFFF"/>
          </w:tcPr>
          <w:p>
            <w:pPr>
              <w:spacing w:before="0" w:after="0" w:line="250" w:lineRule="auto"/>
              <w:jc w:val="center"/>
            </w:pPr>
            <w:r>
              <w:rPr>
                <w:rFonts w:ascii="Arial" w:hAnsi="Arial"/>
                <w:b w:val="0"/>
                <w:color w:val="000000"/>
                <w:sz w:val="21"/>
              </w:rPr>
              <w:t>34</w:t>
            </w:r>
          </w:p>
        </w:tc>
        <w:tc>
          <w:tcPr>
            <w:tcW w:type="dxa" w:w="1584"/>
            <w:vAlign w:val="center"/>
            <w:shd w:fill="FFFFFF"/>
          </w:tcPr>
          <w:p>
            <w:pPr>
              <w:spacing w:before="0" w:after="0" w:line="250" w:lineRule="auto"/>
              <w:jc w:val="center"/>
            </w:pPr>
            <w:r>
              <w:rPr>
                <w:rFonts w:ascii="Arial" w:hAnsi="Arial"/>
                <w:b w:val="0"/>
                <w:color w:val="000000"/>
                <w:sz w:val="21"/>
              </w:rPr>
              <w:t>88</w:t>
            </w:r>
          </w:p>
        </w:tc>
        <w:tc>
          <w:tcPr>
            <w:tcW w:type="dxa" w:w="2160"/>
            <w:vAlign w:val="center"/>
            <w:shd w:fill="FFFFFF"/>
          </w:tcPr>
          <w:p>
            <w:pPr>
              <w:spacing w:before="0" w:after="0" w:line="250" w:lineRule="auto"/>
              <w:jc w:val="center"/>
            </w:pPr>
            <w:r>
              <w:rPr>
                <w:rFonts w:ascii="Arial" w:hAnsi="Arial"/>
                <w:b w:val="0"/>
                <w:color w:val="000000"/>
                <w:sz w:val="21"/>
              </w:rPr>
              <w:t>1.8</w:t>
            </w:r>
          </w:p>
        </w:tc>
        <w:tc>
          <w:tcPr>
            <w:tcW w:type="dxa" w:w="1872"/>
            <w:vAlign w:val="center"/>
            <w:shd w:fill="FFFFFF"/>
          </w:tcPr>
          <w:p>
            <w:pPr>
              <w:spacing w:before="0" w:after="0" w:line="250" w:lineRule="auto"/>
              <w:jc w:val="center"/>
            </w:pPr>
            <w:r>
              <w:rPr>
                <w:rFonts w:ascii="Arial" w:hAnsi="Arial"/>
                <w:b w:val="0"/>
                <w:color w:val="000000"/>
                <w:sz w:val="21"/>
              </w:rPr>
              <w:t>24</w:t>
            </w:r>
          </w:p>
        </w:tc>
        <w:tc>
          <w:tcPr>
            <w:tcW w:type="dxa" w:w="2448"/>
            <w:vAlign w:val="center"/>
            <w:shd w:fill="FFFFFF"/>
          </w:tcPr>
          <w:p>
            <w:pPr>
              <w:spacing w:before="0" w:after="0" w:line="250" w:lineRule="auto"/>
              <w:jc w:val="center"/>
            </w:pPr>
            <w:r>
              <w:rPr>
                <w:rFonts w:ascii="Arial" w:hAnsi="Arial"/>
                <w:b w:val="0"/>
                <w:color w:val="000000"/>
                <w:sz w:val="21"/>
              </w:rPr>
              <w:t>-</w:t>
            </w:r>
          </w:p>
        </w:tc>
      </w:tr>
      <w:tr>
        <w:trPr>
          <w:cantSplit/>
        </w:trPr>
        <w:tc>
          <w:tcPr>
            <w:tcW w:type="dxa" w:w="4320"/>
            <w:vAlign w:val="center"/>
            <w:shd w:fill="F1F5F8"/>
          </w:tcPr>
          <w:p>
            <w:pPr>
              <w:spacing w:before="0" w:after="0" w:line="250" w:lineRule="auto"/>
              <w:jc w:val="left"/>
            </w:pPr>
            <w:r>
              <w:rPr>
                <w:rFonts w:ascii="Arial" w:hAnsi="Arial"/>
                <w:b w:val="0"/>
                <w:color w:val="000000"/>
                <w:sz w:val="21"/>
              </w:rPr>
              <w:t>Plague Leech</w:t>
            </w:r>
          </w:p>
        </w:tc>
        <w:tc>
          <w:tcPr>
            <w:tcW w:type="dxa" w:w="1584"/>
            <w:vAlign w:val="center"/>
            <w:shd w:fill="F1F5F8"/>
          </w:tcPr>
          <w:p>
            <w:pPr>
              <w:spacing w:before="0" w:after="0" w:line="250" w:lineRule="auto"/>
              <w:jc w:val="center"/>
            </w:pPr>
            <w:r>
              <w:rPr>
                <w:rFonts w:ascii="Arial" w:hAnsi="Arial"/>
                <w:b w:val="0"/>
                <w:color w:val="000000"/>
                <w:sz w:val="21"/>
              </w:rPr>
              <w:t>48</w:t>
            </w:r>
          </w:p>
        </w:tc>
        <w:tc>
          <w:tcPr>
            <w:tcW w:type="dxa" w:w="1584"/>
            <w:vAlign w:val="center"/>
            <w:shd w:fill="F1F5F8"/>
          </w:tcPr>
          <w:p>
            <w:pPr>
              <w:spacing w:before="0" w:after="0" w:line="250" w:lineRule="auto"/>
              <w:jc w:val="center"/>
            </w:pPr>
            <w:r>
              <w:rPr>
                <w:rFonts w:ascii="Arial" w:hAnsi="Arial"/>
                <w:b w:val="0"/>
                <w:color w:val="000000"/>
                <w:sz w:val="21"/>
              </w:rPr>
              <w:t>22</w:t>
            </w:r>
          </w:p>
        </w:tc>
        <w:tc>
          <w:tcPr>
            <w:tcW w:type="dxa" w:w="2160"/>
            <w:vAlign w:val="center"/>
            <w:shd w:fill="F1F5F8"/>
          </w:tcPr>
          <w:p>
            <w:pPr>
              <w:spacing w:before="0" w:after="0" w:line="250" w:lineRule="auto"/>
              <w:jc w:val="center"/>
            </w:pPr>
            <w:r>
              <w:rPr>
                <w:rFonts w:ascii="Arial" w:hAnsi="Arial"/>
                <w:b w:val="0"/>
                <w:color w:val="000000"/>
                <w:sz w:val="21"/>
              </w:rPr>
              <w:t>1.2</w:t>
            </w:r>
          </w:p>
        </w:tc>
        <w:tc>
          <w:tcPr>
            <w:tcW w:type="dxa" w:w="1872"/>
            <w:vAlign w:val="center"/>
            <w:shd w:fill="F1F5F8"/>
          </w:tcPr>
          <w:p>
            <w:pPr>
              <w:spacing w:before="0" w:after="0" w:line="250" w:lineRule="auto"/>
              <w:jc w:val="center"/>
            </w:pPr>
            <w:r>
              <w:rPr>
                <w:rFonts w:ascii="Arial" w:hAnsi="Arial"/>
                <w:b w:val="0"/>
                <w:color w:val="000000"/>
                <w:sz w:val="21"/>
              </w:rPr>
              <w:t>0</w:t>
            </w:r>
          </w:p>
        </w:tc>
        <w:tc>
          <w:tcPr>
            <w:tcW w:type="dxa" w:w="2448"/>
            <w:vAlign w:val="center"/>
            <w:shd w:fill="F1F5F8"/>
          </w:tcPr>
          <w:p>
            <w:pPr>
              <w:spacing w:before="0" w:after="0" w:line="250" w:lineRule="auto"/>
              <w:jc w:val="center"/>
            </w:pPr>
            <w:r>
              <w:rPr>
                <w:rFonts w:ascii="Arial" w:hAnsi="Arial"/>
                <w:b w:val="0"/>
                <w:color w:val="000000"/>
                <w:sz w:val="21"/>
              </w:rPr>
              <w:t>-</w:t>
            </w:r>
          </w:p>
        </w:tc>
      </w:tr>
      <w:tr>
        <w:trPr>
          <w:cantSplit/>
        </w:trPr>
        <w:tc>
          <w:tcPr>
            <w:tcW w:type="dxa" w:w="4320"/>
            <w:vAlign w:val="center"/>
            <w:shd w:fill="FFFFFF"/>
          </w:tcPr>
          <w:p>
            <w:pPr>
              <w:spacing w:before="0" w:after="0" w:line="250" w:lineRule="auto"/>
              <w:jc w:val="left"/>
            </w:pPr>
            <w:r>
              <w:rPr>
                <w:rFonts w:ascii="Arial" w:hAnsi="Arial"/>
                <w:b w:val="0"/>
                <w:color w:val="000000"/>
                <w:sz w:val="21"/>
              </w:rPr>
              <w:t>Miasma Priest</w:t>
            </w:r>
          </w:p>
        </w:tc>
        <w:tc>
          <w:tcPr>
            <w:tcW w:type="dxa" w:w="1584"/>
            <w:vAlign w:val="center"/>
            <w:shd w:fill="FFFFFF"/>
          </w:tcPr>
          <w:p>
            <w:pPr>
              <w:spacing w:before="0" w:after="0" w:line="250" w:lineRule="auto"/>
              <w:jc w:val="center"/>
            </w:pPr>
            <w:r>
              <w:rPr>
                <w:rFonts w:ascii="Arial" w:hAnsi="Arial"/>
                <w:b w:val="0"/>
                <w:color w:val="000000"/>
                <w:sz w:val="21"/>
              </w:rPr>
              <w:t>24</w:t>
            </w:r>
          </w:p>
        </w:tc>
        <w:tc>
          <w:tcPr>
            <w:tcW w:type="dxa" w:w="1584"/>
            <w:vAlign w:val="center"/>
            <w:shd w:fill="FFFFFF"/>
          </w:tcPr>
          <w:p>
            <w:pPr>
              <w:spacing w:before="0" w:after="0" w:line="250" w:lineRule="auto"/>
              <w:jc w:val="center"/>
            </w:pPr>
            <w:r>
              <w:rPr>
                <w:rFonts w:ascii="Arial" w:hAnsi="Arial"/>
                <w:b w:val="0"/>
                <w:color w:val="000000"/>
                <w:sz w:val="21"/>
              </w:rPr>
              <w:t>96</w:t>
            </w:r>
          </w:p>
        </w:tc>
        <w:tc>
          <w:tcPr>
            <w:tcW w:type="dxa" w:w="2160"/>
            <w:vAlign w:val="center"/>
            <w:shd w:fill="FFFFFF"/>
          </w:tcPr>
          <w:p>
            <w:pPr>
              <w:spacing w:before="0" w:after="0" w:line="250" w:lineRule="auto"/>
              <w:jc w:val="center"/>
            </w:pPr>
            <w:r>
              <w:rPr>
                <w:rFonts w:ascii="Arial" w:hAnsi="Arial"/>
                <w:b w:val="0"/>
                <w:color w:val="000000"/>
                <w:sz w:val="21"/>
              </w:rPr>
              <w:t>1.55</w:t>
            </w:r>
          </w:p>
        </w:tc>
        <w:tc>
          <w:tcPr>
            <w:tcW w:type="dxa" w:w="1872"/>
            <w:vAlign w:val="center"/>
            <w:shd w:fill="FFFFFF"/>
          </w:tcPr>
          <w:p>
            <w:pPr>
              <w:spacing w:before="0" w:after="0" w:line="250" w:lineRule="auto"/>
              <w:jc w:val="center"/>
            </w:pPr>
            <w:r>
              <w:rPr>
                <w:rFonts w:ascii="Arial" w:hAnsi="Arial"/>
                <w:b w:val="0"/>
                <w:color w:val="000000"/>
                <w:sz w:val="21"/>
              </w:rPr>
              <w:t>24</w:t>
            </w:r>
          </w:p>
        </w:tc>
        <w:tc>
          <w:tcPr>
            <w:tcW w:type="dxa" w:w="2448"/>
            <w:vAlign w:val="center"/>
            <w:shd w:fill="FFFFFF"/>
          </w:tcPr>
          <w:p>
            <w:pPr>
              <w:spacing w:before="0" w:after="0" w:line="250" w:lineRule="auto"/>
              <w:jc w:val="center"/>
            </w:pPr>
            <w:r>
              <w:rPr>
                <w:rFonts w:ascii="Arial" w:hAnsi="Arial"/>
                <w:b w:val="0"/>
                <w:color w:val="000000"/>
                <w:sz w:val="21"/>
              </w:rPr>
              <w:t>-</w:t>
            </w:r>
          </w:p>
        </w:tc>
      </w:tr>
      <w:tr>
        <w:trPr>
          <w:cantSplit/>
        </w:trPr>
        <w:tc>
          <w:tcPr>
            <w:tcW w:type="dxa" w:w="4320"/>
            <w:vAlign w:val="center"/>
            <w:shd w:fill="F1F5F8"/>
          </w:tcPr>
          <w:p>
            <w:pPr>
              <w:spacing w:before="0" w:after="0" w:line="250" w:lineRule="auto"/>
              <w:jc w:val="left"/>
            </w:pPr>
            <w:r>
              <w:rPr>
                <w:rFonts w:ascii="Arial" w:hAnsi="Arial"/>
                <w:b w:val="0"/>
                <w:color w:val="000000"/>
                <w:sz w:val="21"/>
              </w:rPr>
              <w:t>Rot Surgeon</w:t>
            </w:r>
          </w:p>
        </w:tc>
        <w:tc>
          <w:tcPr>
            <w:tcW w:type="dxa" w:w="1584"/>
            <w:vAlign w:val="center"/>
            <w:shd w:fill="F1F5F8"/>
          </w:tcPr>
          <w:p>
            <w:pPr>
              <w:spacing w:before="0" w:after="0" w:line="250" w:lineRule="auto"/>
              <w:jc w:val="center"/>
            </w:pPr>
            <w:r>
              <w:rPr>
                <w:rFonts w:ascii="Arial" w:hAnsi="Arial"/>
                <w:b w:val="0"/>
                <w:color w:val="000000"/>
                <w:sz w:val="21"/>
              </w:rPr>
              <w:t>27</w:t>
            </w:r>
          </w:p>
        </w:tc>
        <w:tc>
          <w:tcPr>
            <w:tcW w:type="dxa" w:w="1584"/>
            <w:vAlign w:val="center"/>
            <w:shd w:fill="F1F5F8"/>
          </w:tcPr>
          <w:p>
            <w:pPr>
              <w:spacing w:before="0" w:after="0" w:line="250" w:lineRule="auto"/>
              <w:jc w:val="center"/>
            </w:pPr>
            <w:r>
              <w:rPr>
                <w:rFonts w:ascii="Arial" w:hAnsi="Arial"/>
                <w:b w:val="0"/>
                <w:color w:val="000000"/>
                <w:sz w:val="21"/>
              </w:rPr>
              <w:t>58</w:t>
            </w:r>
          </w:p>
        </w:tc>
        <w:tc>
          <w:tcPr>
            <w:tcW w:type="dxa" w:w="2160"/>
            <w:vAlign w:val="center"/>
            <w:shd w:fill="F1F5F8"/>
          </w:tcPr>
          <w:p>
            <w:pPr>
              <w:spacing w:before="0" w:after="0" w:line="250" w:lineRule="auto"/>
              <w:jc w:val="center"/>
            </w:pPr>
            <w:r>
              <w:rPr>
                <w:rFonts w:ascii="Arial" w:hAnsi="Arial"/>
                <w:b w:val="0"/>
                <w:color w:val="000000"/>
                <w:sz w:val="21"/>
              </w:rPr>
              <w:t>1.4</w:t>
            </w:r>
          </w:p>
        </w:tc>
        <w:tc>
          <w:tcPr>
            <w:tcW w:type="dxa" w:w="1872"/>
            <w:vAlign w:val="center"/>
            <w:shd w:fill="F1F5F8"/>
          </w:tcPr>
          <w:p>
            <w:pPr>
              <w:spacing w:before="0" w:after="0" w:line="250" w:lineRule="auto"/>
              <w:jc w:val="center"/>
            </w:pPr>
            <w:r>
              <w:rPr>
                <w:rFonts w:ascii="Arial" w:hAnsi="Arial"/>
                <w:b w:val="0"/>
                <w:color w:val="000000"/>
                <w:sz w:val="21"/>
              </w:rPr>
              <w:t>0</w:t>
            </w:r>
          </w:p>
        </w:tc>
        <w:tc>
          <w:tcPr>
            <w:tcW w:type="dxa" w:w="2448"/>
            <w:vAlign w:val="center"/>
            <w:shd w:fill="F1F5F8"/>
          </w:tcPr>
          <w:p>
            <w:pPr>
              <w:spacing w:before="0" w:after="0" w:line="250" w:lineRule="auto"/>
              <w:jc w:val="center"/>
            </w:pPr>
            <w:r>
              <w:rPr>
                <w:rFonts w:ascii="Arial" w:hAnsi="Arial"/>
                <w:b w:val="0"/>
                <w:color w:val="000000"/>
                <w:sz w:val="21"/>
              </w:rPr>
              <w:t>-</w:t>
            </w:r>
          </w:p>
        </w:tc>
      </w:tr>
      <w:tr>
        <w:trPr>
          <w:cantSplit/>
        </w:trPr>
        <w:tc>
          <w:tcPr>
            <w:tcW w:type="dxa" w:w="4320"/>
            <w:vAlign w:val="center"/>
            <w:shd w:fill="FFFFFF"/>
          </w:tcPr>
          <w:p>
            <w:pPr>
              <w:spacing w:before="0" w:after="0" w:line="250" w:lineRule="auto"/>
              <w:jc w:val="left"/>
            </w:pPr>
            <w:r>
              <w:rPr>
                <w:rFonts w:ascii="Arial" w:hAnsi="Arial"/>
                <w:b w:val="0"/>
                <w:color w:val="000000"/>
                <w:sz w:val="21"/>
              </w:rPr>
              <w:t>Sealbreaker</w:t>
            </w:r>
          </w:p>
        </w:tc>
        <w:tc>
          <w:tcPr>
            <w:tcW w:type="dxa" w:w="1584"/>
            <w:vAlign w:val="center"/>
            <w:shd w:fill="FFFFFF"/>
          </w:tcPr>
          <w:p>
            <w:pPr>
              <w:spacing w:before="0" w:after="0" w:line="250" w:lineRule="auto"/>
              <w:jc w:val="center"/>
            </w:pPr>
            <w:r>
              <w:rPr>
                <w:rFonts w:ascii="Arial" w:hAnsi="Arial"/>
                <w:b w:val="0"/>
                <w:color w:val="000000"/>
                <w:sz w:val="21"/>
              </w:rPr>
              <w:t>35</w:t>
            </w:r>
          </w:p>
        </w:tc>
        <w:tc>
          <w:tcPr>
            <w:tcW w:type="dxa" w:w="1584"/>
            <w:vAlign w:val="center"/>
            <w:shd w:fill="FFFFFF"/>
          </w:tcPr>
          <w:p>
            <w:pPr>
              <w:spacing w:before="0" w:after="0" w:line="250" w:lineRule="auto"/>
              <w:jc w:val="center"/>
            </w:pPr>
            <w:r>
              <w:rPr>
                <w:rFonts w:ascii="Arial" w:hAnsi="Arial"/>
                <w:b w:val="0"/>
                <w:color w:val="000000"/>
                <w:sz w:val="21"/>
              </w:rPr>
              <w:t>36</w:t>
            </w:r>
          </w:p>
        </w:tc>
        <w:tc>
          <w:tcPr>
            <w:tcW w:type="dxa" w:w="2160"/>
            <w:vAlign w:val="center"/>
            <w:shd w:fill="FFFFFF"/>
          </w:tcPr>
          <w:p>
            <w:pPr>
              <w:spacing w:before="0" w:after="0" w:line="250" w:lineRule="auto"/>
              <w:jc w:val="center"/>
            </w:pPr>
            <w:r>
              <w:rPr>
                <w:rFonts w:ascii="Arial" w:hAnsi="Arial"/>
                <w:b w:val="0"/>
                <w:color w:val="000000"/>
                <w:sz w:val="21"/>
              </w:rPr>
              <w:t>1.25</w:t>
            </w:r>
          </w:p>
        </w:tc>
        <w:tc>
          <w:tcPr>
            <w:tcW w:type="dxa" w:w="1872"/>
            <w:vAlign w:val="center"/>
            <w:shd w:fill="FFFFFF"/>
          </w:tcPr>
          <w:p>
            <w:pPr>
              <w:spacing w:before="0" w:after="0" w:line="250" w:lineRule="auto"/>
              <w:jc w:val="center"/>
            </w:pPr>
            <w:r>
              <w:rPr>
                <w:rFonts w:ascii="Arial" w:hAnsi="Arial"/>
                <w:b w:val="0"/>
                <w:color w:val="000000"/>
                <w:sz w:val="21"/>
              </w:rPr>
              <w:t>0</w:t>
            </w:r>
          </w:p>
        </w:tc>
        <w:tc>
          <w:tcPr>
            <w:tcW w:type="dxa" w:w="2448"/>
            <w:vAlign w:val="center"/>
            <w:shd w:fill="FFFFFF"/>
          </w:tcPr>
          <w:p>
            <w:pPr>
              <w:spacing w:before="0" w:after="0" w:line="250" w:lineRule="auto"/>
              <w:jc w:val="center"/>
            </w:pPr>
            <w:r>
              <w:rPr>
                <w:rFonts w:ascii="Arial" w:hAnsi="Arial"/>
                <w:b w:val="0"/>
                <w:color w:val="000000"/>
                <w:sz w:val="21"/>
              </w:rPr>
              <w:t>20/60.5</w:t>
            </w:r>
          </w:p>
        </w:tc>
      </w:tr>
      <w:tr>
        <w:trPr>
          <w:cantSplit/>
        </w:trPr>
        <w:tc>
          <w:tcPr>
            <w:tcW w:type="dxa" w:w="4320"/>
            <w:vAlign w:val="center"/>
            <w:shd w:fill="F1F5F8"/>
          </w:tcPr>
          <w:p>
            <w:pPr>
              <w:spacing w:before="0" w:after="0" w:line="250" w:lineRule="auto"/>
              <w:jc w:val="left"/>
            </w:pPr>
            <w:r>
              <w:rPr>
                <w:rFonts w:ascii="Arial" w:hAnsi="Arial"/>
                <w:b w:val="0"/>
                <w:color w:val="000000"/>
                <w:sz w:val="21"/>
              </w:rPr>
              <w:t>Cliff Stalker</w:t>
            </w:r>
          </w:p>
        </w:tc>
        <w:tc>
          <w:tcPr>
            <w:tcW w:type="dxa" w:w="1584"/>
            <w:vAlign w:val="center"/>
            <w:shd w:fill="F1F5F8"/>
          </w:tcPr>
          <w:p>
            <w:pPr>
              <w:spacing w:before="0" w:after="0" w:line="250" w:lineRule="auto"/>
              <w:jc w:val="center"/>
            </w:pPr>
            <w:r>
              <w:rPr>
                <w:rFonts w:ascii="Arial" w:hAnsi="Arial"/>
                <w:b w:val="0"/>
                <w:color w:val="000000"/>
                <w:sz w:val="21"/>
              </w:rPr>
              <w:t>62</w:t>
            </w:r>
          </w:p>
        </w:tc>
        <w:tc>
          <w:tcPr>
            <w:tcW w:type="dxa" w:w="1584"/>
            <w:vAlign w:val="center"/>
            <w:shd w:fill="F1F5F8"/>
          </w:tcPr>
          <w:p>
            <w:pPr>
              <w:spacing w:before="0" w:after="0" w:line="250" w:lineRule="auto"/>
              <w:jc w:val="center"/>
            </w:pPr>
            <w:r>
              <w:rPr>
                <w:rFonts w:ascii="Arial" w:hAnsi="Arial"/>
                <w:b w:val="0"/>
                <w:color w:val="000000"/>
                <w:sz w:val="21"/>
              </w:rPr>
              <w:t>26</w:t>
            </w:r>
          </w:p>
        </w:tc>
        <w:tc>
          <w:tcPr>
            <w:tcW w:type="dxa" w:w="2160"/>
            <w:vAlign w:val="center"/>
            <w:shd w:fill="F1F5F8"/>
          </w:tcPr>
          <w:p>
            <w:pPr>
              <w:spacing w:before="0" w:after="0" w:line="250" w:lineRule="auto"/>
              <w:jc w:val="center"/>
            </w:pPr>
            <w:r>
              <w:rPr>
                <w:rFonts w:ascii="Arial" w:hAnsi="Arial"/>
                <w:b w:val="0"/>
                <w:color w:val="000000"/>
                <w:sz w:val="21"/>
              </w:rPr>
              <w:t>0.86</w:t>
            </w:r>
          </w:p>
        </w:tc>
        <w:tc>
          <w:tcPr>
            <w:tcW w:type="dxa" w:w="1872"/>
            <w:vAlign w:val="center"/>
            <w:shd w:fill="F1F5F8"/>
          </w:tcPr>
          <w:p>
            <w:pPr>
              <w:spacing w:before="0" w:after="0" w:line="250" w:lineRule="auto"/>
              <w:jc w:val="center"/>
            </w:pPr>
            <w:r>
              <w:rPr>
                <w:rFonts w:ascii="Arial" w:hAnsi="Arial"/>
                <w:b w:val="0"/>
                <w:color w:val="000000"/>
                <w:sz w:val="21"/>
              </w:rPr>
              <w:t>0</w:t>
            </w:r>
          </w:p>
        </w:tc>
        <w:tc>
          <w:tcPr>
            <w:tcW w:type="dxa" w:w="2448"/>
            <w:vAlign w:val="center"/>
            <w:shd w:fill="F1F5F8"/>
          </w:tcPr>
          <w:p>
            <w:pPr>
              <w:spacing w:before="0" w:after="0" w:line="250" w:lineRule="auto"/>
              <w:jc w:val="center"/>
            </w:pPr>
            <w:r>
              <w:rPr>
                <w:rFonts w:ascii="Arial" w:hAnsi="Arial"/>
                <w:b w:val="0"/>
                <w:color w:val="000000"/>
                <w:sz w:val="21"/>
              </w:rPr>
              <w:t>18/54.5</w:t>
            </w:r>
          </w:p>
        </w:tc>
      </w:tr>
      <w:tr>
        <w:trPr>
          <w:cantSplit/>
        </w:trPr>
        <w:tc>
          <w:tcPr>
            <w:tcW w:type="dxa" w:w="4320"/>
            <w:vAlign w:val="center"/>
            <w:shd w:fill="FFFFFF"/>
          </w:tcPr>
          <w:p>
            <w:pPr>
              <w:spacing w:before="0" w:after="0" w:line="250" w:lineRule="auto"/>
              <w:jc w:val="left"/>
            </w:pPr>
            <w:r>
              <w:rPr>
                <w:rFonts w:ascii="Arial" w:hAnsi="Arial"/>
                <w:b w:val="0"/>
                <w:color w:val="000000"/>
                <w:sz w:val="21"/>
              </w:rPr>
              <w:t>Thorn Brute</w:t>
            </w:r>
          </w:p>
        </w:tc>
        <w:tc>
          <w:tcPr>
            <w:tcW w:type="dxa" w:w="1584"/>
            <w:vAlign w:val="center"/>
            <w:shd w:fill="FFFFFF"/>
          </w:tcPr>
          <w:p>
            <w:pPr>
              <w:spacing w:before="0" w:after="0" w:line="250" w:lineRule="auto"/>
              <w:jc w:val="center"/>
            </w:pPr>
            <w:r>
              <w:rPr>
                <w:rFonts w:ascii="Arial" w:hAnsi="Arial"/>
                <w:b w:val="0"/>
                <w:color w:val="000000"/>
                <w:sz w:val="21"/>
              </w:rPr>
              <w:t>22</w:t>
            </w:r>
          </w:p>
        </w:tc>
        <w:tc>
          <w:tcPr>
            <w:tcW w:type="dxa" w:w="1584"/>
            <w:vAlign w:val="center"/>
            <w:shd w:fill="FFFFFF"/>
          </w:tcPr>
          <w:p>
            <w:pPr>
              <w:spacing w:before="0" w:after="0" w:line="250" w:lineRule="auto"/>
              <w:jc w:val="center"/>
            </w:pPr>
            <w:r>
              <w:rPr>
                <w:rFonts w:ascii="Arial" w:hAnsi="Arial"/>
                <w:b w:val="0"/>
                <w:color w:val="000000"/>
                <w:sz w:val="21"/>
              </w:rPr>
              <w:t>36</w:t>
            </w:r>
          </w:p>
        </w:tc>
        <w:tc>
          <w:tcPr>
            <w:tcW w:type="dxa" w:w="2160"/>
            <w:vAlign w:val="center"/>
            <w:shd w:fill="FFFFFF"/>
          </w:tcPr>
          <w:p>
            <w:pPr>
              <w:spacing w:before="0" w:after="0" w:line="250" w:lineRule="auto"/>
              <w:jc w:val="center"/>
            </w:pPr>
            <w:r>
              <w:rPr>
                <w:rFonts w:ascii="Arial" w:hAnsi="Arial"/>
                <w:b w:val="0"/>
                <w:color w:val="000000"/>
                <w:sz w:val="21"/>
              </w:rPr>
              <w:t>1.35</w:t>
            </w:r>
          </w:p>
        </w:tc>
        <w:tc>
          <w:tcPr>
            <w:tcW w:type="dxa" w:w="1872"/>
            <w:vAlign w:val="center"/>
            <w:shd w:fill="FFFFFF"/>
          </w:tcPr>
          <w:p>
            <w:pPr>
              <w:spacing w:before="0" w:after="0" w:line="250" w:lineRule="auto"/>
              <w:jc w:val="center"/>
            </w:pPr>
            <w:r>
              <w:rPr>
                <w:rFonts w:ascii="Arial" w:hAnsi="Arial"/>
                <w:b w:val="0"/>
                <w:color w:val="000000"/>
                <w:sz w:val="21"/>
              </w:rPr>
              <w:t>0</w:t>
            </w:r>
          </w:p>
        </w:tc>
        <w:tc>
          <w:tcPr>
            <w:tcW w:type="dxa" w:w="2448"/>
            <w:vAlign w:val="center"/>
            <w:shd w:fill="FFFFFF"/>
          </w:tcPr>
          <w:p>
            <w:pPr>
              <w:spacing w:before="0" w:after="0" w:line="250" w:lineRule="auto"/>
              <w:jc w:val="center"/>
            </w:pPr>
            <w:r>
              <w:rPr>
                <w:rFonts w:ascii="Arial" w:hAnsi="Arial"/>
                <w:b w:val="0"/>
                <w:color w:val="000000"/>
                <w:sz w:val="21"/>
              </w:rPr>
              <w:t>26/78.7</w:t>
            </w:r>
          </w:p>
        </w:tc>
      </w:tr>
      <w:tr>
        <w:trPr>
          <w:cantSplit/>
        </w:trPr>
        <w:tc>
          <w:tcPr>
            <w:tcW w:type="dxa" w:w="4320"/>
            <w:vAlign w:val="center"/>
            <w:shd w:fill="F1F5F8"/>
          </w:tcPr>
          <w:p>
            <w:pPr>
              <w:spacing w:before="0" w:after="0" w:line="250" w:lineRule="auto"/>
              <w:jc w:val="left"/>
            </w:pPr>
            <w:r>
              <w:rPr>
                <w:rFonts w:ascii="Arial" w:hAnsi="Arial"/>
                <w:b w:val="0"/>
                <w:color w:val="000000"/>
                <w:sz w:val="21"/>
              </w:rPr>
              <w:t>Briar Witch</w:t>
            </w:r>
          </w:p>
        </w:tc>
        <w:tc>
          <w:tcPr>
            <w:tcW w:type="dxa" w:w="1584"/>
            <w:vAlign w:val="center"/>
            <w:shd w:fill="F1F5F8"/>
          </w:tcPr>
          <w:p>
            <w:pPr>
              <w:spacing w:before="0" w:after="0" w:line="250" w:lineRule="auto"/>
              <w:jc w:val="center"/>
            </w:pPr>
            <w:r>
              <w:rPr>
                <w:rFonts w:ascii="Arial" w:hAnsi="Arial"/>
                <w:b w:val="0"/>
                <w:color w:val="000000"/>
                <w:sz w:val="21"/>
              </w:rPr>
              <w:t>25</w:t>
            </w:r>
          </w:p>
        </w:tc>
        <w:tc>
          <w:tcPr>
            <w:tcW w:type="dxa" w:w="1584"/>
            <w:vAlign w:val="center"/>
            <w:shd w:fill="F1F5F8"/>
          </w:tcPr>
          <w:p>
            <w:pPr>
              <w:spacing w:before="0" w:after="0" w:line="250" w:lineRule="auto"/>
              <w:jc w:val="center"/>
            </w:pPr>
            <w:r>
              <w:rPr>
                <w:rFonts w:ascii="Arial" w:hAnsi="Arial"/>
                <w:b w:val="0"/>
                <w:color w:val="000000"/>
                <w:sz w:val="21"/>
              </w:rPr>
              <w:t>92</w:t>
            </w:r>
          </w:p>
        </w:tc>
        <w:tc>
          <w:tcPr>
            <w:tcW w:type="dxa" w:w="2160"/>
            <w:vAlign w:val="center"/>
            <w:shd w:fill="F1F5F8"/>
          </w:tcPr>
          <w:p>
            <w:pPr>
              <w:spacing w:before="0" w:after="0" w:line="250" w:lineRule="auto"/>
              <w:jc w:val="center"/>
            </w:pPr>
            <w:r>
              <w:rPr>
                <w:rFonts w:ascii="Arial" w:hAnsi="Arial"/>
                <w:b w:val="0"/>
                <w:color w:val="000000"/>
                <w:sz w:val="21"/>
              </w:rPr>
              <w:t>1.6</w:t>
            </w:r>
          </w:p>
        </w:tc>
        <w:tc>
          <w:tcPr>
            <w:tcW w:type="dxa" w:w="1872"/>
            <w:vAlign w:val="center"/>
            <w:shd w:fill="F1F5F8"/>
          </w:tcPr>
          <w:p>
            <w:pPr>
              <w:spacing w:before="0" w:after="0" w:line="250" w:lineRule="auto"/>
              <w:jc w:val="center"/>
            </w:pPr>
            <w:r>
              <w:rPr>
                <w:rFonts w:ascii="Arial" w:hAnsi="Arial"/>
                <w:b w:val="0"/>
                <w:color w:val="000000"/>
                <w:sz w:val="21"/>
              </w:rPr>
              <w:t>0</w:t>
            </w:r>
          </w:p>
        </w:tc>
        <w:tc>
          <w:tcPr>
            <w:tcW w:type="dxa" w:w="2448"/>
            <w:vAlign w:val="center"/>
            <w:shd w:fill="F1F5F8"/>
          </w:tcPr>
          <w:p>
            <w:pPr>
              <w:spacing w:before="0" w:after="0" w:line="250" w:lineRule="auto"/>
              <w:jc w:val="center"/>
            </w:pPr>
            <w:r>
              <w:rPr>
                <w:rFonts w:ascii="Arial" w:hAnsi="Arial"/>
                <w:b w:val="0"/>
                <w:color w:val="000000"/>
                <w:sz w:val="21"/>
              </w:rPr>
              <w:t>-</w:t>
            </w:r>
          </w:p>
        </w:tc>
      </w:tr>
      <w:tr>
        <w:trPr>
          <w:cantSplit/>
        </w:trPr>
        <w:tc>
          <w:tcPr>
            <w:tcW w:type="dxa" w:w="4320"/>
            <w:vAlign w:val="center"/>
            <w:shd w:fill="FFFFFF"/>
          </w:tcPr>
          <w:p>
            <w:pPr>
              <w:spacing w:before="0" w:after="0" w:line="250" w:lineRule="auto"/>
              <w:jc w:val="left"/>
            </w:pPr>
            <w:r>
              <w:rPr>
                <w:rFonts w:ascii="Arial" w:hAnsi="Arial"/>
                <w:b w:val="0"/>
                <w:color w:val="000000"/>
                <w:sz w:val="21"/>
              </w:rPr>
              <w:t>Avalanche Bearer</w:t>
            </w:r>
          </w:p>
        </w:tc>
        <w:tc>
          <w:tcPr>
            <w:tcW w:type="dxa" w:w="1584"/>
            <w:vAlign w:val="center"/>
            <w:shd w:fill="FFFFFF"/>
          </w:tcPr>
          <w:p>
            <w:pPr>
              <w:spacing w:before="0" w:after="0" w:line="250" w:lineRule="auto"/>
              <w:jc w:val="center"/>
            </w:pPr>
            <w:r>
              <w:rPr>
                <w:rFonts w:ascii="Arial" w:hAnsi="Arial"/>
                <w:b w:val="0"/>
                <w:color w:val="000000"/>
                <w:sz w:val="21"/>
              </w:rPr>
              <w:t>17</w:t>
            </w:r>
          </w:p>
        </w:tc>
        <w:tc>
          <w:tcPr>
            <w:tcW w:type="dxa" w:w="1584"/>
            <w:vAlign w:val="center"/>
            <w:shd w:fill="FFFFFF"/>
          </w:tcPr>
          <w:p>
            <w:pPr>
              <w:spacing w:before="0" w:after="0" w:line="250" w:lineRule="auto"/>
              <w:jc w:val="center"/>
            </w:pPr>
            <w:r>
              <w:rPr>
                <w:rFonts w:ascii="Arial" w:hAnsi="Arial"/>
                <w:b w:val="0"/>
                <w:color w:val="000000"/>
                <w:sz w:val="21"/>
              </w:rPr>
              <w:t>116</w:t>
            </w:r>
          </w:p>
        </w:tc>
        <w:tc>
          <w:tcPr>
            <w:tcW w:type="dxa" w:w="2160"/>
            <w:vAlign w:val="center"/>
            <w:shd w:fill="FFFFFF"/>
          </w:tcPr>
          <w:p>
            <w:pPr>
              <w:spacing w:before="0" w:after="0" w:line="250" w:lineRule="auto"/>
              <w:jc w:val="center"/>
            </w:pPr>
            <w:r>
              <w:rPr>
                <w:rFonts w:ascii="Arial" w:hAnsi="Arial"/>
                <w:b w:val="0"/>
                <w:color w:val="000000"/>
                <w:sz w:val="21"/>
              </w:rPr>
              <w:t>2.4</w:t>
            </w:r>
          </w:p>
        </w:tc>
        <w:tc>
          <w:tcPr>
            <w:tcW w:type="dxa" w:w="1872"/>
            <w:vAlign w:val="center"/>
            <w:shd w:fill="FFFFFF"/>
          </w:tcPr>
          <w:p>
            <w:pPr>
              <w:spacing w:before="0" w:after="0" w:line="250" w:lineRule="auto"/>
              <w:jc w:val="center"/>
            </w:pPr>
            <w:r>
              <w:rPr>
                <w:rFonts w:ascii="Arial" w:hAnsi="Arial"/>
                <w:b w:val="0"/>
                <w:color w:val="000000"/>
                <w:sz w:val="21"/>
              </w:rPr>
              <w:t>36</w:t>
            </w:r>
          </w:p>
        </w:tc>
        <w:tc>
          <w:tcPr>
            <w:tcW w:type="dxa" w:w="2448"/>
            <w:vAlign w:val="center"/>
            <w:shd w:fill="FFFFFF"/>
          </w:tcPr>
          <w:p>
            <w:pPr>
              <w:spacing w:before="0" w:after="0" w:line="250" w:lineRule="auto"/>
              <w:jc w:val="center"/>
            </w:pPr>
            <w:r>
              <w:rPr>
                <w:rFonts w:ascii="Arial" w:hAnsi="Arial"/>
                <w:b w:val="0"/>
                <w:color w:val="000000"/>
                <w:sz w:val="21"/>
              </w:rPr>
              <w:t>32/96.8</w:t>
            </w:r>
          </w:p>
        </w:tc>
      </w:tr>
      <w:tr>
        <w:trPr>
          <w:cantSplit/>
        </w:trPr>
        <w:tc>
          <w:tcPr>
            <w:tcW w:type="dxa" w:w="4320"/>
            <w:vAlign w:val="center"/>
            <w:shd w:fill="F1F5F8"/>
          </w:tcPr>
          <w:p>
            <w:pPr>
              <w:spacing w:before="0" w:after="0" w:line="250" w:lineRule="auto"/>
              <w:jc w:val="left"/>
            </w:pPr>
            <w:r>
              <w:rPr>
                <w:rFonts w:ascii="Arial" w:hAnsi="Arial"/>
                <w:b w:val="0"/>
                <w:color w:val="000000"/>
                <w:sz w:val="21"/>
              </w:rPr>
              <w:t>Chain Penitent</w:t>
            </w:r>
          </w:p>
        </w:tc>
        <w:tc>
          <w:tcPr>
            <w:tcW w:type="dxa" w:w="1584"/>
            <w:vAlign w:val="center"/>
            <w:shd w:fill="F1F5F8"/>
          </w:tcPr>
          <w:p>
            <w:pPr>
              <w:spacing w:before="0" w:after="0" w:line="250" w:lineRule="auto"/>
              <w:jc w:val="center"/>
            </w:pPr>
            <w:r>
              <w:rPr>
                <w:rFonts w:ascii="Arial" w:hAnsi="Arial"/>
                <w:b w:val="0"/>
                <w:color w:val="000000"/>
                <w:sz w:val="21"/>
              </w:rPr>
              <w:t>26</w:t>
            </w:r>
          </w:p>
        </w:tc>
        <w:tc>
          <w:tcPr>
            <w:tcW w:type="dxa" w:w="1584"/>
            <w:vAlign w:val="center"/>
            <w:shd w:fill="F1F5F8"/>
          </w:tcPr>
          <w:p>
            <w:pPr>
              <w:spacing w:before="0" w:after="0" w:line="250" w:lineRule="auto"/>
              <w:jc w:val="center"/>
            </w:pPr>
            <w:r>
              <w:rPr>
                <w:rFonts w:ascii="Arial" w:hAnsi="Arial"/>
                <w:b w:val="0"/>
                <w:color w:val="000000"/>
                <w:sz w:val="21"/>
              </w:rPr>
              <w:t>42</w:t>
            </w:r>
          </w:p>
        </w:tc>
        <w:tc>
          <w:tcPr>
            <w:tcW w:type="dxa" w:w="2160"/>
            <w:vAlign w:val="center"/>
            <w:shd w:fill="F1F5F8"/>
          </w:tcPr>
          <w:p>
            <w:pPr>
              <w:spacing w:before="0" w:after="0" w:line="250" w:lineRule="auto"/>
              <w:jc w:val="center"/>
            </w:pPr>
            <w:r>
              <w:rPr>
                <w:rFonts w:ascii="Arial" w:hAnsi="Arial"/>
                <w:b w:val="0"/>
                <w:color w:val="000000"/>
                <w:sz w:val="21"/>
              </w:rPr>
              <w:t>1.3</w:t>
            </w:r>
          </w:p>
        </w:tc>
        <w:tc>
          <w:tcPr>
            <w:tcW w:type="dxa" w:w="1872"/>
            <w:vAlign w:val="center"/>
            <w:shd w:fill="F1F5F8"/>
          </w:tcPr>
          <w:p>
            <w:pPr>
              <w:spacing w:before="0" w:after="0" w:line="250" w:lineRule="auto"/>
              <w:jc w:val="center"/>
            </w:pPr>
            <w:r>
              <w:rPr>
                <w:rFonts w:ascii="Arial" w:hAnsi="Arial"/>
                <w:b w:val="0"/>
                <w:color w:val="000000"/>
                <w:sz w:val="21"/>
              </w:rPr>
              <w:t>0</w:t>
            </w:r>
          </w:p>
        </w:tc>
        <w:tc>
          <w:tcPr>
            <w:tcW w:type="dxa" w:w="2448"/>
            <w:vAlign w:val="center"/>
            <w:shd w:fill="F1F5F8"/>
          </w:tcPr>
          <w:p>
            <w:pPr>
              <w:spacing w:before="0" w:after="0" w:line="250" w:lineRule="auto"/>
              <w:jc w:val="center"/>
            </w:pPr>
            <w:r>
              <w:rPr>
                <w:rFonts w:ascii="Arial" w:hAnsi="Arial"/>
                <w:b w:val="0"/>
                <w:color w:val="000000"/>
                <w:sz w:val="21"/>
              </w:rPr>
              <w:t>18/54.5</w:t>
            </w:r>
          </w:p>
        </w:tc>
      </w:tr>
      <w:tr>
        <w:trPr>
          <w:cantSplit/>
        </w:trPr>
        <w:tc>
          <w:tcPr>
            <w:tcW w:type="dxa" w:w="4320"/>
            <w:vAlign w:val="center"/>
            <w:shd w:fill="FFFFFF"/>
          </w:tcPr>
          <w:p>
            <w:pPr>
              <w:spacing w:before="0" w:after="0" w:line="250" w:lineRule="auto"/>
              <w:jc w:val="left"/>
            </w:pPr>
            <w:r>
              <w:rPr>
                <w:rFonts w:ascii="Arial" w:hAnsi="Arial"/>
                <w:b w:val="0"/>
                <w:color w:val="000000"/>
                <w:sz w:val="21"/>
              </w:rPr>
              <w:t>Ossuary Archer</w:t>
            </w:r>
          </w:p>
        </w:tc>
        <w:tc>
          <w:tcPr>
            <w:tcW w:type="dxa" w:w="1584"/>
            <w:vAlign w:val="center"/>
            <w:shd w:fill="FFFFFF"/>
          </w:tcPr>
          <w:p>
            <w:pPr>
              <w:spacing w:before="0" w:after="0" w:line="250" w:lineRule="auto"/>
              <w:jc w:val="center"/>
            </w:pPr>
            <w:r>
              <w:rPr>
                <w:rFonts w:ascii="Arial" w:hAnsi="Arial"/>
                <w:b w:val="0"/>
                <w:color w:val="000000"/>
                <w:sz w:val="21"/>
              </w:rPr>
              <w:t>27</w:t>
            </w:r>
          </w:p>
        </w:tc>
        <w:tc>
          <w:tcPr>
            <w:tcW w:type="dxa" w:w="1584"/>
            <w:vAlign w:val="center"/>
            <w:shd w:fill="FFFFFF"/>
          </w:tcPr>
          <w:p>
            <w:pPr>
              <w:spacing w:before="0" w:after="0" w:line="250" w:lineRule="auto"/>
              <w:jc w:val="center"/>
            </w:pPr>
            <w:r>
              <w:rPr>
                <w:rFonts w:ascii="Arial" w:hAnsi="Arial"/>
                <w:b w:val="0"/>
                <w:color w:val="000000"/>
                <w:sz w:val="21"/>
              </w:rPr>
              <w:t>116</w:t>
            </w:r>
          </w:p>
        </w:tc>
        <w:tc>
          <w:tcPr>
            <w:tcW w:type="dxa" w:w="2160"/>
            <w:vAlign w:val="center"/>
            <w:shd w:fill="FFFFFF"/>
          </w:tcPr>
          <w:p>
            <w:pPr>
              <w:spacing w:before="0" w:after="0" w:line="250" w:lineRule="auto"/>
              <w:jc w:val="center"/>
            </w:pPr>
            <w:r>
              <w:rPr>
                <w:rFonts w:ascii="Arial" w:hAnsi="Arial"/>
                <w:b w:val="0"/>
                <w:color w:val="000000"/>
                <w:sz w:val="21"/>
              </w:rPr>
              <w:t>1.65</w:t>
            </w:r>
          </w:p>
        </w:tc>
        <w:tc>
          <w:tcPr>
            <w:tcW w:type="dxa" w:w="1872"/>
            <w:vAlign w:val="center"/>
            <w:shd w:fill="FFFFFF"/>
          </w:tcPr>
          <w:p>
            <w:pPr>
              <w:spacing w:before="0" w:after="0" w:line="250" w:lineRule="auto"/>
              <w:jc w:val="center"/>
            </w:pPr>
            <w:r>
              <w:rPr>
                <w:rFonts w:ascii="Arial" w:hAnsi="Arial"/>
                <w:b w:val="0"/>
                <w:color w:val="000000"/>
                <w:sz w:val="21"/>
              </w:rPr>
              <w:t>0</w:t>
            </w:r>
          </w:p>
        </w:tc>
        <w:tc>
          <w:tcPr>
            <w:tcW w:type="dxa" w:w="2448"/>
            <w:vAlign w:val="center"/>
            <w:shd w:fill="FFFFFF"/>
          </w:tcPr>
          <w:p>
            <w:pPr>
              <w:spacing w:before="0" w:after="0" w:line="250" w:lineRule="auto"/>
              <w:jc w:val="center"/>
            </w:pPr>
            <w:r>
              <w:rPr>
                <w:rFonts w:ascii="Arial" w:hAnsi="Arial"/>
                <w:b w:val="0"/>
                <w:color w:val="000000"/>
                <w:sz w:val="21"/>
              </w:rPr>
              <w:t>-</w:t>
            </w:r>
          </w:p>
        </w:tc>
      </w:tr>
      <w:tr>
        <w:trPr>
          <w:cantSplit/>
        </w:trPr>
        <w:tc>
          <w:tcPr>
            <w:tcW w:type="dxa" w:w="4320"/>
            <w:vAlign w:val="center"/>
            <w:shd w:fill="F1F5F8"/>
          </w:tcPr>
          <w:p>
            <w:pPr>
              <w:spacing w:before="0" w:after="0" w:line="250" w:lineRule="auto"/>
              <w:jc w:val="left"/>
            </w:pPr>
            <w:r>
              <w:rPr>
                <w:rFonts w:ascii="Arial" w:hAnsi="Arial"/>
                <w:b w:val="0"/>
                <w:color w:val="000000"/>
                <w:sz w:val="21"/>
              </w:rPr>
              <w:t>Bone Cantor</w:t>
            </w:r>
          </w:p>
        </w:tc>
        <w:tc>
          <w:tcPr>
            <w:tcW w:type="dxa" w:w="1584"/>
            <w:vAlign w:val="center"/>
            <w:shd w:fill="F1F5F8"/>
          </w:tcPr>
          <w:p>
            <w:pPr>
              <w:spacing w:before="0" w:after="0" w:line="250" w:lineRule="auto"/>
              <w:jc w:val="center"/>
            </w:pPr>
            <w:r>
              <w:rPr>
                <w:rFonts w:ascii="Arial" w:hAnsi="Arial"/>
                <w:b w:val="0"/>
                <w:color w:val="000000"/>
                <w:sz w:val="21"/>
              </w:rPr>
              <w:t>22</w:t>
            </w:r>
          </w:p>
        </w:tc>
        <w:tc>
          <w:tcPr>
            <w:tcW w:type="dxa" w:w="1584"/>
            <w:vAlign w:val="center"/>
            <w:shd w:fill="F1F5F8"/>
          </w:tcPr>
          <w:p>
            <w:pPr>
              <w:spacing w:before="0" w:after="0" w:line="250" w:lineRule="auto"/>
              <w:jc w:val="center"/>
            </w:pPr>
            <w:r>
              <w:rPr>
                <w:rFonts w:ascii="Arial" w:hAnsi="Arial"/>
                <w:b w:val="0"/>
                <w:color w:val="000000"/>
                <w:sz w:val="21"/>
              </w:rPr>
              <w:t>86</w:t>
            </w:r>
          </w:p>
        </w:tc>
        <w:tc>
          <w:tcPr>
            <w:tcW w:type="dxa" w:w="2160"/>
            <w:vAlign w:val="center"/>
            <w:shd w:fill="F1F5F8"/>
          </w:tcPr>
          <w:p>
            <w:pPr>
              <w:spacing w:before="0" w:after="0" w:line="250" w:lineRule="auto"/>
              <w:jc w:val="center"/>
            </w:pPr>
            <w:r>
              <w:rPr>
                <w:rFonts w:ascii="Arial" w:hAnsi="Arial"/>
                <w:b w:val="0"/>
                <w:color w:val="000000"/>
                <w:sz w:val="21"/>
              </w:rPr>
              <w:t>1.7</w:t>
            </w:r>
          </w:p>
        </w:tc>
        <w:tc>
          <w:tcPr>
            <w:tcW w:type="dxa" w:w="1872"/>
            <w:vAlign w:val="center"/>
            <w:shd w:fill="F1F5F8"/>
          </w:tcPr>
          <w:p>
            <w:pPr>
              <w:spacing w:before="0" w:after="0" w:line="250" w:lineRule="auto"/>
              <w:jc w:val="center"/>
            </w:pPr>
            <w:r>
              <w:rPr>
                <w:rFonts w:ascii="Arial" w:hAnsi="Arial"/>
                <w:b w:val="0"/>
                <w:color w:val="000000"/>
                <w:sz w:val="21"/>
              </w:rPr>
              <w:t>0</w:t>
            </w:r>
          </w:p>
        </w:tc>
        <w:tc>
          <w:tcPr>
            <w:tcW w:type="dxa" w:w="2448"/>
            <w:vAlign w:val="center"/>
            <w:shd w:fill="F1F5F8"/>
          </w:tcPr>
          <w:p>
            <w:pPr>
              <w:spacing w:before="0" w:after="0" w:line="250" w:lineRule="auto"/>
              <w:jc w:val="center"/>
            </w:pPr>
            <w:r>
              <w:rPr>
                <w:rFonts w:ascii="Arial" w:hAnsi="Arial"/>
                <w:b w:val="0"/>
                <w:color w:val="000000"/>
                <w:sz w:val="21"/>
              </w:rPr>
              <w:t>-</w:t>
            </w:r>
          </w:p>
        </w:tc>
      </w:tr>
      <w:tr>
        <w:trPr>
          <w:cantSplit/>
        </w:trPr>
        <w:tc>
          <w:tcPr>
            <w:tcW w:type="dxa" w:w="4320"/>
            <w:vAlign w:val="center"/>
            <w:shd w:fill="FFFFFF"/>
          </w:tcPr>
          <w:p>
            <w:pPr>
              <w:spacing w:before="0" w:after="0" w:line="250" w:lineRule="auto"/>
              <w:jc w:val="left"/>
            </w:pPr>
            <w:r>
              <w:rPr>
                <w:rFonts w:ascii="Arial" w:hAnsi="Arial"/>
                <w:b w:val="0"/>
                <w:color w:val="000000"/>
                <w:sz w:val="21"/>
              </w:rPr>
              <w:t>Reliquary Eye</w:t>
            </w:r>
          </w:p>
        </w:tc>
        <w:tc>
          <w:tcPr>
            <w:tcW w:type="dxa" w:w="1584"/>
            <w:vAlign w:val="center"/>
            <w:shd w:fill="FFFFFF"/>
          </w:tcPr>
          <w:p>
            <w:pPr>
              <w:spacing w:before="0" w:after="0" w:line="250" w:lineRule="auto"/>
              <w:jc w:val="center"/>
            </w:pPr>
            <w:r>
              <w:rPr>
                <w:rFonts w:ascii="Arial" w:hAnsi="Arial"/>
                <w:b w:val="0"/>
                <w:color w:val="000000"/>
                <w:sz w:val="21"/>
              </w:rPr>
              <w:t>0</w:t>
            </w:r>
          </w:p>
        </w:tc>
        <w:tc>
          <w:tcPr>
            <w:tcW w:type="dxa" w:w="1584"/>
            <w:vAlign w:val="center"/>
            <w:shd w:fill="FFFFFF"/>
          </w:tcPr>
          <w:p>
            <w:pPr>
              <w:spacing w:before="0" w:after="0" w:line="250" w:lineRule="auto"/>
              <w:jc w:val="center"/>
            </w:pPr>
            <w:r>
              <w:rPr>
                <w:rFonts w:ascii="Arial" w:hAnsi="Arial"/>
                <w:b w:val="0"/>
                <w:color w:val="000000"/>
                <w:sz w:val="21"/>
              </w:rPr>
              <w:t>124</w:t>
            </w:r>
          </w:p>
        </w:tc>
        <w:tc>
          <w:tcPr>
            <w:tcW w:type="dxa" w:w="2160"/>
            <w:vAlign w:val="center"/>
            <w:shd w:fill="FFFFFF"/>
          </w:tcPr>
          <w:p>
            <w:pPr>
              <w:spacing w:before="0" w:after="0" w:line="250" w:lineRule="auto"/>
              <w:jc w:val="center"/>
            </w:pPr>
            <w:r>
              <w:rPr>
                <w:rFonts w:ascii="Arial" w:hAnsi="Arial"/>
                <w:b w:val="0"/>
                <w:color w:val="000000"/>
                <w:sz w:val="21"/>
              </w:rPr>
              <w:t>2.1</w:t>
            </w:r>
          </w:p>
        </w:tc>
        <w:tc>
          <w:tcPr>
            <w:tcW w:type="dxa" w:w="1872"/>
            <w:vAlign w:val="center"/>
            <w:shd w:fill="FFFFFF"/>
          </w:tcPr>
          <w:p>
            <w:pPr>
              <w:spacing w:before="0" w:after="0" w:line="250" w:lineRule="auto"/>
              <w:jc w:val="center"/>
            </w:pPr>
            <w:r>
              <w:rPr>
                <w:rFonts w:ascii="Arial" w:hAnsi="Arial"/>
                <w:b w:val="0"/>
                <w:color w:val="000000"/>
                <w:sz w:val="21"/>
              </w:rPr>
              <w:t>0</w:t>
            </w:r>
          </w:p>
        </w:tc>
        <w:tc>
          <w:tcPr>
            <w:tcW w:type="dxa" w:w="2448"/>
            <w:vAlign w:val="center"/>
            <w:shd w:fill="FFFFFF"/>
          </w:tcPr>
          <w:p>
            <w:pPr>
              <w:spacing w:before="0" w:after="0" w:line="250" w:lineRule="auto"/>
              <w:jc w:val="center"/>
            </w:pPr>
            <w:r>
              <w:rPr>
                <w:rFonts w:ascii="Arial" w:hAnsi="Arial"/>
                <w:b w:val="0"/>
                <w:color w:val="000000"/>
                <w:sz w:val="21"/>
              </w:rPr>
              <w:t>-</w:t>
            </w:r>
          </w:p>
        </w:tc>
      </w:tr>
      <w:tr>
        <w:trPr>
          <w:cantSplit/>
        </w:trPr>
        <w:tc>
          <w:tcPr>
            <w:tcW w:type="dxa" w:w="4320"/>
            <w:vAlign w:val="center"/>
            <w:shd w:fill="F1F5F8"/>
          </w:tcPr>
          <w:p>
            <w:pPr>
              <w:spacing w:before="0" w:after="0" w:line="250" w:lineRule="auto"/>
              <w:jc w:val="left"/>
            </w:pPr>
            <w:r>
              <w:rPr>
                <w:rFonts w:ascii="Arial" w:hAnsi="Arial"/>
                <w:b w:val="0"/>
                <w:color w:val="000000"/>
                <w:sz w:val="21"/>
              </w:rPr>
              <w:t>Swamp Maw</w:t>
            </w:r>
          </w:p>
        </w:tc>
        <w:tc>
          <w:tcPr>
            <w:tcW w:type="dxa" w:w="1584"/>
            <w:vAlign w:val="center"/>
            <w:shd w:fill="F1F5F8"/>
          </w:tcPr>
          <w:p>
            <w:pPr>
              <w:spacing w:before="0" w:after="0" w:line="250" w:lineRule="auto"/>
              <w:jc w:val="center"/>
            </w:pPr>
            <w:r>
              <w:rPr>
                <w:rFonts w:ascii="Arial" w:hAnsi="Arial"/>
                <w:b w:val="0"/>
                <w:color w:val="000000"/>
                <w:sz w:val="21"/>
              </w:rPr>
              <w:t>20</w:t>
            </w:r>
          </w:p>
        </w:tc>
        <w:tc>
          <w:tcPr>
            <w:tcW w:type="dxa" w:w="1584"/>
            <w:vAlign w:val="center"/>
            <w:shd w:fill="F1F5F8"/>
          </w:tcPr>
          <w:p>
            <w:pPr>
              <w:spacing w:before="0" w:after="0" w:line="250" w:lineRule="auto"/>
              <w:jc w:val="center"/>
            </w:pPr>
            <w:r>
              <w:rPr>
                <w:rFonts w:ascii="Arial" w:hAnsi="Arial"/>
                <w:b w:val="0"/>
                <w:color w:val="000000"/>
                <w:sz w:val="21"/>
              </w:rPr>
              <w:t>32</w:t>
            </w:r>
          </w:p>
        </w:tc>
        <w:tc>
          <w:tcPr>
            <w:tcW w:type="dxa" w:w="2160"/>
            <w:vAlign w:val="center"/>
            <w:shd w:fill="F1F5F8"/>
          </w:tcPr>
          <w:p>
            <w:pPr>
              <w:spacing w:before="0" w:after="0" w:line="250" w:lineRule="auto"/>
              <w:jc w:val="center"/>
            </w:pPr>
            <w:r>
              <w:rPr>
                <w:rFonts w:ascii="Arial" w:hAnsi="Arial"/>
                <w:b w:val="0"/>
                <w:color w:val="000000"/>
                <w:sz w:val="21"/>
              </w:rPr>
              <w:t>1.5</w:t>
            </w:r>
          </w:p>
        </w:tc>
        <w:tc>
          <w:tcPr>
            <w:tcW w:type="dxa" w:w="1872"/>
            <w:vAlign w:val="center"/>
            <w:shd w:fill="F1F5F8"/>
          </w:tcPr>
          <w:p>
            <w:pPr>
              <w:spacing w:before="0" w:after="0" w:line="250" w:lineRule="auto"/>
              <w:jc w:val="center"/>
            </w:pPr>
            <w:r>
              <w:rPr>
                <w:rFonts w:ascii="Arial" w:hAnsi="Arial"/>
                <w:b w:val="0"/>
                <w:color w:val="000000"/>
                <w:sz w:val="21"/>
              </w:rPr>
              <w:t>0</w:t>
            </w:r>
          </w:p>
        </w:tc>
        <w:tc>
          <w:tcPr>
            <w:tcW w:type="dxa" w:w="2448"/>
            <w:vAlign w:val="center"/>
            <w:shd w:fill="F1F5F8"/>
          </w:tcPr>
          <w:p>
            <w:pPr>
              <w:spacing w:before="0" w:after="0" w:line="250" w:lineRule="auto"/>
              <w:jc w:val="center"/>
            </w:pPr>
            <w:r>
              <w:rPr>
                <w:rFonts w:ascii="Arial" w:hAnsi="Arial"/>
                <w:b w:val="0"/>
                <w:color w:val="000000"/>
                <w:sz w:val="21"/>
              </w:rPr>
              <w:t>24/72.6</w:t>
            </w:r>
          </w:p>
        </w:tc>
      </w:tr>
      <w:tr>
        <w:trPr>
          <w:cantSplit/>
        </w:trPr>
        <w:tc>
          <w:tcPr>
            <w:tcW w:type="dxa" w:w="4320"/>
            <w:vAlign w:val="center"/>
            <w:shd w:fill="FFFFFF"/>
          </w:tcPr>
          <w:p>
            <w:pPr>
              <w:spacing w:before="0" w:after="0" w:line="250" w:lineRule="auto"/>
              <w:jc w:val="left"/>
            </w:pPr>
            <w:r>
              <w:rPr>
                <w:rFonts w:ascii="Arial" w:hAnsi="Arial"/>
                <w:b w:val="0"/>
                <w:color w:val="000000"/>
                <w:sz w:val="21"/>
              </w:rPr>
              <w:t>Bog Spore</w:t>
            </w:r>
          </w:p>
        </w:tc>
        <w:tc>
          <w:tcPr>
            <w:tcW w:type="dxa" w:w="1584"/>
            <w:vAlign w:val="center"/>
            <w:shd w:fill="FFFFFF"/>
          </w:tcPr>
          <w:p>
            <w:pPr>
              <w:spacing w:before="0" w:after="0" w:line="250" w:lineRule="auto"/>
              <w:jc w:val="center"/>
            </w:pPr>
            <w:r>
              <w:rPr>
                <w:rFonts w:ascii="Arial" w:hAnsi="Arial"/>
                <w:b w:val="0"/>
                <w:color w:val="000000"/>
                <w:sz w:val="21"/>
              </w:rPr>
              <w:t>19</w:t>
            </w:r>
          </w:p>
        </w:tc>
        <w:tc>
          <w:tcPr>
            <w:tcW w:type="dxa" w:w="1584"/>
            <w:vAlign w:val="center"/>
            <w:shd w:fill="FFFFFF"/>
          </w:tcPr>
          <w:p>
            <w:pPr>
              <w:spacing w:before="0" w:after="0" w:line="250" w:lineRule="auto"/>
              <w:jc w:val="center"/>
            </w:pPr>
            <w:r>
              <w:rPr>
                <w:rFonts w:ascii="Arial" w:hAnsi="Arial"/>
                <w:b w:val="0"/>
                <w:color w:val="000000"/>
                <w:sz w:val="21"/>
              </w:rPr>
              <w:t>24</w:t>
            </w:r>
          </w:p>
        </w:tc>
        <w:tc>
          <w:tcPr>
            <w:tcW w:type="dxa" w:w="2160"/>
            <w:vAlign w:val="center"/>
            <w:shd w:fill="FFFFFF"/>
          </w:tcPr>
          <w:p>
            <w:pPr>
              <w:spacing w:before="0" w:after="0" w:line="250" w:lineRule="auto"/>
              <w:jc w:val="center"/>
            </w:pPr>
            <w:r>
              <w:rPr>
                <w:rFonts w:ascii="Arial" w:hAnsi="Arial"/>
                <w:b w:val="0"/>
                <w:color w:val="000000"/>
                <w:sz w:val="21"/>
              </w:rPr>
              <w:t>1.8</w:t>
            </w:r>
          </w:p>
        </w:tc>
        <w:tc>
          <w:tcPr>
            <w:tcW w:type="dxa" w:w="1872"/>
            <w:vAlign w:val="center"/>
            <w:shd w:fill="FFFFFF"/>
          </w:tcPr>
          <w:p>
            <w:pPr>
              <w:spacing w:before="0" w:after="0" w:line="250" w:lineRule="auto"/>
              <w:jc w:val="center"/>
            </w:pPr>
            <w:r>
              <w:rPr>
                <w:rFonts w:ascii="Arial" w:hAnsi="Arial"/>
                <w:b w:val="0"/>
                <w:color w:val="000000"/>
                <w:sz w:val="21"/>
              </w:rPr>
              <w:t>0</w:t>
            </w:r>
          </w:p>
        </w:tc>
        <w:tc>
          <w:tcPr>
            <w:tcW w:type="dxa" w:w="2448"/>
            <w:vAlign w:val="center"/>
            <w:shd w:fill="FFFFFF"/>
          </w:tcPr>
          <w:p>
            <w:pPr>
              <w:spacing w:before="0" w:after="0" w:line="250" w:lineRule="auto"/>
              <w:jc w:val="center"/>
            </w:pPr>
            <w:r>
              <w:rPr>
                <w:rFonts w:ascii="Arial" w:hAnsi="Arial"/>
                <w:b w:val="0"/>
                <w:color w:val="000000"/>
                <w:sz w:val="21"/>
              </w:rPr>
              <w:t>-</w:t>
            </w:r>
          </w:p>
        </w:tc>
      </w:tr>
      <w:tr>
        <w:trPr>
          <w:cantSplit/>
        </w:trPr>
        <w:tc>
          <w:tcPr>
            <w:tcW w:type="dxa" w:w="4320"/>
            <w:vAlign w:val="center"/>
            <w:shd w:fill="F1F5F8"/>
          </w:tcPr>
          <w:p>
            <w:pPr>
              <w:spacing w:before="0" w:after="0" w:line="250" w:lineRule="auto"/>
              <w:jc w:val="left"/>
            </w:pPr>
            <w:r>
              <w:rPr>
                <w:rFonts w:ascii="Arial" w:hAnsi="Arial"/>
                <w:b w:val="0"/>
                <w:color w:val="000000"/>
                <w:sz w:val="21"/>
              </w:rPr>
              <w:t>Drowned Colossus</w:t>
            </w:r>
          </w:p>
        </w:tc>
        <w:tc>
          <w:tcPr>
            <w:tcW w:type="dxa" w:w="1584"/>
            <w:vAlign w:val="center"/>
            <w:shd w:fill="F1F5F8"/>
          </w:tcPr>
          <w:p>
            <w:pPr>
              <w:spacing w:before="0" w:after="0" w:line="250" w:lineRule="auto"/>
              <w:jc w:val="center"/>
            </w:pPr>
            <w:r>
              <w:rPr>
                <w:rFonts w:ascii="Arial" w:hAnsi="Arial"/>
                <w:b w:val="0"/>
                <w:color w:val="000000"/>
                <w:sz w:val="21"/>
              </w:rPr>
              <w:t>14</w:t>
            </w:r>
          </w:p>
        </w:tc>
        <w:tc>
          <w:tcPr>
            <w:tcW w:type="dxa" w:w="1584"/>
            <w:vAlign w:val="center"/>
            <w:shd w:fill="F1F5F8"/>
          </w:tcPr>
          <w:p>
            <w:pPr>
              <w:spacing w:before="0" w:after="0" w:line="250" w:lineRule="auto"/>
              <w:jc w:val="center"/>
            </w:pPr>
            <w:r>
              <w:rPr>
                <w:rFonts w:ascii="Arial" w:hAnsi="Arial"/>
                <w:b w:val="0"/>
                <w:color w:val="000000"/>
                <w:sz w:val="21"/>
              </w:rPr>
              <w:t>40</w:t>
            </w:r>
          </w:p>
        </w:tc>
        <w:tc>
          <w:tcPr>
            <w:tcW w:type="dxa" w:w="2160"/>
            <w:vAlign w:val="center"/>
            <w:shd w:fill="F1F5F8"/>
          </w:tcPr>
          <w:p>
            <w:pPr>
              <w:spacing w:before="0" w:after="0" w:line="250" w:lineRule="auto"/>
              <w:jc w:val="center"/>
            </w:pPr>
            <w:r>
              <w:rPr>
                <w:rFonts w:ascii="Arial" w:hAnsi="Arial"/>
                <w:b w:val="0"/>
                <w:color w:val="000000"/>
                <w:sz w:val="21"/>
              </w:rPr>
              <w:t>1.55</w:t>
            </w:r>
          </w:p>
        </w:tc>
        <w:tc>
          <w:tcPr>
            <w:tcW w:type="dxa" w:w="1872"/>
            <w:vAlign w:val="center"/>
            <w:shd w:fill="F1F5F8"/>
          </w:tcPr>
          <w:p>
            <w:pPr>
              <w:spacing w:before="0" w:after="0" w:line="250" w:lineRule="auto"/>
              <w:jc w:val="center"/>
            </w:pPr>
            <w:r>
              <w:rPr>
                <w:rFonts w:ascii="Arial" w:hAnsi="Arial"/>
                <w:b w:val="0"/>
                <w:color w:val="000000"/>
                <w:sz w:val="21"/>
              </w:rPr>
              <w:t>32</w:t>
            </w:r>
          </w:p>
        </w:tc>
        <w:tc>
          <w:tcPr>
            <w:tcW w:type="dxa" w:w="2448"/>
            <w:vAlign w:val="center"/>
            <w:shd w:fill="F1F5F8"/>
          </w:tcPr>
          <w:p>
            <w:pPr>
              <w:spacing w:before="0" w:after="0" w:line="250" w:lineRule="auto"/>
              <w:jc w:val="center"/>
            </w:pPr>
            <w:r>
              <w:rPr>
                <w:rFonts w:ascii="Arial" w:hAnsi="Arial"/>
                <w:b w:val="0"/>
                <w:color w:val="000000"/>
                <w:sz w:val="21"/>
              </w:rPr>
              <w:t>34/102.9</w:t>
            </w:r>
          </w:p>
        </w:tc>
      </w:tr>
      <w:tr>
        <w:trPr>
          <w:cantSplit/>
        </w:trPr>
        <w:tc>
          <w:tcPr>
            <w:tcW w:type="dxa" w:w="4320"/>
            <w:vAlign w:val="center"/>
            <w:shd w:fill="FFFFFF"/>
          </w:tcPr>
          <w:p>
            <w:pPr>
              <w:spacing w:before="0" w:after="0" w:line="250" w:lineRule="auto"/>
              <w:jc w:val="left"/>
            </w:pPr>
            <w:r>
              <w:rPr>
                <w:rFonts w:ascii="Arial" w:hAnsi="Arial"/>
                <w:b w:val="0"/>
                <w:color w:val="000000"/>
                <w:sz w:val="21"/>
              </w:rPr>
              <w:t>Bloated Eel</w:t>
            </w:r>
          </w:p>
        </w:tc>
        <w:tc>
          <w:tcPr>
            <w:tcW w:type="dxa" w:w="1584"/>
            <w:vAlign w:val="center"/>
            <w:shd w:fill="FFFFFF"/>
          </w:tcPr>
          <w:p>
            <w:pPr>
              <w:spacing w:before="0" w:after="0" w:line="250" w:lineRule="auto"/>
              <w:jc w:val="center"/>
            </w:pPr>
            <w:r>
              <w:rPr>
                <w:rFonts w:ascii="Arial" w:hAnsi="Arial"/>
                <w:b w:val="0"/>
                <w:color w:val="000000"/>
                <w:sz w:val="21"/>
              </w:rPr>
              <w:t>72</w:t>
            </w:r>
          </w:p>
        </w:tc>
        <w:tc>
          <w:tcPr>
            <w:tcW w:type="dxa" w:w="1584"/>
            <w:vAlign w:val="center"/>
            <w:shd w:fill="FFFFFF"/>
          </w:tcPr>
          <w:p>
            <w:pPr>
              <w:spacing w:before="0" w:after="0" w:line="250" w:lineRule="auto"/>
              <w:jc w:val="center"/>
            </w:pPr>
            <w:r>
              <w:rPr>
                <w:rFonts w:ascii="Arial" w:hAnsi="Arial"/>
                <w:b w:val="0"/>
                <w:color w:val="000000"/>
                <w:sz w:val="21"/>
              </w:rPr>
              <w:t>24</w:t>
            </w:r>
          </w:p>
        </w:tc>
        <w:tc>
          <w:tcPr>
            <w:tcW w:type="dxa" w:w="2160"/>
            <w:vAlign w:val="center"/>
            <w:shd w:fill="FFFFFF"/>
          </w:tcPr>
          <w:p>
            <w:pPr>
              <w:spacing w:before="0" w:after="0" w:line="250" w:lineRule="auto"/>
              <w:jc w:val="center"/>
            </w:pPr>
            <w:r>
              <w:rPr>
                <w:rFonts w:ascii="Arial" w:hAnsi="Arial"/>
                <w:b w:val="0"/>
                <w:color w:val="000000"/>
                <w:sz w:val="21"/>
              </w:rPr>
              <w:t>0.75</w:t>
            </w:r>
          </w:p>
        </w:tc>
        <w:tc>
          <w:tcPr>
            <w:tcW w:type="dxa" w:w="1872"/>
            <w:vAlign w:val="center"/>
            <w:shd w:fill="FFFFFF"/>
          </w:tcPr>
          <w:p>
            <w:pPr>
              <w:spacing w:before="0" w:after="0" w:line="250" w:lineRule="auto"/>
              <w:jc w:val="center"/>
            </w:pPr>
            <w:r>
              <w:rPr>
                <w:rFonts w:ascii="Arial" w:hAnsi="Arial"/>
                <w:b w:val="0"/>
                <w:color w:val="000000"/>
                <w:sz w:val="21"/>
              </w:rPr>
              <w:t>0</w:t>
            </w:r>
          </w:p>
        </w:tc>
        <w:tc>
          <w:tcPr>
            <w:tcW w:type="dxa" w:w="2448"/>
            <w:vAlign w:val="center"/>
            <w:shd w:fill="FFFFFF"/>
          </w:tcPr>
          <w:p>
            <w:pPr>
              <w:spacing w:before="0" w:after="0" w:line="250" w:lineRule="auto"/>
              <w:jc w:val="center"/>
            </w:pPr>
            <w:r>
              <w:rPr>
                <w:rFonts w:ascii="Arial" w:hAnsi="Arial"/>
                <w:b w:val="0"/>
                <w:color w:val="000000"/>
                <w:sz w:val="21"/>
              </w:rPr>
              <w:t>14/42.4</w:t>
            </w:r>
          </w:p>
        </w:tc>
      </w:tr>
      <w:tr>
        <w:trPr>
          <w:cantSplit/>
        </w:trPr>
        <w:tc>
          <w:tcPr>
            <w:tcW w:type="dxa" w:w="4320"/>
            <w:vAlign w:val="center"/>
            <w:shd w:fill="F1F5F8"/>
          </w:tcPr>
          <w:p>
            <w:pPr>
              <w:spacing w:before="0" w:after="0" w:line="250" w:lineRule="auto"/>
              <w:jc w:val="left"/>
            </w:pPr>
            <w:r>
              <w:rPr>
                <w:rFonts w:ascii="Arial" w:hAnsi="Arial"/>
                <w:b w:val="0"/>
                <w:color w:val="000000"/>
                <w:sz w:val="21"/>
              </w:rPr>
              <w:t>Bone Lancer</w:t>
            </w:r>
          </w:p>
        </w:tc>
        <w:tc>
          <w:tcPr>
            <w:tcW w:type="dxa" w:w="1584"/>
            <w:vAlign w:val="center"/>
            <w:shd w:fill="F1F5F8"/>
          </w:tcPr>
          <w:p>
            <w:pPr>
              <w:spacing w:before="0" w:after="0" w:line="250" w:lineRule="auto"/>
              <w:jc w:val="center"/>
            </w:pPr>
            <w:r>
              <w:rPr>
                <w:rFonts w:ascii="Arial" w:hAnsi="Arial"/>
                <w:b w:val="0"/>
                <w:color w:val="000000"/>
                <w:sz w:val="21"/>
              </w:rPr>
              <w:t>70</w:t>
            </w:r>
          </w:p>
        </w:tc>
        <w:tc>
          <w:tcPr>
            <w:tcW w:type="dxa" w:w="1584"/>
            <w:vAlign w:val="center"/>
            <w:shd w:fill="F1F5F8"/>
          </w:tcPr>
          <w:p>
            <w:pPr>
              <w:spacing w:before="0" w:after="0" w:line="250" w:lineRule="auto"/>
              <w:jc w:val="center"/>
            </w:pPr>
            <w:r>
              <w:rPr>
                <w:rFonts w:ascii="Arial" w:hAnsi="Arial"/>
                <w:b w:val="0"/>
                <w:color w:val="000000"/>
                <w:sz w:val="21"/>
              </w:rPr>
              <w:t>40</w:t>
            </w:r>
          </w:p>
        </w:tc>
        <w:tc>
          <w:tcPr>
            <w:tcW w:type="dxa" w:w="2160"/>
            <w:vAlign w:val="center"/>
            <w:shd w:fill="F1F5F8"/>
          </w:tcPr>
          <w:p>
            <w:pPr>
              <w:spacing w:before="0" w:after="0" w:line="250" w:lineRule="auto"/>
              <w:jc w:val="center"/>
            </w:pPr>
            <w:r>
              <w:rPr>
                <w:rFonts w:ascii="Arial" w:hAnsi="Arial"/>
                <w:b w:val="0"/>
                <w:color w:val="000000"/>
                <w:sz w:val="21"/>
              </w:rPr>
              <w:t>1.2</w:t>
            </w:r>
          </w:p>
        </w:tc>
        <w:tc>
          <w:tcPr>
            <w:tcW w:type="dxa" w:w="1872"/>
            <w:vAlign w:val="center"/>
            <w:shd w:fill="F1F5F8"/>
          </w:tcPr>
          <w:p>
            <w:pPr>
              <w:spacing w:before="0" w:after="0" w:line="250" w:lineRule="auto"/>
              <w:jc w:val="center"/>
            </w:pPr>
            <w:r>
              <w:rPr>
                <w:rFonts w:ascii="Arial" w:hAnsi="Arial"/>
                <w:b w:val="0"/>
                <w:color w:val="000000"/>
                <w:sz w:val="21"/>
              </w:rPr>
              <w:t>0</w:t>
            </w:r>
          </w:p>
        </w:tc>
        <w:tc>
          <w:tcPr>
            <w:tcW w:type="dxa" w:w="2448"/>
            <w:vAlign w:val="center"/>
            <w:shd w:fill="F1F5F8"/>
          </w:tcPr>
          <w:p>
            <w:pPr>
              <w:spacing w:before="0" w:after="0" w:line="250" w:lineRule="auto"/>
              <w:jc w:val="center"/>
            </w:pPr>
            <w:r>
              <w:rPr>
                <w:rFonts w:ascii="Arial" w:hAnsi="Arial"/>
                <w:b w:val="0"/>
                <w:color w:val="000000"/>
                <w:sz w:val="21"/>
              </w:rPr>
              <w:t>30/90.8</w:t>
            </w:r>
          </w:p>
        </w:tc>
      </w:tr>
      <w:tr>
        <w:trPr>
          <w:cantSplit/>
        </w:trPr>
        <w:tc>
          <w:tcPr>
            <w:tcW w:type="dxa" w:w="4320"/>
            <w:vAlign w:val="center"/>
            <w:shd w:fill="FFFFFF"/>
          </w:tcPr>
          <w:p>
            <w:pPr>
              <w:spacing w:before="0" w:after="0" w:line="250" w:lineRule="auto"/>
              <w:jc w:val="left"/>
            </w:pPr>
            <w:r>
              <w:rPr>
                <w:rFonts w:ascii="Arial" w:hAnsi="Arial"/>
                <w:b w:val="0"/>
                <w:color w:val="000000"/>
                <w:sz w:val="21"/>
              </w:rPr>
              <w:t>Dust Reaver</w:t>
            </w:r>
          </w:p>
        </w:tc>
        <w:tc>
          <w:tcPr>
            <w:tcW w:type="dxa" w:w="1584"/>
            <w:vAlign w:val="center"/>
            <w:shd w:fill="FFFFFF"/>
          </w:tcPr>
          <w:p>
            <w:pPr>
              <w:spacing w:before="0" w:after="0" w:line="250" w:lineRule="auto"/>
              <w:jc w:val="center"/>
            </w:pPr>
            <w:r>
              <w:rPr>
                <w:rFonts w:ascii="Arial" w:hAnsi="Arial"/>
                <w:b w:val="0"/>
                <w:color w:val="000000"/>
                <w:sz w:val="21"/>
              </w:rPr>
              <w:t>49</w:t>
            </w:r>
          </w:p>
        </w:tc>
        <w:tc>
          <w:tcPr>
            <w:tcW w:type="dxa" w:w="1584"/>
            <w:vAlign w:val="center"/>
            <w:shd w:fill="FFFFFF"/>
          </w:tcPr>
          <w:p>
            <w:pPr>
              <w:spacing w:before="0" w:after="0" w:line="250" w:lineRule="auto"/>
              <w:jc w:val="center"/>
            </w:pPr>
            <w:r>
              <w:rPr>
                <w:rFonts w:ascii="Arial" w:hAnsi="Arial"/>
                <w:b w:val="0"/>
                <w:color w:val="000000"/>
                <w:sz w:val="21"/>
              </w:rPr>
              <w:t>90</w:t>
            </w:r>
          </w:p>
        </w:tc>
        <w:tc>
          <w:tcPr>
            <w:tcW w:type="dxa" w:w="2160"/>
            <w:vAlign w:val="center"/>
            <w:shd w:fill="FFFFFF"/>
          </w:tcPr>
          <w:p>
            <w:pPr>
              <w:spacing w:before="0" w:after="0" w:line="250" w:lineRule="auto"/>
              <w:jc w:val="center"/>
            </w:pPr>
            <w:r>
              <w:rPr>
                <w:rFonts w:ascii="Arial" w:hAnsi="Arial"/>
                <w:b w:val="0"/>
                <w:color w:val="000000"/>
                <w:sz w:val="21"/>
              </w:rPr>
              <w:t>1.3</w:t>
            </w:r>
          </w:p>
        </w:tc>
        <w:tc>
          <w:tcPr>
            <w:tcW w:type="dxa" w:w="1872"/>
            <w:vAlign w:val="center"/>
            <w:shd w:fill="FFFFFF"/>
          </w:tcPr>
          <w:p>
            <w:pPr>
              <w:spacing w:before="0" w:after="0" w:line="250" w:lineRule="auto"/>
              <w:jc w:val="center"/>
            </w:pPr>
            <w:r>
              <w:rPr>
                <w:rFonts w:ascii="Arial" w:hAnsi="Arial"/>
                <w:b w:val="0"/>
                <w:color w:val="000000"/>
                <w:sz w:val="21"/>
              </w:rPr>
              <w:t>0</w:t>
            </w:r>
          </w:p>
        </w:tc>
        <w:tc>
          <w:tcPr>
            <w:tcW w:type="dxa" w:w="2448"/>
            <w:vAlign w:val="center"/>
            <w:shd w:fill="FFFFFF"/>
          </w:tcPr>
          <w:p>
            <w:pPr>
              <w:spacing w:before="0" w:after="0" w:line="250" w:lineRule="auto"/>
              <w:jc w:val="center"/>
            </w:pPr>
            <w:r>
              <w:rPr>
                <w:rFonts w:ascii="Arial" w:hAnsi="Arial"/>
                <w:b w:val="0"/>
                <w:color w:val="000000"/>
                <w:sz w:val="21"/>
              </w:rPr>
              <w:t>-</w:t>
            </w:r>
          </w:p>
        </w:tc>
      </w:tr>
      <w:tr>
        <w:trPr>
          <w:cantSplit/>
        </w:trPr>
        <w:tc>
          <w:tcPr>
            <w:tcW w:type="dxa" w:w="4320"/>
            <w:vAlign w:val="center"/>
            <w:shd w:fill="F1F5F8"/>
          </w:tcPr>
          <w:p>
            <w:pPr>
              <w:spacing w:before="0" w:after="0" w:line="250" w:lineRule="auto"/>
              <w:jc w:val="left"/>
            </w:pPr>
            <w:r>
              <w:rPr>
                <w:rFonts w:ascii="Arial" w:hAnsi="Arial"/>
                <w:b w:val="0"/>
                <w:color w:val="000000"/>
                <w:sz w:val="21"/>
              </w:rPr>
              <w:t>Carrion Banner</w:t>
            </w:r>
          </w:p>
        </w:tc>
        <w:tc>
          <w:tcPr>
            <w:tcW w:type="dxa" w:w="1584"/>
            <w:vAlign w:val="center"/>
            <w:shd w:fill="F1F5F8"/>
          </w:tcPr>
          <w:p>
            <w:pPr>
              <w:spacing w:before="0" w:after="0" w:line="250" w:lineRule="auto"/>
              <w:jc w:val="center"/>
            </w:pPr>
            <w:r>
              <w:rPr>
                <w:rFonts w:ascii="Arial" w:hAnsi="Arial"/>
                <w:b w:val="0"/>
                <w:color w:val="000000"/>
                <w:sz w:val="21"/>
              </w:rPr>
              <w:t>28</w:t>
            </w:r>
          </w:p>
        </w:tc>
        <w:tc>
          <w:tcPr>
            <w:tcW w:type="dxa" w:w="1584"/>
            <w:vAlign w:val="center"/>
            <w:shd w:fill="F1F5F8"/>
          </w:tcPr>
          <w:p>
            <w:pPr>
              <w:spacing w:before="0" w:after="0" w:line="250" w:lineRule="auto"/>
              <w:jc w:val="center"/>
            </w:pPr>
            <w:r>
              <w:rPr>
                <w:rFonts w:ascii="Arial" w:hAnsi="Arial"/>
                <w:b w:val="0"/>
                <w:color w:val="000000"/>
                <w:sz w:val="21"/>
              </w:rPr>
              <w:t>30</w:t>
            </w:r>
          </w:p>
        </w:tc>
        <w:tc>
          <w:tcPr>
            <w:tcW w:type="dxa" w:w="2160"/>
            <w:vAlign w:val="center"/>
            <w:shd w:fill="F1F5F8"/>
          </w:tcPr>
          <w:p>
            <w:pPr>
              <w:spacing w:before="0" w:after="0" w:line="250" w:lineRule="auto"/>
              <w:jc w:val="center"/>
            </w:pPr>
            <w:r>
              <w:rPr>
                <w:rFonts w:ascii="Arial" w:hAnsi="Arial"/>
                <w:b w:val="0"/>
                <w:color w:val="000000"/>
                <w:sz w:val="21"/>
              </w:rPr>
              <w:t>1.3</w:t>
            </w:r>
          </w:p>
        </w:tc>
        <w:tc>
          <w:tcPr>
            <w:tcW w:type="dxa" w:w="1872"/>
            <w:vAlign w:val="center"/>
            <w:shd w:fill="F1F5F8"/>
          </w:tcPr>
          <w:p>
            <w:pPr>
              <w:spacing w:before="0" w:after="0" w:line="250" w:lineRule="auto"/>
              <w:jc w:val="center"/>
            </w:pPr>
            <w:r>
              <w:rPr>
                <w:rFonts w:ascii="Arial" w:hAnsi="Arial"/>
                <w:b w:val="0"/>
                <w:color w:val="000000"/>
                <w:sz w:val="21"/>
              </w:rPr>
              <w:t>0</w:t>
            </w:r>
          </w:p>
        </w:tc>
        <w:tc>
          <w:tcPr>
            <w:tcW w:type="dxa" w:w="2448"/>
            <w:vAlign w:val="center"/>
            <w:shd w:fill="F1F5F8"/>
          </w:tcPr>
          <w:p>
            <w:pPr>
              <w:spacing w:before="0" w:after="0" w:line="250" w:lineRule="auto"/>
              <w:jc w:val="center"/>
            </w:pPr>
            <w:r>
              <w:rPr>
                <w:rFonts w:ascii="Arial" w:hAnsi="Arial"/>
                <w:b w:val="0"/>
                <w:color w:val="000000"/>
                <w:sz w:val="21"/>
              </w:rPr>
              <w:t>14/42.4</w:t>
            </w:r>
          </w:p>
        </w:tc>
      </w:tr>
      <w:tr>
        <w:trPr>
          <w:cantSplit/>
        </w:trPr>
        <w:tc>
          <w:tcPr>
            <w:tcW w:type="dxa" w:w="4320"/>
            <w:vAlign w:val="center"/>
            <w:shd w:fill="FFFFFF"/>
          </w:tcPr>
          <w:p>
            <w:pPr>
              <w:spacing w:before="0" w:after="0" w:line="250" w:lineRule="auto"/>
              <w:jc w:val="left"/>
            </w:pPr>
            <w:r>
              <w:rPr>
                <w:rFonts w:ascii="Arial" w:hAnsi="Arial"/>
                <w:b w:val="0"/>
                <w:color w:val="000000"/>
                <w:sz w:val="21"/>
              </w:rPr>
              <w:t>War Drummer</w:t>
            </w:r>
          </w:p>
        </w:tc>
        <w:tc>
          <w:tcPr>
            <w:tcW w:type="dxa" w:w="1584"/>
            <w:vAlign w:val="center"/>
            <w:shd w:fill="FFFFFF"/>
          </w:tcPr>
          <w:p>
            <w:pPr>
              <w:spacing w:before="0" w:after="0" w:line="250" w:lineRule="auto"/>
              <w:jc w:val="center"/>
            </w:pPr>
            <w:r>
              <w:rPr>
                <w:rFonts w:ascii="Arial" w:hAnsi="Arial"/>
                <w:b w:val="0"/>
                <w:color w:val="000000"/>
                <w:sz w:val="21"/>
              </w:rPr>
              <w:t>32</w:t>
            </w:r>
          </w:p>
        </w:tc>
        <w:tc>
          <w:tcPr>
            <w:tcW w:type="dxa" w:w="1584"/>
            <w:vAlign w:val="center"/>
            <w:shd w:fill="FFFFFF"/>
          </w:tcPr>
          <w:p>
            <w:pPr>
              <w:spacing w:before="0" w:after="0" w:line="250" w:lineRule="auto"/>
              <w:jc w:val="center"/>
            </w:pPr>
            <w:r>
              <w:rPr>
                <w:rFonts w:ascii="Arial" w:hAnsi="Arial"/>
                <w:b w:val="0"/>
                <w:color w:val="000000"/>
                <w:sz w:val="21"/>
              </w:rPr>
              <w:t>28</w:t>
            </w:r>
          </w:p>
        </w:tc>
        <w:tc>
          <w:tcPr>
            <w:tcW w:type="dxa" w:w="2160"/>
            <w:vAlign w:val="center"/>
            <w:shd w:fill="FFFFFF"/>
          </w:tcPr>
          <w:p>
            <w:pPr>
              <w:spacing w:before="0" w:after="0" w:line="250" w:lineRule="auto"/>
              <w:jc w:val="center"/>
            </w:pPr>
            <w:r>
              <w:rPr>
                <w:rFonts w:ascii="Arial" w:hAnsi="Arial"/>
                <w:b w:val="0"/>
                <w:color w:val="000000"/>
                <w:sz w:val="21"/>
              </w:rPr>
              <w:t>1.35</w:t>
            </w:r>
          </w:p>
        </w:tc>
        <w:tc>
          <w:tcPr>
            <w:tcW w:type="dxa" w:w="1872"/>
            <w:vAlign w:val="center"/>
            <w:shd w:fill="FFFFFF"/>
          </w:tcPr>
          <w:p>
            <w:pPr>
              <w:spacing w:before="0" w:after="0" w:line="250" w:lineRule="auto"/>
              <w:jc w:val="center"/>
            </w:pPr>
            <w:r>
              <w:rPr>
                <w:rFonts w:ascii="Arial" w:hAnsi="Arial"/>
                <w:b w:val="0"/>
                <w:color w:val="000000"/>
                <w:sz w:val="21"/>
              </w:rPr>
              <w:t>0</w:t>
            </w:r>
          </w:p>
        </w:tc>
        <w:tc>
          <w:tcPr>
            <w:tcW w:type="dxa" w:w="2448"/>
            <w:vAlign w:val="center"/>
            <w:shd w:fill="FFFFFF"/>
          </w:tcPr>
          <w:p>
            <w:pPr>
              <w:spacing w:before="0" w:after="0" w:line="250" w:lineRule="auto"/>
              <w:jc w:val="center"/>
            </w:pPr>
            <w:r>
              <w:rPr>
                <w:rFonts w:ascii="Arial" w:hAnsi="Arial"/>
                <w:b w:val="0"/>
                <w:color w:val="000000"/>
                <w:sz w:val="21"/>
              </w:rPr>
              <w:t>12/36.3</w:t>
            </w:r>
          </w:p>
        </w:tc>
      </w:tr>
      <w:tr>
        <w:trPr>
          <w:cantSplit/>
        </w:trPr>
        <w:tc>
          <w:tcPr>
            <w:tcW w:type="dxa" w:w="4320"/>
            <w:vAlign w:val="center"/>
            <w:shd w:fill="F1F5F8"/>
          </w:tcPr>
          <w:p>
            <w:pPr>
              <w:spacing w:before="0" w:after="0" w:line="250" w:lineRule="auto"/>
              <w:jc w:val="left"/>
            </w:pPr>
            <w:r>
              <w:rPr>
                <w:rFonts w:ascii="Arial" w:hAnsi="Arial"/>
                <w:b w:val="0"/>
                <w:color w:val="000000"/>
                <w:sz w:val="21"/>
              </w:rPr>
              <w:t>Shade</w:t>
            </w:r>
          </w:p>
        </w:tc>
        <w:tc>
          <w:tcPr>
            <w:tcW w:type="dxa" w:w="1584"/>
            <w:vAlign w:val="center"/>
            <w:shd w:fill="F1F5F8"/>
          </w:tcPr>
          <w:p>
            <w:pPr>
              <w:spacing w:before="0" w:after="0" w:line="250" w:lineRule="auto"/>
              <w:jc w:val="center"/>
            </w:pPr>
            <w:r>
              <w:rPr>
                <w:rFonts w:ascii="Arial" w:hAnsi="Arial"/>
                <w:b w:val="0"/>
                <w:color w:val="000000"/>
                <w:sz w:val="21"/>
              </w:rPr>
              <w:t>60</w:t>
            </w:r>
          </w:p>
        </w:tc>
        <w:tc>
          <w:tcPr>
            <w:tcW w:type="dxa" w:w="1584"/>
            <w:vAlign w:val="center"/>
            <w:shd w:fill="F1F5F8"/>
          </w:tcPr>
          <w:p>
            <w:pPr>
              <w:spacing w:before="0" w:after="0" w:line="250" w:lineRule="auto"/>
              <w:jc w:val="center"/>
            </w:pPr>
            <w:r>
              <w:rPr>
                <w:rFonts w:ascii="Arial" w:hAnsi="Arial"/>
                <w:b w:val="0"/>
                <w:color w:val="000000"/>
                <w:sz w:val="21"/>
              </w:rPr>
              <w:t>26</w:t>
            </w:r>
          </w:p>
        </w:tc>
        <w:tc>
          <w:tcPr>
            <w:tcW w:type="dxa" w:w="2160"/>
            <w:vAlign w:val="center"/>
            <w:shd w:fill="F1F5F8"/>
          </w:tcPr>
          <w:p>
            <w:pPr>
              <w:spacing w:before="0" w:after="0" w:line="250" w:lineRule="auto"/>
              <w:jc w:val="center"/>
            </w:pPr>
            <w:r>
              <w:rPr>
                <w:rFonts w:ascii="Arial" w:hAnsi="Arial"/>
                <w:b w:val="0"/>
                <w:color w:val="000000"/>
                <w:sz w:val="21"/>
              </w:rPr>
              <w:t>0.85</w:t>
            </w:r>
          </w:p>
        </w:tc>
        <w:tc>
          <w:tcPr>
            <w:tcW w:type="dxa" w:w="1872"/>
            <w:vAlign w:val="center"/>
            <w:shd w:fill="F1F5F8"/>
          </w:tcPr>
          <w:p>
            <w:pPr>
              <w:spacing w:before="0" w:after="0" w:line="250" w:lineRule="auto"/>
              <w:jc w:val="center"/>
            </w:pPr>
            <w:r>
              <w:rPr>
                <w:rFonts w:ascii="Arial" w:hAnsi="Arial"/>
                <w:b w:val="0"/>
                <w:color w:val="000000"/>
                <w:sz w:val="21"/>
              </w:rPr>
              <w:t>0</w:t>
            </w:r>
          </w:p>
        </w:tc>
        <w:tc>
          <w:tcPr>
            <w:tcW w:type="dxa" w:w="2448"/>
            <w:vAlign w:val="center"/>
            <w:shd w:fill="F1F5F8"/>
          </w:tcPr>
          <w:p>
            <w:pPr>
              <w:spacing w:before="0" w:after="0" w:line="250" w:lineRule="auto"/>
              <w:jc w:val="center"/>
            </w:pPr>
            <w:r>
              <w:rPr>
                <w:rFonts w:ascii="Arial" w:hAnsi="Arial"/>
                <w:b w:val="0"/>
                <w:color w:val="000000"/>
                <w:sz w:val="21"/>
              </w:rPr>
              <w:t>18/54.5</w:t>
            </w:r>
          </w:p>
        </w:tc>
      </w:tr>
      <w:tr>
        <w:trPr>
          <w:cantSplit/>
        </w:trPr>
        <w:tc>
          <w:tcPr>
            <w:tcW w:type="dxa" w:w="4320"/>
            <w:vAlign w:val="center"/>
            <w:shd w:fill="FFFFFF"/>
          </w:tcPr>
          <w:p>
            <w:pPr>
              <w:spacing w:before="0" w:after="0" w:line="250" w:lineRule="auto"/>
              <w:jc w:val="left"/>
            </w:pPr>
            <w:r>
              <w:rPr>
                <w:rFonts w:ascii="Arial" w:hAnsi="Arial"/>
                <w:b w:val="0"/>
                <w:color w:val="000000"/>
                <w:sz w:val="21"/>
              </w:rPr>
              <w:t>Mirror Wisp</w:t>
            </w:r>
          </w:p>
        </w:tc>
        <w:tc>
          <w:tcPr>
            <w:tcW w:type="dxa" w:w="1584"/>
            <w:vAlign w:val="center"/>
            <w:shd w:fill="FFFFFF"/>
          </w:tcPr>
          <w:p>
            <w:pPr>
              <w:spacing w:before="0" w:after="0" w:line="250" w:lineRule="auto"/>
              <w:jc w:val="center"/>
            </w:pPr>
            <w:r>
              <w:rPr>
                <w:rFonts w:ascii="Arial" w:hAnsi="Arial"/>
                <w:b w:val="0"/>
                <w:color w:val="000000"/>
                <w:sz w:val="21"/>
              </w:rPr>
              <w:t>35</w:t>
            </w:r>
          </w:p>
        </w:tc>
        <w:tc>
          <w:tcPr>
            <w:tcW w:type="dxa" w:w="1584"/>
            <w:vAlign w:val="center"/>
            <w:shd w:fill="FFFFFF"/>
          </w:tcPr>
          <w:p>
            <w:pPr>
              <w:spacing w:before="0" w:after="0" w:line="250" w:lineRule="auto"/>
              <w:jc w:val="center"/>
            </w:pPr>
            <w:r>
              <w:rPr>
                <w:rFonts w:ascii="Arial" w:hAnsi="Arial"/>
                <w:b w:val="0"/>
                <w:color w:val="000000"/>
                <w:sz w:val="21"/>
              </w:rPr>
              <w:t>100</w:t>
            </w:r>
          </w:p>
        </w:tc>
        <w:tc>
          <w:tcPr>
            <w:tcW w:type="dxa" w:w="2160"/>
            <w:vAlign w:val="center"/>
            <w:shd w:fill="FFFFFF"/>
          </w:tcPr>
          <w:p>
            <w:pPr>
              <w:spacing w:before="0" w:after="0" w:line="250" w:lineRule="auto"/>
              <w:jc w:val="center"/>
            </w:pPr>
            <w:r>
              <w:rPr>
                <w:rFonts w:ascii="Arial" w:hAnsi="Arial"/>
                <w:b w:val="0"/>
                <w:color w:val="000000"/>
                <w:sz w:val="21"/>
              </w:rPr>
              <w:t>1.4</w:t>
            </w:r>
          </w:p>
        </w:tc>
        <w:tc>
          <w:tcPr>
            <w:tcW w:type="dxa" w:w="1872"/>
            <w:vAlign w:val="center"/>
            <w:shd w:fill="FFFFFF"/>
          </w:tcPr>
          <w:p>
            <w:pPr>
              <w:spacing w:before="0" w:after="0" w:line="250" w:lineRule="auto"/>
              <w:jc w:val="center"/>
            </w:pPr>
            <w:r>
              <w:rPr>
                <w:rFonts w:ascii="Arial" w:hAnsi="Arial"/>
                <w:b w:val="0"/>
                <w:color w:val="000000"/>
                <w:sz w:val="21"/>
              </w:rPr>
              <w:t>0</w:t>
            </w:r>
          </w:p>
        </w:tc>
        <w:tc>
          <w:tcPr>
            <w:tcW w:type="dxa" w:w="2448"/>
            <w:vAlign w:val="center"/>
            <w:shd w:fill="FFFFFF"/>
          </w:tcPr>
          <w:p>
            <w:pPr>
              <w:spacing w:before="0" w:after="0" w:line="250" w:lineRule="auto"/>
              <w:jc w:val="center"/>
            </w:pPr>
            <w:r>
              <w:rPr>
                <w:rFonts w:ascii="Arial" w:hAnsi="Arial"/>
                <w:b w:val="0"/>
                <w:color w:val="000000"/>
                <w:sz w:val="21"/>
              </w:rPr>
              <w:t>-</w:t>
            </w:r>
          </w:p>
        </w:tc>
      </w:tr>
      <w:tr>
        <w:trPr>
          <w:cantSplit/>
        </w:trPr>
        <w:tc>
          <w:tcPr>
            <w:tcW w:type="dxa" w:w="4320"/>
            <w:vAlign w:val="center"/>
            <w:shd w:fill="F1F5F8"/>
          </w:tcPr>
          <w:p>
            <w:pPr>
              <w:spacing w:before="0" w:after="0" w:line="250" w:lineRule="auto"/>
              <w:jc w:val="left"/>
            </w:pPr>
            <w:r>
              <w:rPr>
                <w:rFonts w:ascii="Arial" w:hAnsi="Arial"/>
                <w:b w:val="0"/>
                <w:color w:val="000000"/>
                <w:sz w:val="21"/>
              </w:rPr>
              <w:t>Wicker Giant</w:t>
            </w:r>
          </w:p>
        </w:tc>
        <w:tc>
          <w:tcPr>
            <w:tcW w:type="dxa" w:w="1584"/>
            <w:vAlign w:val="center"/>
            <w:shd w:fill="F1F5F8"/>
          </w:tcPr>
          <w:p>
            <w:pPr>
              <w:spacing w:before="0" w:after="0" w:line="250" w:lineRule="auto"/>
              <w:jc w:val="center"/>
            </w:pPr>
            <w:r>
              <w:rPr>
                <w:rFonts w:ascii="Arial" w:hAnsi="Arial"/>
                <w:b w:val="0"/>
                <w:color w:val="000000"/>
                <w:sz w:val="21"/>
              </w:rPr>
              <w:t>18</w:t>
            </w:r>
          </w:p>
        </w:tc>
        <w:tc>
          <w:tcPr>
            <w:tcW w:type="dxa" w:w="1584"/>
            <w:vAlign w:val="center"/>
            <w:shd w:fill="F1F5F8"/>
          </w:tcPr>
          <w:p>
            <w:pPr>
              <w:spacing w:before="0" w:after="0" w:line="250" w:lineRule="auto"/>
              <w:jc w:val="center"/>
            </w:pPr>
            <w:r>
              <w:rPr>
                <w:rFonts w:ascii="Arial" w:hAnsi="Arial"/>
                <w:b w:val="0"/>
                <w:color w:val="000000"/>
                <w:sz w:val="21"/>
              </w:rPr>
              <w:t>42</w:t>
            </w:r>
          </w:p>
        </w:tc>
        <w:tc>
          <w:tcPr>
            <w:tcW w:type="dxa" w:w="2160"/>
            <w:vAlign w:val="center"/>
            <w:shd w:fill="F1F5F8"/>
          </w:tcPr>
          <w:p>
            <w:pPr>
              <w:spacing w:before="0" w:after="0" w:line="250" w:lineRule="auto"/>
              <w:jc w:val="center"/>
            </w:pPr>
            <w:r>
              <w:rPr>
                <w:rFonts w:ascii="Arial" w:hAnsi="Arial"/>
                <w:b w:val="0"/>
                <w:color w:val="000000"/>
                <w:sz w:val="21"/>
              </w:rPr>
              <w:t>1.45</w:t>
            </w:r>
          </w:p>
        </w:tc>
        <w:tc>
          <w:tcPr>
            <w:tcW w:type="dxa" w:w="1872"/>
            <w:vAlign w:val="center"/>
            <w:shd w:fill="F1F5F8"/>
          </w:tcPr>
          <w:p>
            <w:pPr>
              <w:spacing w:before="0" w:after="0" w:line="250" w:lineRule="auto"/>
              <w:jc w:val="center"/>
            </w:pPr>
            <w:r>
              <w:rPr>
                <w:rFonts w:ascii="Arial" w:hAnsi="Arial"/>
                <w:b w:val="0"/>
                <w:color w:val="000000"/>
                <w:sz w:val="21"/>
              </w:rPr>
              <w:t>30</w:t>
            </w:r>
          </w:p>
        </w:tc>
        <w:tc>
          <w:tcPr>
            <w:tcW w:type="dxa" w:w="2448"/>
            <w:vAlign w:val="center"/>
            <w:shd w:fill="F1F5F8"/>
          </w:tcPr>
          <w:p>
            <w:pPr>
              <w:spacing w:before="0" w:after="0" w:line="250" w:lineRule="auto"/>
              <w:jc w:val="center"/>
            </w:pPr>
            <w:r>
              <w:rPr>
                <w:rFonts w:ascii="Arial" w:hAnsi="Arial"/>
                <w:b w:val="0"/>
                <w:color w:val="000000"/>
                <w:sz w:val="21"/>
              </w:rPr>
              <w:t>32/96.8</w:t>
            </w:r>
          </w:p>
        </w:tc>
      </w:tr>
      <w:tr>
        <w:trPr>
          <w:cantSplit/>
        </w:trPr>
        <w:tc>
          <w:tcPr>
            <w:tcW w:type="dxa" w:w="4320"/>
            <w:vAlign w:val="center"/>
            <w:shd w:fill="FFFFFF"/>
          </w:tcPr>
          <w:p>
            <w:pPr>
              <w:spacing w:before="0" w:after="0" w:line="250" w:lineRule="auto"/>
              <w:jc w:val="left"/>
            </w:pPr>
            <w:r>
              <w:rPr>
                <w:rFonts w:ascii="Arial" w:hAnsi="Arial"/>
                <w:b w:val="0"/>
                <w:color w:val="000000"/>
                <w:sz w:val="21"/>
              </w:rPr>
              <w:t>Dream Weaver</w:t>
            </w:r>
          </w:p>
        </w:tc>
        <w:tc>
          <w:tcPr>
            <w:tcW w:type="dxa" w:w="1584"/>
            <w:vAlign w:val="center"/>
            <w:shd w:fill="FFFFFF"/>
          </w:tcPr>
          <w:p>
            <w:pPr>
              <w:spacing w:before="0" w:after="0" w:line="250" w:lineRule="auto"/>
              <w:jc w:val="center"/>
            </w:pPr>
            <w:r>
              <w:rPr>
                <w:rFonts w:ascii="Arial" w:hAnsi="Arial"/>
                <w:b w:val="0"/>
                <w:color w:val="000000"/>
                <w:sz w:val="21"/>
              </w:rPr>
              <w:t>25</w:t>
            </w:r>
          </w:p>
        </w:tc>
        <w:tc>
          <w:tcPr>
            <w:tcW w:type="dxa" w:w="1584"/>
            <w:vAlign w:val="center"/>
            <w:shd w:fill="FFFFFF"/>
          </w:tcPr>
          <w:p>
            <w:pPr>
              <w:spacing w:before="0" w:after="0" w:line="250" w:lineRule="auto"/>
              <w:jc w:val="center"/>
            </w:pPr>
            <w:r>
              <w:rPr>
                <w:rFonts w:ascii="Arial" w:hAnsi="Arial"/>
                <w:b w:val="0"/>
                <w:color w:val="000000"/>
                <w:sz w:val="21"/>
              </w:rPr>
              <w:t>110</w:t>
            </w:r>
          </w:p>
        </w:tc>
        <w:tc>
          <w:tcPr>
            <w:tcW w:type="dxa" w:w="2160"/>
            <w:vAlign w:val="center"/>
            <w:shd w:fill="FFFFFF"/>
          </w:tcPr>
          <w:p>
            <w:pPr>
              <w:spacing w:before="0" w:after="0" w:line="250" w:lineRule="auto"/>
              <w:jc w:val="center"/>
            </w:pPr>
            <w:r>
              <w:rPr>
                <w:rFonts w:ascii="Arial" w:hAnsi="Arial"/>
                <w:b w:val="0"/>
                <w:color w:val="000000"/>
                <w:sz w:val="21"/>
              </w:rPr>
              <w:t>1.8</w:t>
            </w:r>
          </w:p>
        </w:tc>
        <w:tc>
          <w:tcPr>
            <w:tcW w:type="dxa" w:w="1872"/>
            <w:vAlign w:val="center"/>
            <w:shd w:fill="FFFFFF"/>
          </w:tcPr>
          <w:p>
            <w:pPr>
              <w:spacing w:before="0" w:after="0" w:line="250" w:lineRule="auto"/>
              <w:jc w:val="center"/>
            </w:pPr>
            <w:r>
              <w:rPr>
                <w:rFonts w:ascii="Arial" w:hAnsi="Arial"/>
                <w:b w:val="0"/>
                <w:color w:val="000000"/>
                <w:sz w:val="21"/>
              </w:rPr>
              <w:t>0</w:t>
            </w:r>
          </w:p>
        </w:tc>
        <w:tc>
          <w:tcPr>
            <w:tcW w:type="dxa" w:w="2448"/>
            <w:vAlign w:val="center"/>
            <w:shd w:fill="FFFFFF"/>
          </w:tcPr>
          <w:p>
            <w:pPr>
              <w:spacing w:before="0" w:after="0" w:line="250" w:lineRule="auto"/>
              <w:jc w:val="center"/>
            </w:pPr>
            <w:r>
              <w:rPr>
                <w:rFonts w:ascii="Arial" w:hAnsi="Arial"/>
                <w:b w:val="0"/>
                <w:color w:val="000000"/>
                <w:sz w:val="21"/>
              </w:rPr>
              <w:t>-</w:t>
            </w:r>
          </w:p>
        </w:tc>
      </w:tr>
      <w:tr>
        <w:trPr>
          <w:cantSplit/>
        </w:trPr>
        <w:tc>
          <w:tcPr>
            <w:tcW w:type="dxa" w:w="4320"/>
            <w:vAlign w:val="center"/>
            <w:shd w:fill="F1F5F8"/>
          </w:tcPr>
          <w:p>
            <w:pPr>
              <w:spacing w:before="0" w:after="0" w:line="250" w:lineRule="auto"/>
              <w:jc w:val="left"/>
            </w:pPr>
            <w:r>
              <w:rPr>
                <w:rFonts w:ascii="Arial" w:hAnsi="Arial"/>
                <w:b w:val="0"/>
                <w:color w:val="000000"/>
                <w:sz w:val="21"/>
              </w:rPr>
              <w:t>Gate Breaker</w:t>
            </w:r>
          </w:p>
        </w:tc>
        <w:tc>
          <w:tcPr>
            <w:tcW w:type="dxa" w:w="1584"/>
            <w:vAlign w:val="center"/>
            <w:shd w:fill="F1F5F8"/>
          </w:tcPr>
          <w:p>
            <w:pPr>
              <w:spacing w:before="0" w:after="0" w:line="250" w:lineRule="auto"/>
              <w:jc w:val="center"/>
            </w:pPr>
            <w:r>
              <w:rPr>
                <w:rFonts w:ascii="Arial" w:hAnsi="Arial"/>
                <w:b w:val="0"/>
                <w:color w:val="000000"/>
                <w:sz w:val="21"/>
              </w:rPr>
              <w:t>17</w:t>
            </w:r>
          </w:p>
        </w:tc>
        <w:tc>
          <w:tcPr>
            <w:tcW w:type="dxa" w:w="1584"/>
            <w:vAlign w:val="center"/>
            <w:shd w:fill="F1F5F8"/>
          </w:tcPr>
          <w:p>
            <w:pPr>
              <w:spacing w:before="0" w:after="0" w:line="250" w:lineRule="auto"/>
              <w:jc w:val="center"/>
            </w:pPr>
            <w:r>
              <w:rPr>
                <w:rFonts w:ascii="Arial" w:hAnsi="Arial"/>
                <w:b w:val="0"/>
                <w:color w:val="000000"/>
                <w:sz w:val="21"/>
              </w:rPr>
              <w:t>38</w:t>
            </w:r>
          </w:p>
        </w:tc>
        <w:tc>
          <w:tcPr>
            <w:tcW w:type="dxa" w:w="2160"/>
            <w:vAlign w:val="center"/>
            <w:shd w:fill="F1F5F8"/>
          </w:tcPr>
          <w:p>
            <w:pPr>
              <w:spacing w:before="0" w:after="0" w:line="250" w:lineRule="auto"/>
              <w:jc w:val="center"/>
            </w:pPr>
            <w:r>
              <w:rPr>
                <w:rFonts w:ascii="Arial" w:hAnsi="Arial"/>
                <w:b w:val="0"/>
                <w:color w:val="000000"/>
                <w:sz w:val="21"/>
              </w:rPr>
              <w:t>1.7</w:t>
            </w:r>
          </w:p>
        </w:tc>
        <w:tc>
          <w:tcPr>
            <w:tcW w:type="dxa" w:w="1872"/>
            <w:vAlign w:val="center"/>
            <w:shd w:fill="F1F5F8"/>
          </w:tcPr>
          <w:p>
            <w:pPr>
              <w:spacing w:before="0" w:after="0" w:line="250" w:lineRule="auto"/>
              <w:jc w:val="center"/>
            </w:pPr>
            <w:r>
              <w:rPr>
                <w:rFonts w:ascii="Arial" w:hAnsi="Arial"/>
                <w:b w:val="0"/>
                <w:color w:val="000000"/>
                <w:sz w:val="21"/>
              </w:rPr>
              <w:t>28</w:t>
            </w:r>
          </w:p>
        </w:tc>
        <w:tc>
          <w:tcPr>
            <w:tcW w:type="dxa" w:w="2448"/>
            <w:vAlign w:val="center"/>
            <w:shd w:fill="F1F5F8"/>
          </w:tcPr>
          <w:p>
            <w:pPr>
              <w:spacing w:before="0" w:after="0" w:line="250" w:lineRule="auto"/>
              <w:jc w:val="center"/>
            </w:pPr>
            <w:r>
              <w:rPr>
                <w:rFonts w:ascii="Arial" w:hAnsi="Arial"/>
                <w:b w:val="0"/>
                <w:color w:val="000000"/>
                <w:sz w:val="21"/>
              </w:rPr>
              <w:t>44/133.1</w:t>
            </w:r>
          </w:p>
        </w:tc>
      </w:tr>
      <w:tr>
        <w:trPr>
          <w:cantSplit/>
        </w:trPr>
        <w:tc>
          <w:tcPr>
            <w:tcW w:type="dxa" w:w="4320"/>
            <w:vAlign w:val="center"/>
            <w:shd w:fill="FFFFFF"/>
          </w:tcPr>
          <w:p>
            <w:pPr>
              <w:spacing w:before="0" w:after="0" w:line="250" w:lineRule="auto"/>
              <w:jc w:val="left"/>
            </w:pPr>
            <w:r>
              <w:rPr>
                <w:rFonts w:ascii="Arial" w:hAnsi="Arial"/>
                <w:b w:val="0"/>
                <w:color w:val="000000"/>
                <w:sz w:val="21"/>
              </w:rPr>
              <w:t>Crown Executioner</w:t>
            </w:r>
          </w:p>
        </w:tc>
        <w:tc>
          <w:tcPr>
            <w:tcW w:type="dxa" w:w="1584"/>
            <w:vAlign w:val="center"/>
            <w:shd w:fill="FFFFFF"/>
          </w:tcPr>
          <w:p>
            <w:pPr>
              <w:spacing w:before="0" w:after="0" w:line="250" w:lineRule="auto"/>
              <w:jc w:val="center"/>
            </w:pPr>
            <w:r>
              <w:rPr>
                <w:rFonts w:ascii="Arial" w:hAnsi="Arial"/>
                <w:b w:val="0"/>
                <w:color w:val="000000"/>
                <w:sz w:val="21"/>
              </w:rPr>
              <w:t>30</w:t>
            </w:r>
          </w:p>
        </w:tc>
        <w:tc>
          <w:tcPr>
            <w:tcW w:type="dxa" w:w="1584"/>
            <w:vAlign w:val="center"/>
            <w:shd w:fill="FFFFFF"/>
          </w:tcPr>
          <w:p>
            <w:pPr>
              <w:spacing w:before="0" w:after="0" w:line="250" w:lineRule="auto"/>
              <w:jc w:val="center"/>
            </w:pPr>
            <w:r>
              <w:rPr>
                <w:rFonts w:ascii="Arial" w:hAnsi="Arial"/>
                <w:b w:val="0"/>
                <w:color w:val="000000"/>
                <w:sz w:val="21"/>
              </w:rPr>
              <w:t>34</w:t>
            </w:r>
          </w:p>
        </w:tc>
        <w:tc>
          <w:tcPr>
            <w:tcW w:type="dxa" w:w="2160"/>
            <w:vAlign w:val="center"/>
            <w:shd w:fill="FFFFFF"/>
          </w:tcPr>
          <w:p>
            <w:pPr>
              <w:spacing w:before="0" w:after="0" w:line="250" w:lineRule="auto"/>
              <w:jc w:val="center"/>
            </w:pPr>
            <w:r>
              <w:rPr>
                <w:rFonts w:ascii="Arial" w:hAnsi="Arial"/>
                <w:b w:val="0"/>
                <w:color w:val="000000"/>
                <w:sz w:val="21"/>
              </w:rPr>
              <w:t>1.65</w:t>
            </w:r>
          </w:p>
        </w:tc>
        <w:tc>
          <w:tcPr>
            <w:tcW w:type="dxa" w:w="1872"/>
            <w:vAlign w:val="center"/>
            <w:shd w:fill="FFFFFF"/>
          </w:tcPr>
          <w:p>
            <w:pPr>
              <w:spacing w:before="0" w:after="0" w:line="250" w:lineRule="auto"/>
              <w:jc w:val="center"/>
            </w:pPr>
            <w:r>
              <w:rPr>
                <w:rFonts w:ascii="Arial" w:hAnsi="Arial"/>
                <w:b w:val="0"/>
                <w:color w:val="000000"/>
                <w:sz w:val="21"/>
              </w:rPr>
              <w:t>0</w:t>
            </w:r>
          </w:p>
        </w:tc>
        <w:tc>
          <w:tcPr>
            <w:tcW w:type="dxa" w:w="2448"/>
            <w:vAlign w:val="center"/>
            <w:shd w:fill="FFFFFF"/>
          </w:tcPr>
          <w:p>
            <w:pPr>
              <w:spacing w:before="0" w:after="0" w:line="250" w:lineRule="auto"/>
              <w:jc w:val="center"/>
            </w:pPr>
            <w:r>
              <w:rPr>
                <w:rFonts w:ascii="Arial" w:hAnsi="Arial"/>
                <w:b w:val="0"/>
                <w:color w:val="000000"/>
                <w:sz w:val="21"/>
              </w:rPr>
              <w:t>34/102.9</w:t>
            </w:r>
          </w:p>
        </w:tc>
      </w:tr>
      <w:tr>
        <w:trPr>
          <w:cantSplit/>
        </w:trPr>
        <w:tc>
          <w:tcPr>
            <w:tcW w:type="dxa" w:w="4320"/>
            <w:vAlign w:val="center"/>
            <w:shd w:fill="F1F5F8"/>
          </w:tcPr>
          <w:p>
            <w:pPr>
              <w:spacing w:before="0" w:after="0" w:line="250" w:lineRule="auto"/>
              <w:jc w:val="left"/>
            </w:pPr>
            <w:r>
              <w:rPr>
                <w:rFonts w:ascii="Arial" w:hAnsi="Arial"/>
                <w:b w:val="0"/>
                <w:color w:val="000000"/>
                <w:sz w:val="21"/>
              </w:rPr>
              <w:t>Null Magister</w:t>
            </w:r>
          </w:p>
        </w:tc>
        <w:tc>
          <w:tcPr>
            <w:tcW w:type="dxa" w:w="1584"/>
            <w:vAlign w:val="center"/>
            <w:shd w:fill="F1F5F8"/>
          </w:tcPr>
          <w:p>
            <w:pPr>
              <w:spacing w:before="0" w:after="0" w:line="250" w:lineRule="auto"/>
              <w:jc w:val="center"/>
            </w:pPr>
            <w:r>
              <w:rPr>
                <w:rFonts w:ascii="Arial" w:hAnsi="Arial"/>
                <w:b w:val="0"/>
                <w:color w:val="000000"/>
                <w:sz w:val="21"/>
              </w:rPr>
              <w:t>25</w:t>
            </w:r>
          </w:p>
        </w:tc>
        <w:tc>
          <w:tcPr>
            <w:tcW w:type="dxa" w:w="1584"/>
            <w:vAlign w:val="center"/>
            <w:shd w:fill="F1F5F8"/>
          </w:tcPr>
          <w:p>
            <w:pPr>
              <w:spacing w:before="0" w:after="0" w:line="250" w:lineRule="auto"/>
              <w:jc w:val="center"/>
            </w:pPr>
            <w:r>
              <w:rPr>
                <w:rFonts w:ascii="Arial" w:hAnsi="Arial"/>
                <w:b w:val="0"/>
                <w:color w:val="000000"/>
                <w:sz w:val="21"/>
              </w:rPr>
              <w:t>112</w:t>
            </w:r>
          </w:p>
        </w:tc>
        <w:tc>
          <w:tcPr>
            <w:tcW w:type="dxa" w:w="2160"/>
            <w:vAlign w:val="center"/>
            <w:shd w:fill="F1F5F8"/>
          </w:tcPr>
          <w:p>
            <w:pPr>
              <w:spacing w:before="0" w:after="0" w:line="250" w:lineRule="auto"/>
              <w:jc w:val="center"/>
            </w:pPr>
            <w:r>
              <w:rPr>
                <w:rFonts w:ascii="Arial" w:hAnsi="Arial"/>
                <w:b w:val="0"/>
                <w:color w:val="000000"/>
                <w:sz w:val="21"/>
              </w:rPr>
              <w:t>1.75</w:t>
            </w:r>
          </w:p>
        </w:tc>
        <w:tc>
          <w:tcPr>
            <w:tcW w:type="dxa" w:w="1872"/>
            <w:vAlign w:val="center"/>
            <w:shd w:fill="F1F5F8"/>
          </w:tcPr>
          <w:p>
            <w:pPr>
              <w:spacing w:before="0" w:after="0" w:line="250" w:lineRule="auto"/>
              <w:jc w:val="center"/>
            </w:pPr>
            <w:r>
              <w:rPr>
                <w:rFonts w:ascii="Arial" w:hAnsi="Arial"/>
                <w:b w:val="0"/>
                <w:color w:val="000000"/>
                <w:sz w:val="21"/>
              </w:rPr>
              <w:t>0</w:t>
            </w:r>
          </w:p>
        </w:tc>
        <w:tc>
          <w:tcPr>
            <w:tcW w:type="dxa" w:w="2448"/>
            <w:vAlign w:val="center"/>
            <w:shd w:fill="F1F5F8"/>
          </w:tcPr>
          <w:p>
            <w:pPr>
              <w:spacing w:before="0" w:after="0" w:line="250" w:lineRule="auto"/>
              <w:jc w:val="center"/>
            </w:pPr>
            <w:r>
              <w:rPr>
                <w:rFonts w:ascii="Arial" w:hAnsi="Arial"/>
                <w:b w:val="0"/>
                <w:color w:val="000000"/>
                <w:sz w:val="21"/>
              </w:rPr>
              <w:t>-</w:t>
            </w:r>
          </w:p>
        </w:tc>
      </w:tr>
      <w:tr>
        <w:trPr>
          <w:cantSplit/>
        </w:trPr>
        <w:tc>
          <w:tcPr>
            <w:tcW w:type="dxa" w:w="4320"/>
            <w:vAlign w:val="center"/>
            <w:shd w:fill="FFFFFF"/>
          </w:tcPr>
          <w:p>
            <w:pPr>
              <w:spacing w:before="0" w:after="0" w:line="250" w:lineRule="auto"/>
              <w:jc w:val="left"/>
            </w:pPr>
            <w:r>
              <w:rPr>
                <w:rFonts w:ascii="Arial" w:hAnsi="Arial"/>
                <w:b w:val="0"/>
                <w:color w:val="000000"/>
                <w:sz w:val="21"/>
              </w:rPr>
              <w:t>Soul Standard</w:t>
            </w:r>
          </w:p>
        </w:tc>
        <w:tc>
          <w:tcPr>
            <w:tcW w:type="dxa" w:w="1584"/>
            <w:vAlign w:val="center"/>
            <w:shd w:fill="FFFFFF"/>
          </w:tcPr>
          <w:p>
            <w:pPr>
              <w:spacing w:before="0" w:after="0" w:line="250" w:lineRule="auto"/>
              <w:jc w:val="center"/>
            </w:pPr>
            <w:r>
              <w:rPr>
                <w:rFonts w:ascii="Arial" w:hAnsi="Arial"/>
                <w:b w:val="0"/>
                <w:color w:val="000000"/>
                <w:sz w:val="21"/>
              </w:rPr>
              <w:t>20</w:t>
            </w:r>
          </w:p>
        </w:tc>
        <w:tc>
          <w:tcPr>
            <w:tcW w:type="dxa" w:w="1584"/>
            <w:vAlign w:val="center"/>
            <w:shd w:fill="FFFFFF"/>
          </w:tcPr>
          <w:p>
            <w:pPr>
              <w:spacing w:before="0" w:after="0" w:line="250" w:lineRule="auto"/>
              <w:jc w:val="center"/>
            </w:pPr>
            <w:r>
              <w:rPr>
                <w:rFonts w:ascii="Arial" w:hAnsi="Arial"/>
                <w:b w:val="0"/>
                <w:color w:val="000000"/>
                <w:sz w:val="21"/>
              </w:rPr>
              <w:t>84</w:t>
            </w:r>
          </w:p>
        </w:tc>
        <w:tc>
          <w:tcPr>
            <w:tcW w:type="dxa" w:w="2160"/>
            <w:vAlign w:val="center"/>
            <w:shd w:fill="FFFFFF"/>
          </w:tcPr>
          <w:p>
            <w:pPr>
              <w:spacing w:before="0" w:after="0" w:line="250" w:lineRule="auto"/>
              <w:jc w:val="center"/>
            </w:pPr>
            <w:r>
              <w:rPr>
                <w:rFonts w:ascii="Arial" w:hAnsi="Arial"/>
                <w:b w:val="0"/>
                <w:color w:val="000000"/>
                <w:sz w:val="21"/>
              </w:rPr>
              <w:t>1.75</w:t>
            </w:r>
          </w:p>
        </w:tc>
        <w:tc>
          <w:tcPr>
            <w:tcW w:type="dxa" w:w="1872"/>
            <w:vAlign w:val="center"/>
            <w:shd w:fill="FFFFFF"/>
          </w:tcPr>
          <w:p>
            <w:pPr>
              <w:spacing w:before="0" w:after="0" w:line="250" w:lineRule="auto"/>
              <w:jc w:val="center"/>
            </w:pPr>
            <w:r>
              <w:rPr>
                <w:rFonts w:ascii="Arial" w:hAnsi="Arial"/>
                <w:b w:val="0"/>
                <w:color w:val="000000"/>
                <w:sz w:val="21"/>
              </w:rPr>
              <w:t>0</w:t>
            </w:r>
          </w:p>
        </w:tc>
        <w:tc>
          <w:tcPr>
            <w:tcW w:type="dxa" w:w="2448"/>
            <w:vAlign w:val="center"/>
            <w:shd w:fill="FFFFFF"/>
          </w:tcPr>
          <w:p>
            <w:pPr>
              <w:spacing w:before="0" w:after="0" w:line="250" w:lineRule="auto"/>
              <w:jc w:val="center"/>
            </w:pPr>
            <w:r>
              <w:rPr>
                <w:rFonts w:ascii="Arial" w:hAnsi="Arial"/>
                <w:b w:val="0"/>
                <w:color w:val="000000"/>
                <w:sz w:val="21"/>
              </w:rPr>
              <w:t>-</w:t>
            </w:r>
          </w:p>
        </w:tc>
      </w:tr>
    </w:tbl>
    <w:p>
      <w:pPr>
        <w:pStyle w:val="Heading1"/>
      </w:pPr>
      <w:r>
        <w:t>Boss movement and attack timing</w:t>
      </w:r>
    </w:p>
    <w:p>
      <w:r>
        <w:t>These timing and distance values are fixed with unit level. Structure attack pairs are level 1 / level 20. Courage is paid once per card; body count shows how many equally statted bodies that card deploys. For crew or companion units, consult the identity notes.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320"/>
        <w:gridCol w:w="1584"/>
        <w:gridCol w:w="1584"/>
        <w:gridCol w:w="2160"/>
        <w:gridCol w:w="1872"/>
        <w:gridCol w:w="2448"/>
      </w:tblGrid>
      <w:tr>
        <w:trPr>
          <w:tblHeader/>
          <w:cantSplit/>
        </w:trPr>
        <w:tc>
          <w:tcPr>
            <w:tcW w:type="dxa" w:w="4320"/>
            <w:vAlign w:val="center"/>
            <w:shd w:fill="244659"/>
          </w:tcPr>
          <w:p>
            <w:pPr>
              <w:keepNext/>
              <w:spacing w:before="0" w:after="0" w:line="250" w:lineRule="auto"/>
              <w:jc w:val="left"/>
            </w:pPr>
            <w:r>
              <w:rPr>
                <w:rFonts w:ascii="Arial" w:hAnsi="Arial"/>
                <w:b/>
                <w:color w:val="FFFFFF"/>
                <w:sz w:val="21"/>
              </w:rPr>
              <w:t>Name</w:t>
            </w:r>
          </w:p>
        </w:tc>
        <w:tc>
          <w:tcPr>
            <w:tcW w:type="dxa" w:w="1584"/>
            <w:vAlign w:val="center"/>
            <w:shd w:fill="244659"/>
          </w:tcPr>
          <w:p>
            <w:pPr>
              <w:keepNext/>
              <w:spacing w:before="0" w:after="0" w:line="250" w:lineRule="auto"/>
              <w:jc w:val="center"/>
            </w:pPr>
            <w:r>
              <w:rPr>
                <w:rFonts w:ascii="Arial" w:hAnsi="Arial"/>
                <w:b/>
                <w:color w:val="FFFFFF"/>
                <w:sz w:val="21"/>
              </w:rPr>
              <w:t>Speed</w:t>
            </w:r>
          </w:p>
        </w:tc>
        <w:tc>
          <w:tcPr>
            <w:tcW w:type="dxa" w:w="1584"/>
            <w:vAlign w:val="center"/>
            <w:shd w:fill="244659"/>
          </w:tcPr>
          <w:p>
            <w:pPr>
              <w:keepNext/>
              <w:spacing w:before="0" w:after="0" w:line="250" w:lineRule="auto"/>
              <w:jc w:val="center"/>
            </w:pPr>
            <w:r>
              <w:rPr>
                <w:rFonts w:ascii="Arial" w:hAnsi="Arial"/>
                <w:b/>
                <w:color w:val="FFFFFF"/>
                <w:sz w:val="21"/>
              </w:rPr>
              <w:t>Range</w:t>
            </w:r>
          </w:p>
        </w:tc>
        <w:tc>
          <w:tcPr>
            <w:tcW w:type="dxa" w:w="2160"/>
            <w:vAlign w:val="center"/>
            <w:shd w:fill="244659"/>
          </w:tcPr>
          <w:p>
            <w:pPr>
              <w:keepNext/>
              <w:spacing w:before="0" w:after="0" w:line="250" w:lineRule="auto"/>
              <w:jc w:val="center"/>
            </w:pPr>
            <w:r>
              <w:rPr>
                <w:rFonts w:ascii="Arial" w:hAnsi="Arial"/>
                <w:b/>
                <w:color w:val="FFFFFF"/>
                <w:sz w:val="21"/>
              </w:rPr>
              <w:t>Attack interval s</w:t>
            </w:r>
          </w:p>
        </w:tc>
        <w:tc>
          <w:tcPr>
            <w:tcW w:type="dxa" w:w="1872"/>
            <w:vAlign w:val="center"/>
            <w:shd w:fill="244659"/>
          </w:tcPr>
          <w:p>
            <w:pPr>
              <w:keepNext/>
              <w:spacing w:before="0" w:after="0" w:line="250" w:lineRule="auto"/>
              <w:jc w:val="center"/>
            </w:pPr>
            <w:r>
              <w:rPr>
                <w:rFonts w:ascii="Arial" w:hAnsi="Arial"/>
                <w:b/>
                <w:color w:val="FFFFFF"/>
                <w:sz w:val="21"/>
              </w:rPr>
              <w:t>Splash radius</w:t>
            </w:r>
          </w:p>
        </w:tc>
        <w:tc>
          <w:tcPr>
            <w:tcW w:type="dxa" w:w="2448"/>
            <w:vAlign w:val="center"/>
            <w:shd w:fill="244659"/>
          </w:tcPr>
          <w:p>
            <w:pPr>
              <w:keepNext/>
              <w:spacing w:before="0" w:after="0" w:line="250" w:lineRule="auto"/>
              <w:jc w:val="center"/>
            </w:pPr>
            <w:r>
              <w:rPr>
                <w:rFonts w:ascii="Arial" w:hAnsi="Arial"/>
                <w:b/>
                <w:color w:val="FFFFFF"/>
                <w:sz w:val="21"/>
              </w:rPr>
              <w:t>Structure attack</w:t>
            </w:r>
          </w:p>
        </w:tc>
      </w:tr>
      <w:tr>
        <w:trPr>
          <w:cantSplit/>
        </w:trPr>
        <w:tc>
          <w:tcPr>
            <w:tcW w:type="dxa" w:w="4320"/>
            <w:vAlign w:val="center"/>
            <w:shd w:fill="FFFFFF"/>
          </w:tcPr>
          <w:p>
            <w:pPr>
              <w:spacing w:before="0" w:after="0" w:line="250" w:lineRule="auto"/>
              <w:jc w:val="left"/>
            </w:pPr>
            <w:r>
              <w:rPr>
                <w:rFonts w:ascii="Arial" w:hAnsi="Arial"/>
                <w:b w:val="0"/>
                <w:color w:val="000000"/>
                <w:sz w:val="21"/>
              </w:rPr>
              <w:t>Grave Lord</w:t>
            </w:r>
          </w:p>
        </w:tc>
        <w:tc>
          <w:tcPr>
            <w:tcW w:type="dxa" w:w="1584"/>
            <w:vAlign w:val="center"/>
            <w:shd w:fill="FFFFFF"/>
          </w:tcPr>
          <w:p>
            <w:pPr>
              <w:spacing w:before="0" w:after="0" w:line="250" w:lineRule="auto"/>
              <w:jc w:val="center"/>
            </w:pPr>
            <w:r>
              <w:rPr>
                <w:rFonts w:ascii="Arial" w:hAnsi="Arial"/>
                <w:b w:val="0"/>
                <w:color w:val="000000"/>
                <w:sz w:val="21"/>
              </w:rPr>
              <w:t>14</w:t>
            </w:r>
          </w:p>
        </w:tc>
        <w:tc>
          <w:tcPr>
            <w:tcW w:type="dxa" w:w="1584"/>
            <w:vAlign w:val="center"/>
            <w:shd w:fill="FFFFFF"/>
          </w:tcPr>
          <w:p>
            <w:pPr>
              <w:spacing w:before="0" w:after="0" w:line="250" w:lineRule="auto"/>
              <w:jc w:val="center"/>
            </w:pPr>
            <w:r>
              <w:rPr>
                <w:rFonts w:ascii="Arial" w:hAnsi="Arial"/>
                <w:b w:val="0"/>
                <w:color w:val="000000"/>
                <w:sz w:val="21"/>
              </w:rPr>
              <w:t>44</w:t>
            </w:r>
          </w:p>
        </w:tc>
        <w:tc>
          <w:tcPr>
            <w:tcW w:type="dxa" w:w="2160"/>
            <w:vAlign w:val="center"/>
            <w:shd w:fill="FFFFFF"/>
          </w:tcPr>
          <w:p>
            <w:pPr>
              <w:spacing w:before="0" w:after="0" w:line="250" w:lineRule="auto"/>
              <w:jc w:val="center"/>
            </w:pPr>
            <w:r>
              <w:rPr>
                <w:rFonts w:ascii="Arial" w:hAnsi="Arial"/>
                <w:b w:val="0"/>
                <w:color w:val="000000"/>
                <w:sz w:val="21"/>
              </w:rPr>
              <w:t>1.4</w:t>
            </w:r>
          </w:p>
        </w:tc>
        <w:tc>
          <w:tcPr>
            <w:tcW w:type="dxa" w:w="1872"/>
            <w:vAlign w:val="center"/>
            <w:shd w:fill="FFFFFF"/>
          </w:tcPr>
          <w:p>
            <w:pPr>
              <w:spacing w:before="0" w:after="0" w:line="250" w:lineRule="auto"/>
              <w:jc w:val="center"/>
            </w:pPr>
            <w:r>
              <w:rPr>
                <w:rFonts w:ascii="Arial" w:hAnsi="Arial"/>
                <w:b w:val="0"/>
                <w:color w:val="000000"/>
                <w:sz w:val="21"/>
              </w:rPr>
              <w:t>0</w:t>
            </w:r>
          </w:p>
        </w:tc>
        <w:tc>
          <w:tcPr>
            <w:tcW w:type="dxa" w:w="2448"/>
            <w:vAlign w:val="center"/>
            <w:shd w:fill="FFFFFF"/>
          </w:tcPr>
          <w:p>
            <w:pPr>
              <w:spacing w:before="0" w:after="0" w:line="250" w:lineRule="auto"/>
              <w:jc w:val="center"/>
            </w:pPr>
            <w:r>
              <w:rPr>
                <w:rFonts w:ascii="Arial" w:hAnsi="Arial"/>
                <w:b w:val="0"/>
                <w:color w:val="000000"/>
                <w:sz w:val="21"/>
              </w:rPr>
              <w:t>55/166.4</w:t>
            </w:r>
          </w:p>
        </w:tc>
      </w:tr>
      <w:tr>
        <w:trPr>
          <w:cantSplit/>
        </w:trPr>
        <w:tc>
          <w:tcPr>
            <w:tcW w:type="dxa" w:w="4320"/>
            <w:vAlign w:val="center"/>
            <w:shd w:fill="F1F5F8"/>
          </w:tcPr>
          <w:p>
            <w:pPr>
              <w:spacing w:before="0" w:after="0" w:line="250" w:lineRule="auto"/>
              <w:jc w:val="left"/>
            </w:pPr>
            <w:r>
              <w:rPr>
                <w:rFonts w:ascii="Arial" w:hAnsi="Arial"/>
                <w:b w:val="0"/>
                <w:color w:val="000000"/>
                <w:sz w:val="21"/>
              </w:rPr>
              <w:t>Tidecaller</w:t>
            </w:r>
          </w:p>
        </w:tc>
        <w:tc>
          <w:tcPr>
            <w:tcW w:type="dxa" w:w="1584"/>
            <w:vAlign w:val="center"/>
            <w:shd w:fill="F1F5F8"/>
          </w:tcPr>
          <w:p>
            <w:pPr>
              <w:spacing w:before="0" w:after="0" w:line="250" w:lineRule="auto"/>
              <w:jc w:val="center"/>
            </w:pPr>
            <w:r>
              <w:rPr>
                <w:rFonts w:ascii="Arial" w:hAnsi="Arial"/>
                <w:b w:val="0"/>
                <w:color w:val="000000"/>
                <w:sz w:val="21"/>
              </w:rPr>
              <w:t>18.7</w:t>
            </w:r>
          </w:p>
        </w:tc>
        <w:tc>
          <w:tcPr>
            <w:tcW w:type="dxa" w:w="1584"/>
            <w:vAlign w:val="center"/>
            <w:shd w:fill="F1F5F8"/>
          </w:tcPr>
          <w:p>
            <w:pPr>
              <w:spacing w:before="0" w:after="0" w:line="250" w:lineRule="auto"/>
              <w:jc w:val="center"/>
            </w:pPr>
            <w:r>
              <w:rPr>
                <w:rFonts w:ascii="Arial" w:hAnsi="Arial"/>
                <w:b w:val="0"/>
                <w:color w:val="000000"/>
                <w:sz w:val="21"/>
              </w:rPr>
              <w:t>85</w:t>
            </w:r>
          </w:p>
        </w:tc>
        <w:tc>
          <w:tcPr>
            <w:tcW w:type="dxa" w:w="2160"/>
            <w:vAlign w:val="center"/>
            <w:shd w:fill="F1F5F8"/>
          </w:tcPr>
          <w:p>
            <w:pPr>
              <w:spacing w:before="0" w:after="0" w:line="250" w:lineRule="auto"/>
              <w:jc w:val="center"/>
            </w:pPr>
            <w:r>
              <w:rPr>
                <w:rFonts w:ascii="Arial" w:hAnsi="Arial"/>
                <w:b w:val="0"/>
                <w:color w:val="000000"/>
                <w:sz w:val="21"/>
              </w:rPr>
              <w:t>1.5</w:t>
            </w:r>
          </w:p>
        </w:tc>
        <w:tc>
          <w:tcPr>
            <w:tcW w:type="dxa" w:w="1872"/>
            <w:vAlign w:val="center"/>
            <w:shd w:fill="F1F5F8"/>
          </w:tcPr>
          <w:p>
            <w:pPr>
              <w:spacing w:before="0" w:after="0" w:line="250" w:lineRule="auto"/>
              <w:jc w:val="center"/>
            </w:pPr>
            <w:r>
              <w:rPr>
                <w:rFonts w:ascii="Arial" w:hAnsi="Arial"/>
                <w:b w:val="0"/>
                <w:color w:val="000000"/>
                <w:sz w:val="21"/>
              </w:rPr>
              <w:t>0</w:t>
            </w:r>
          </w:p>
        </w:tc>
        <w:tc>
          <w:tcPr>
            <w:tcW w:type="dxa" w:w="2448"/>
            <w:vAlign w:val="center"/>
            <w:shd w:fill="F1F5F8"/>
          </w:tcPr>
          <w:p>
            <w:pPr>
              <w:spacing w:before="0" w:after="0" w:line="250" w:lineRule="auto"/>
              <w:jc w:val="center"/>
            </w:pPr>
            <w:r>
              <w:rPr>
                <w:rFonts w:ascii="Arial" w:hAnsi="Arial"/>
                <w:b w:val="0"/>
                <w:color w:val="000000"/>
                <w:sz w:val="21"/>
              </w:rPr>
              <w:t>48/145.2</w:t>
            </w:r>
          </w:p>
        </w:tc>
      </w:tr>
      <w:tr>
        <w:trPr>
          <w:cantSplit/>
        </w:trPr>
        <w:tc>
          <w:tcPr>
            <w:tcW w:type="dxa" w:w="4320"/>
            <w:vAlign w:val="center"/>
            <w:shd w:fill="FFFFFF"/>
          </w:tcPr>
          <w:p>
            <w:pPr>
              <w:spacing w:before="0" w:after="0" w:line="250" w:lineRule="auto"/>
              <w:jc w:val="left"/>
            </w:pPr>
            <w:r>
              <w:rPr>
                <w:rFonts w:ascii="Arial" w:hAnsi="Arial"/>
                <w:b w:val="0"/>
                <w:color w:val="000000"/>
                <w:sz w:val="21"/>
              </w:rPr>
              <w:t>Iron Warden</w:t>
            </w:r>
          </w:p>
        </w:tc>
        <w:tc>
          <w:tcPr>
            <w:tcW w:type="dxa" w:w="1584"/>
            <w:vAlign w:val="center"/>
            <w:shd w:fill="FFFFFF"/>
          </w:tcPr>
          <w:p>
            <w:pPr>
              <w:spacing w:before="0" w:after="0" w:line="250" w:lineRule="auto"/>
              <w:jc w:val="center"/>
            </w:pPr>
            <w:r>
              <w:rPr>
                <w:rFonts w:ascii="Arial" w:hAnsi="Arial"/>
                <w:b w:val="0"/>
                <w:color w:val="000000"/>
                <w:sz w:val="21"/>
              </w:rPr>
              <w:t>12.8</w:t>
            </w:r>
          </w:p>
        </w:tc>
        <w:tc>
          <w:tcPr>
            <w:tcW w:type="dxa" w:w="1584"/>
            <w:vAlign w:val="center"/>
            <w:shd w:fill="FFFFFF"/>
          </w:tcPr>
          <w:p>
            <w:pPr>
              <w:spacing w:before="0" w:after="0" w:line="250" w:lineRule="auto"/>
              <w:jc w:val="center"/>
            </w:pPr>
            <w:r>
              <w:rPr>
                <w:rFonts w:ascii="Arial" w:hAnsi="Arial"/>
                <w:b w:val="0"/>
                <w:color w:val="000000"/>
                <w:sz w:val="21"/>
              </w:rPr>
              <w:t>40</w:t>
            </w:r>
          </w:p>
        </w:tc>
        <w:tc>
          <w:tcPr>
            <w:tcW w:type="dxa" w:w="2160"/>
            <w:vAlign w:val="center"/>
            <w:shd w:fill="FFFFFF"/>
          </w:tcPr>
          <w:p>
            <w:pPr>
              <w:spacing w:before="0" w:after="0" w:line="250" w:lineRule="auto"/>
              <w:jc w:val="center"/>
            </w:pPr>
            <w:r>
              <w:rPr>
                <w:rFonts w:ascii="Arial" w:hAnsi="Arial"/>
                <w:b w:val="0"/>
                <w:color w:val="000000"/>
                <w:sz w:val="21"/>
              </w:rPr>
              <w:t>1.5</w:t>
            </w:r>
          </w:p>
        </w:tc>
        <w:tc>
          <w:tcPr>
            <w:tcW w:type="dxa" w:w="1872"/>
            <w:vAlign w:val="center"/>
            <w:shd w:fill="FFFFFF"/>
          </w:tcPr>
          <w:p>
            <w:pPr>
              <w:spacing w:before="0" w:after="0" w:line="250" w:lineRule="auto"/>
              <w:jc w:val="center"/>
            </w:pPr>
            <w:r>
              <w:rPr>
                <w:rFonts w:ascii="Arial" w:hAnsi="Arial"/>
                <w:b w:val="0"/>
                <w:color w:val="000000"/>
                <w:sz w:val="21"/>
              </w:rPr>
              <w:t>0</w:t>
            </w:r>
          </w:p>
        </w:tc>
        <w:tc>
          <w:tcPr>
            <w:tcW w:type="dxa" w:w="2448"/>
            <w:vAlign w:val="center"/>
            <w:shd w:fill="FFFFFF"/>
          </w:tcPr>
          <w:p>
            <w:pPr>
              <w:spacing w:before="0" w:after="0" w:line="250" w:lineRule="auto"/>
              <w:jc w:val="center"/>
            </w:pPr>
            <w:r>
              <w:rPr>
                <w:rFonts w:ascii="Arial" w:hAnsi="Arial"/>
                <w:b w:val="0"/>
                <w:color w:val="000000"/>
                <w:sz w:val="21"/>
              </w:rPr>
              <w:t>52/157.3</w:t>
            </w:r>
          </w:p>
        </w:tc>
      </w:tr>
      <w:tr>
        <w:trPr>
          <w:cantSplit/>
        </w:trPr>
        <w:tc>
          <w:tcPr>
            <w:tcW w:type="dxa" w:w="4320"/>
            <w:vAlign w:val="center"/>
            <w:shd w:fill="F1F5F8"/>
          </w:tcPr>
          <w:p>
            <w:pPr>
              <w:spacing w:before="0" w:after="0" w:line="250" w:lineRule="auto"/>
              <w:jc w:val="left"/>
            </w:pPr>
            <w:r>
              <w:rPr>
                <w:rFonts w:ascii="Arial" w:hAnsi="Arial"/>
                <w:b w:val="0"/>
                <w:color w:val="000000"/>
                <w:sz w:val="21"/>
              </w:rPr>
              <w:t>Plague Archon</w:t>
            </w:r>
          </w:p>
        </w:tc>
        <w:tc>
          <w:tcPr>
            <w:tcW w:type="dxa" w:w="1584"/>
            <w:vAlign w:val="center"/>
            <w:shd w:fill="F1F5F8"/>
          </w:tcPr>
          <w:p>
            <w:pPr>
              <w:spacing w:before="0" w:after="0" w:line="250" w:lineRule="auto"/>
              <w:jc w:val="center"/>
            </w:pPr>
            <w:r>
              <w:rPr>
                <w:rFonts w:ascii="Arial" w:hAnsi="Arial"/>
                <w:b w:val="0"/>
                <w:color w:val="000000"/>
                <w:sz w:val="21"/>
              </w:rPr>
              <w:t>15.2</w:t>
            </w:r>
          </w:p>
        </w:tc>
        <w:tc>
          <w:tcPr>
            <w:tcW w:type="dxa" w:w="1584"/>
            <w:vAlign w:val="center"/>
            <w:shd w:fill="F1F5F8"/>
          </w:tcPr>
          <w:p>
            <w:pPr>
              <w:spacing w:before="0" w:after="0" w:line="250" w:lineRule="auto"/>
              <w:jc w:val="center"/>
            </w:pPr>
            <w:r>
              <w:rPr>
                <w:rFonts w:ascii="Arial" w:hAnsi="Arial"/>
                <w:b w:val="0"/>
                <w:color w:val="000000"/>
                <w:sz w:val="21"/>
              </w:rPr>
              <w:t>44</w:t>
            </w:r>
          </w:p>
        </w:tc>
        <w:tc>
          <w:tcPr>
            <w:tcW w:type="dxa" w:w="2160"/>
            <w:vAlign w:val="center"/>
            <w:shd w:fill="F1F5F8"/>
          </w:tcPr>
          <w:p>
            <w:pPr>
              <w:spacing w:before="0" w:after="0" w:line="250" w:lineRule="auto"/>
              <w:jc w:val="center"/>
            </w:pPr>
            <w:r>
              <w:rPr>
                <w:rFonts w:ascii="Arial" w:hAnsi="Arial"/>
                <w:b w:val="0"/>
                <w:color w:val="000000"/>
                <w:sz w:val="21"/>
              </w:rPr>
              <w:t>1.4</w:t>
            </w:r>
          </w:p>
        </w:tc>
        <w:tc>
          <w:tcPr>
            <w:tcW w:type="dxa" w:w="1872"/>
            <w:vAlign w:val="center"/>
            <w:shd w:fill="F1F5F8"/>
          </w:tcPr>
          <w:p>
            <w:pPr>
              <w:spacing w:before="0" w:after="0" w:line="250" w:lineRule="auto"/>
              <w:jc w:val="center"/>
            </w:pPr>
            <w:r>
              <w:rPr>
                <w:rFonts w:ascii="Arial" w:hAnsi="Arial"/>
                <w:b w:val="0"/>
                <w:color w:val="000000"/>
                <w:sz w:val="21"/>
              </w:rPr>
              <w:t>0</w:t>
            </w:r>
          </w:p>
        </w:tc>
        <w:tc>
          <w:tcPr>
            <w:tcW w:type="dxa" w:w="2448"/>
            <w:vAlign w:val="center"/>
            <w:shd w:fill="F1F5F8"/>
          </w:tcPr>
          <w:p>
            <w:pPr>
              <w:spacing w:before="0" w:after="0" w:line="250" w:lineRule="auto"/>
              <w:jc w:val="center"/>
            </w:pPr>
            <w:r>
              <w:rPr>
                <w:rFonts w:ascii="Arial" w:hAnsi="Arial"/>
                <w:b w:val="0"/>
                <w:color w:val="000000"/>
                <w:sz w:val="21"/>
              </w:rPr>
              <w:t>54/163.4</w:t>
            </w:r>
          </w:p>
        </w:tc>
      </w:tr>
      <w:tr>
        <w:trPr>
          <w:cantSplit/>
        </w:trPr>
        <w:tc>
          <w:tcPr>
            <w:tcW w:type="dxa" w:w="4320"/>
            <w:vAlign w:val="center"/>
            <w:shd w:fill="FFFFFF"/>
          </w:tcPr>
          <w:p>
            <w:pPr>
              <w:spacing w:before="0" w:after="0" w:line="250" w:lineRule="auto"/>
              <w:jc w:val="left"/>
            </w:pPr>
            <w:r>
              <w:rPr>
                <w:rFonts w:ascii="Arial" w:hAnsi="Arial"/>
                <w:b w:val="0"/>
                <w:color w:val="000000"/>
                <w:sz w:val="21"/>
              </w:rPr>
              <w:t>Thornwall Chieftain</w:t>
            </w:r>
          </w:p>
        </w:tc>
        <w:tc>
          <w:tcPr>
            <w:tcW w:type="dxa" w:w="1584"/>
            <w:vAlign w:val="center"/>
            <w:shd w:fill="FFFFFF"/>
          </w:tcPr>
          <w:p>
            <w:pPr>
              <w:spacing w:before="0" w:after="0" w:line="250" w:lineRule="auto"/>
              <w:jc w:val="center"/>
            </w:pPr>
            <w:r>
              <w:rPr>
                <w:rFonts w:ascii="Arial" w:hAnsi="Arial"/>
                <w:b w:val="0"/>
                <w:color w:val="000000"/>
                <w:sz w:val="21"/>
              </w:rPr>
              <w:t>21</w:t>
            </w:r>
          </w:p>
        </w:tc>
        <w:tc>
          <w:tcPr>
            <w:tcW w:type="dxa" w:w="1584"/>
            <w:vAlign w:val="center"/>
            <w:shd w:fill="FFFFFF"/>
          </w:tcPr>
          <w:p>
            <w:pPr>
              <w:spacing w:before="0" w:after="0" w:line="250" w:lineRule="auto"/>
              <w:jc w:val="center"/>
            </w:pPr>
            <w:r>
              <w:rPr>
                <w:rFonts w:ascii="Arial" w:hAnsi="Arial"/>
                <w:b w:val="0"/>
                <w:color w:val="000000"/>
                <w:sz w:val="21"/>
              </w:rPr>
              <w:t>38</w:t>
            </w:r>
          </w:p>
        </w:tc>
        <w:tc>
          <w:tcPr>
            <w:tcW w:type="dxa" w:w="2160"/>
            <w:vAlign w:val="center"/>
            <w:shd w:fill="FFFFFF"/>
          </w:tcPr>
          <w:p>
            <w:pPr>
              <w:spacing w:before="0" w:after="0" w:line="250" w:lineRule="auto"/>
              <w:jc w:val="center"/>
            </w:pPr>
            <w:r>
              <w:rPr>
                <w:rFonts w:ascii="Arial" w:hAnsi="Arial"/>
                <w:b w:val="0"/>
                <w:color w:val="000000"/>
                <w:sz w:val="21"/>
              </w:rPr>
              <w:t>1.3</w:t>
            </w:r>
          </w:p>
        </w:tc>
        <w:tc>
          <w:tcPr>
            <w:tcW w:type="dxa" w:w="1872"/>
            <w:vAlign w:val="center"/>
            <w:shd w:fill="FFFFFF"/>
          </w:tcPr>
          <w:p>
            <w:pPr>
              <w:spacing w:before="0" w:after="0" w:line="250" w:lineRule="auto"/>
              <w:jc w:val="center"/>
            </w:pPr>
            <w:r>
              <w:rPr>
                <w:rFonts w:ascii="Arial" w:hAnsi="Arial"/>
                <w:b w:val="0"/>
                <w:color w:val="000000"/>
                <w:sz w:val="21"/>
              </w:rPr>
              <w:t>0</w:t>
            </w:r>
          </w:p>
        </w:tc>
        <w:tc>
          <w:tcPr>
            <w:tcW w:type="dxa" w:w="2448"/>
            <w:vAlign w:val="center"/>
            <w:shd w:fill="FFFFFF"/>
          </w:tcPr>
          <w:p>
            <w:pPr>
              <w:spacing w:before="0" w:after="0" w:line="250" w:lineRule="auto"/>
              <w:jc w:val="center"/>
            </w:pPr>
            <w:r>
              <w:rPr>
                <w:rFonts w:ascii="Arial" w:hAnsi="Arial"/>
                <w:b w:val="0"/>
                <w:color w:val="000000"/>
                <w:sz w:val="21"/>
              </w:rPr>
              <w:t>50/151.3</w:t>
            </w:r>
          </w:p>
        </w:tc>
      </w:tr>
      <w:tr>
        <w:trPr>
          <w:cantSplit/>
        </w:trPr>
        <w:tc>
          <w:tcPr>
            <w:tcW w:type="dxa" w:w="4320"/>
            <w:vAlign w:val="center"/>
            <w:shd w:fill="F1F5F8"/>
          </w:tcPr>
          <w:p>
            <w:pPr>
              <w:spacing w:before="0" w:after="0" w:line="250" w:lineRule="auto"/>
              <w:jc w:val="left"/>
            </w:pPr>
            <w:r>
              <w:rPr>
                <w:rFonts w:ascii="Arial" w:hAnsi="Arial"/>
                <w:b w:val="0"/>
                <w:color w:val="000000"/>
                <w:sz w:val="21"/>
              </w:rPr>
              <w:t>Bone Pontiff</w:t>
            </w:r>
          </w:p>
        </w:tc>
        <w:tc>
          <w:tcPr>
            <w:tcW w:type="dxa" w:w="1584"/>
            <w:vAlign w:val="center"/>
            <w:shd w:fill="F1F5F8"/>
          </w:tcPr>
          <w:p>
            <w:pPr>
              <w:spacing w:before="0" w:after="0" w:line="250" w:lineRule="auto"/>
              <w:jc w:val="center"/>
            </w:pPr>
            <w:r>
              <w:rPr>
                <w:rFonts w:ascii="Arial" w:hAnsi="Arial"/>
                <w:b w:val="0"/>
                <w:color w:val="000000"/>
                <w:sz w:val="21"/>
              </w:rPr>
              <w:t>14</w:t>
            </w:r>
          </w:p>
        </w:tc>
        <w:tc>
          <w:tcPr>
            <w:tcW w:type="dxa" w:w="1584"/>
            <w:vAlign w:val="center"/>
            <w:shd w:fill="F1F5F8"/>
          </w:tcPr>
          <w:p>
            <w:pPr>
              <w:spacing w:before="0" w:after="0" w:line="250" w:lineRule="auto"/>
              <w:jc w:val="center"/>
            </w:pPr>
            <w:r>
              <w:rPr>
                <w:rFonts w:ascii="Arial" w:hAnsi="Arial"/>
                <w:b w:val="0"/>
                <w:color w:val="000000"/>
                <w:sz w:val="21"/>
              </w:rPr>
              <w:t>44</w:t>
            </w:r>
          </w:p>
        </w:tc>
        <w:tc>
          <w:tcPr>
            <w:tcW w:type="dxa" w:w="2160"/>
            <w:vAlign w:val="center"/>
            <w:shd w:fill="F1F5F8"/>
          </w:tcPr>
          <w:p>
            <w:pPr>
              <w:spacing w:before="0" w:after="0" w:line="250" w:lineRule="auto"/>
              <w:jc w:val="center"/>
            </w:pPr>
            <w:r>
              <w:rPr>
                <w:rFonts w:ascii="Arial" w:hAnsi="Arial"/>
                <w:b w:val="0"/>
                <w:color w:val="000000"/>
                <w:sz w:val="21"/>
              </w:rPr>
              <w:t>1.4</w:t>
            </w:r>
          </w:p>
        </w:tc>
        <w:tc>
          <w:tcPr>
            <w:tcW w:type="dxa" w:w="1872"/>
            <w:vAlign w:val="center"/>
            <w:shd w:fill="F1F5F8"/>
          </w:tcPr>
          <w:p>
            <w:pPr>
              <w:spacing w:before="0" w:after="0" w:line="250" w:lineRule="auto"/>
              <w:jc w:val="center"/>
            </w:pPr>
            <w:r>
              <w:rPr>
                <w:rFonts w:ascii="Arial" w:hAnsi="Arial"/>
                <w:b w:val="0"/>
                <w:color w:val="000000"/>
                <w:sz w:val="21"/>
              </w:rPr>
              <w:t>0</w:t>
            </w:r>
          </w:p>
        </w:tc>
        <w:tc>
          <w:tcPr>
            <w:tcW w:type="dxa" w:w="2448"/>
            <w:vAlign w:val="center"/>
            <w:shd w:fill="F1F5F8"/>
          </w:tcPr>
          <w:p>
            <w:pPr>
              <w:spacing w:before="0" w:after="0" w:line="250" w:lineRule="auto"/>
              <w:jc w:val="center"/>
            </w:pPr>
            <w:r>
              <w:rPr>
                <w:rFonts w:ascii="Arial" w:hAnsi="Arial"/>
                <w:b w:val="0"/>
                <w:color w:val="000000"/>
                <w:sz w:val="21"/>
              </w:rPr>
              <w:t>56/169.4</w:t>
            </w:r>
          </w:p>
        </w:tc>
      </w:tr>
      <w:tr>
        <w:trPr>
          <w:cantSplit/>
        </w:trPr>
        <w:tc>
          <w:tcPr>
            <w:tcW w:type="dxa" w:w="4320"/>
            <w:vAlign w:val="center"/>
            <w:shd w:fill="FFFFFF"/>
          </w:tcPr>
          <w:p>
            <w:pPr>
              <w:spacing w:before="0" w:after="0" w:line="250" w:lineRule="auto"/>
              <w:jc w:val="left"/>
            </w:pPr>
            <w:r>
              <w:rPr>
                <w:rFonts w:ascii="Arial" w:hAnsi="Arial"/>
                <w:b w:val="0"/>
                <w:color w:val="000000"/>
                <w:sz w:val="21"/>
              </w:rPr>
              <w:t>Mire Behemoth</w:t>
            </w:r>
          </w:p>
        </w:tc>
        <w:tc>
          <w:tcPr>
            <w:tcW w:type="dxa" w:w="1584"/>
            <w:vAlign w:val="center"/>
            <w:shd w:fill="FFFFFF"/>
          </w:tcPr>
          <w:p>
            <w:pPr>
              <w:spacing w:before="0" w:after="0" w:line="250" w:lineRule="auto"/>
              <w:jc w:val="center"/>
            </w:pPr>
            <w:r>
              <w:rPr>
                <w:rFonts w:ascii="Arial" w:hAnsi="Arial"/>
                <w:b w:val="0"/>
                <w:color w:val="000000"/>
                <w:sz w:val="21"/>
              </w:rPr>
              <w:t>10.5</w:t>
            </w:r>
          </w:p>
        </w:tc>
        <w:tc>
          <w:tcPr>
            <w:tcW w:type="dxa" w:w="1584"/>
            <w:vAlign w:val="center"/>
            <w:shd w:fill="FFFFFF"/>
          </w:tcPr>
          <w:p>
            <w:pPr>
              <w:spacing w:before="0" w:after="0" w:line="250" w:lineRule="auto"/>
              <w:jc w:val="center"/>
            </w:pPr>
            <w:r>
              <w:rPr>
                <w:rFonts w:ascii="Arial" w:hAnsi="Arial"/>
                <w:b w:val="0"/>
                <w:color w:val="000000"/>
                <w:sz w:val="21"/>
              </w:rPr>
              <w:t>42</w:t>
            </w:r>
          </w:p>
        </w:tc>
        <w:tc>
          <w:tcPr>
            <w:tcW w:type="dxa" w:w="2160"/>
            <w:vAlign w:val="center"/>
            <w:shd w:fill="FFFFFF"/>
          </w:tcPr>
          <w:p>
            <w:pPr>
              <w:spacing w:before="0" w:after="0" w:line="250" w:lineRule="auto"/>
              <w:jc w:val="center"/>
            </w:pPr>
            <w:r>
              <w:rPr>
                <w:rFonts w:ascii="Arial" w:hAnsi="Arial"/>
                <w:b w:val="0"/>
                <w:color w:val="000000"/>
                <w:sz w:val="21"/>
              </w:rPr>
              <w:t>1.6</w:t>
            </w:r>
          </w:p>
        </w:tc>
        <w:tc>
          <w:tcPr>
            <w:tcW w:type="dxa" w:w="1872"/>
            <w:vAlign w:val="center"/>
            <w:shd w:fill="FFFFFF"/>
          </w:tcPr>
          <w:p>
            <w:pPr>
              <w:spacing w:before="0" w:after="0" w:line="250" w:lineRule="auto"/>
              <w:jc w:val="center"/>
            </w:pPr>
            <w:r>
              <w:rPr>
                <w:rFonts w:ascii="Arial" w:hAnsi="Arial"/>
                <w:b w:val="0"/>
                <w:color w:val="000000"/>
                <w:sz w:val="21"/>
              </w:rPr>
              <w:t>0</w:t>
            </w:r>
          </w:p>
        </w:tc>
        <w:tc>
          <w:tcPr>
            <w:tcW w:type="dxa" w:w="2448"/>
            <w:vAlign w:val="center"/>
            <w:shd w:fill="FFFFFF"/>
          </w:tcPr>
          <w:p>
            <w:pPr>
              <w:spacing w:before="0" w:after="0" w:line="250" w:lineRule="auto"/>
              <w:jc w:val="center"/>
            </w:pPr>
            <w:r>
              <w:rPr>
                <w:rFonts w:ascii="Arial" w:hAnsi="Arial"/>
                <w:b w:val="0"/>
                <w:color w:val="000000"/>
                <w:sz w:val="21"/>
              </w:rPr>
              <w:t>60/181.5</w:t>
            </w:r>
          </w:p>
        </w:tc>
      </w:tr>
      <w:tr>
        <w:trPr>
          <w:cantSplit/>
        </w:trPr>
        <w:tc>
          <w:tcPr>
            <w:tcW w:type="dxa" w:w="4320"/>
            <w:vAlign w:val="center"/>
            <w:shd w:fill="F1F5F8"/>
          </w:tcPr>
          <w:p>
            <w:pPr>
              <w:spacing w:before="0" w:after="0" w:line="250" w:lineRule="auto"/>
              <w:jc w:val="left"/>
            </w:pPr>
            <w:r>
              <w:rPr>
                <w:rFonts w:ascii="Arial" w:hAnsi="Arial"/>
                <w:b w:val="0"/>
                <w:color w:val="000000"/>
                <w:sz w:val="21"/>
              </w:rPr>
              <w:t>Steppe Warlord</w:t>
            </w:r>
          </w:p>
        </w:tc>
        <w:tc>
          <w:tcPr>
            <w:tcW w:type="dxa" w:w="1584"/>
            <w:vAlign w:val="center"/>
            <w:shd w:fill="F1F5F8"/>
          </w:tcPr>
          <w:p>
            <w:pPr>
              <w:spacing w:before="0" w:after="0" w:line="250" w:lineRule="auto"/>
              <w:jc w:val="center"/>
            </w:pPr>
            <w:r>
              <w:rPr>
                <w:rFonts w:ascii="Arial" w:hAnsi="Arial"/>
                <w:b w:val="0"/>
                <w:color w:val="000000"/>
                <w:sz w:val="21"/>
              </w:rPr>
              <w:t>22.2</w:t>
            </w:r>
          </w:p>
        </w:tc>
        <w:tc>
          <w:tcPr>
            <w:tcW w:type="dxa" w:w="1584"/>
            <w:vAlign w:val="center"/>
            <w:shd w:fill="F1F5F8"/>
          </w:tcPr>
          <w:p>
            <w:pPr>
              <w:spacing w:before="0" w:after="0" w:line="250" w:lineRule="auto"/>
              <w:jc w:val="center"/>
            </w:pPr>
            <w:r>
              <w:rPr>
                <w:rFonts w:ascii="Arial" w:hAnsi="Arial"/>
                <w:b w:val="0"/>
                <w:color w:val="000000"/>
                <w:sz w:val="21"/>
              </w:rPr>
              <w:t>40</w:t>
            </w:r>
          </w:p>
        </w:tc>
        <w:tc>
          <w:tcPr>
            <w:tcW w:type="dxa" w:w="2160"/>
            <w:vAlign w:val="center"/>
            <w:shd w:fill="F1F5F8"/>
          </w:tcPr>
          <w:p>
            <w:pPr>
              <w:spacing w:before="0" w:after="0" w:line="250" w:lineRule="auto"/>
              <w:jc w:val="center"/>
            </w:pPr>
            <w:r>
              <w:rPr>
                <w:rFonts w:ascii="Arial" w:hAnsi="Arial"/>
                <w:b w:val="0"/>
                <w:color w:val="000000"/>
                <w:sz w:val="21"/>
              </w:rPr>
              <w:t>1.2</w:t>
            </w:r>
          </w:p>
        </w:tc>
        <w:tc>
          <w:tcPr>
            <w:tcW w:type="dxa" w:w="1872"/>
            <w:vAlign w:val="center"/>
            <w:shd w:fill="F1F5F8"/>
          </w:tcPr>
          <w:p>
            <w:pPr>
              <w:spacing w:before="0" w:after="0" w:line="250" w:lineRule="auto"/>
              <w:jc w:val="center"/>
            </w:pPr>
            <w:r>
              <w:rPr>
                <w:rFonts w:ascii="Arial" w:hAnsi="Arial"/>
                <w:b w:val="0"/>
                <w:color w:val="000000"/>
                <w:sz w:val="21"/>
              </w:rPr>
              <w:t>0</w:t>
            </w:r>
          </w:p>
        </w:tc>
        <w:tc>
          <w:tcPr>
            <w:tcW w:type="dxa" w:w="2448"/>
            <w:vAlign w:val="center"/>
            <w:shd w:fill="F1F5F8"/>
          </w:tcPr>
          <w:p>
            <w:pPr>
              <w:spacing w:before="0" w:after="0" w:line="250" w:lineRule="auto"/>
              <w:jc w:val="center"/>
            </w:pPr>
            <w:r>
              <w:rPr>
                <w:rFonts w:ascii="Arial" w:hAnsi="Arial"/>
                <w:b w:val="0"/>
                <w:color w:val="000000"/>
                <w:sz w:val="21"/>
              </w:rPr>
              <w:t>58/175.5</w:t>
            </w:r>
          </w:p>
        </w:tc>
      </w:tr>
      <w:tr>
        <w:trPr>
          <w:cantSplit/>
        </w:trPr>
        <w:tc>
          <w:tcPr>
            <w:tcW w:type="dxa" w:w="4320"/>
            <w:vAlign w:val="center"/>
            <w:shd w:fill="FFFFFF"/>
          </w:tcPr>
          <w:p>
            <w:pPr>
              <w:spacing w:before="0" w:after="0" w:line="250" w:lineRule="auto"/>
              <w:jc w:val="left"/>
            </w:pPr>
            <w:r>
              <w:rPr>
                <w:rFonts w:ascii="Arial" w:hAnsi="Arial"/>
                <w:b w:val="0"/>
                <w:color w:val="000000"/>
                <w:sz w:val="21"/>
              </w:rPr>
              <w:t>Gloamwood Witch</w:t>
            </w:r>
          </w:p>
        </w:tc>
        <w:tc>
          <w:tcPr>
            <w:tcW w:type="dxa" w:w="1584"/>
            <w:vAlign w:val="center"/>
            <w:shd w:fill="FFFFFF"/>
          </w:tcPr>
          <w:p>
            <w:pPr>
              <w:spacing w:before="0" w:after="0" w:line="250" w:lineRule="auto"/>
              <w:jc w:val="center"/>
            </w:pPr>
            <w:r>
              <w:rPr>
                <w:rFonts w:ascii="Arial" w:hAnsi="Arial"/>
                <w:b w:val="0"/>
                <w:color w:val="000000"/>
                <w:sz w:val="21"/>
              </w:rPr>
              <w:t>16.3</w:t>
            </w:r>
          </w:p>
        </w:tc>
        <w:tc>
          <w:tcPr>
            <w:tcW w:type="dxa" w:w="1584"/>
            <w:vAlign w:val="center"/>
            <w:shd w:fill="FFFFFF"/>
          </w:tcPr>
          <w:p>
            <w:pPr>
              <w:spacing w:before="0" w:after="0" w:line="250" w:lineRule="auto"/>
              <w:jc w:val="center"/>
            </w:pPr>
            <w:r>
              <w:rPr>
                <w:rFonts w:ascii="Arial" w:hAnsi="Arial"/>
                <w:b w:val="0"/>
                <w:color w:val="000000"/>
                <w:sz w:val="21"/>
              </w:rPr>
              <w:t>90</w:t>
            </w:r>
          </w:p>
        </w:tc>
        <w:tc>
          <w:tcPr>
            <w:tcW w:type="dxa" w:w="2160"/>
            <w:vAlign w:val="center"/>
            <w:shd w:fill="FFFFFF"/>
          </w:tcPr>
          <w:p>
            <w:pPr>
              <w:spacing w:before="0" w:after="0" w:line="250" w:lineRule="auto"/>
              <w:jc w:val="center"/>
            </w:pPr>
            <w:r>
              <w:rPr>
                <w:rFonts w:ascii="Arial" w:hAnsi="Arial"/>
                <w:b w:val="0"/>
                <w:color w:val="000000"/>
                <w:sz w:val="21"/>
              </w:rPr>
              <w:t>1.5</w:t>
            </w:r>
          </w:p>
        </w:tc>
        <w:tc>
          <w:tcPr>
            <w:tcW w:type="dxa" w:w="1872"/>
            <w:vAlign w:val="center"/>
            <w:shd w:fill="FFFFFF"/>
          </w:tcPr>
          <w:p>
            <w:pPr>
              <w:spacing w:before="0" w:after="0" w:line="250" w:lineRule="auto"/>
              <w:jc w:val="center"/>
            </w:pPr>
            <w:r>
              <w:rPr>
                <w:rFonts w:ascii="Arial" w:hAnsi="Arial"/>
                <w:b w:val="0"/>
                <w:color w:val="000000"/>
                <w:sz w:val="21"/>
              </w:rPr>
              <w:t>0</w:t>
            </w:r>
          </w:p>
        </w:tc>
        <w:tc>
          <w:tcPr>
            <w:tcW w:type="dxa" w:w="2448"/>
            <w:vAlign w:val="center"/>
            <w:shd w:fill="FFFFFF"/>
          </w:tcPr>
          <w:p>
            <w:pPr>
              <w:spacing w:before="0" w:after="0" w:line="250" w:lineRule="auto"/>
              <w:jc w:val="center"/>
            </w:pPr>
            <w:r>
              <w:rPr>
                <w:rFonts w:ascii="Arial" w:hAnsi="Arial"/>
                <w:b w:val="0"/>
                <w:color w:val="000000"/>
                <w:sz w:val="21"/>
              </w:rPr>
              <w:t>52/157.3</w:t>
            </w:r>
          </w:p>
        </w:tc>
      </w:tr>
      <w:tr>
        <w:trPr>
          <w:cantSplit/>
        </w:trPr>
        <w:tc>
          <w:tcPr>
            <w:tcW w:type="dxa" w:w="4320"/>
            <w:vAlign w:val="center"/>
            <w:shd w:fill="F1F5F8"/>
          </w:tcPr>
          <w:p>
            <w:pPr>
              <w:spacing w:before="0" w:after="0" w:line="250" w:lineRule="auto"/>
              <w:jc w:val="left"/>
            </w:pPr>
            <w:r>
              <w:rPr>
                <w:rFonts w:ascii="Arial" w:hAnsi="Arial"/>
                <w:b w:val="0"/>
                <w:color w:val="000000"/>
                <w:sz w:val="21"/>
              </w:rPr>
              <w:t>Dread Sovereign</w:t>
            </w:r>
          </w:p>
        </w:tc>
        <w:tc>
          <w:tcPr>
            <w:tcW w:type="dxa" w:w="1584"/>
            <w:vAlign w:val="center"/>
            <w:shd w:fill="F1F5F8"/>
          </w:tcPr>
          <w:p>
            <w:pPr>
              <w:spacing w:before="0" w:after="0" w:line="250" w:lineRule="auto"/>
              <w:jc w:val="center"/>
            </w:pPr>
            <w:r>
              <w:rPr>
                <w:rFonts w:ascii="Arial" w:hAnsi="Arial"/>
                <w:b w:val="0"/>
                <w:color w:val="000000"/>
                <w:sz w:val="21"/>
              </w:rPr>
              <w:t>15.2</w:t>
            </w:r>
          </w:p>
        </w:tc>
        <w:tc>
          <w:tcPr>
            <w:tcW w:type="dxa" w:w="1584"/>
            <w:vAlign w:val="center"/>
            <w:shd w:fill="F1F5F8"/>
          </w:tcPr>
          <w:p>
            <w:pPr>
              <w:spacing w:before="0" w:after="0" w:line="250" w:lineRule="auto"/>
              <w:jc w:val="center"/>
            </w:pPr>
            <w:r>
              <w:rPr>
                <w:rFonts w:ascii="Arial" w:hAnsi="Arial"/>
                <w:b w:val="0"/>
                <w:color w:val="000000"/>
                <w:sz w:val="21"/>
              </w:rPr>
              <w:t>46</w:t>
            </w:r>
          </w:p>
        </w:tc>
        <w:tc>
          <w:tcPr>
            <w:tcW w:type="dxa" w:w="2160"/>
            <w:vAlign w:val="center"/>
            <w:shd w:fill="F1F5F8"/>
          </w:tcPr>
          <w:p>
            <w:pPr>
              <w:spacing w:before="0" w:after="0" w:line="250" w:lineRule="auto"/>
              <w:jc w:val="center"/>
            </w:pPr>
            <w:r>
              <w:rPr>
                <w:rFonts w:ascii="Arial" w:hAnsi="Arial"/>
                <w:b w:val="0"/>
                <w:color w:val="000000"/>
                <w:sz w:val="21"/>
              </w:rPr>
              <w:t>1.3</w:t>
            </w:r>
          </w:p>
        </w:tc>
        <w:tc>
          <w:tcPr>
            <w:tcW w:type="dxa" w:w="1872"/>
            <w:vAlign w:val="center"/>
            <w:shd w:fill="F1F5F8"/>
          </w:tcPr>
          <w:p>
            <w:pPr>
              <w:spacing w:before="0" w:after="0" w:line="250" w:lineRule="auto"/>
              <w:jc w:val="center"/>
            </w:pPr>
            <w:r>
              <w:rPr>
                <w:rFonts w:ascii="Arial" w:hAnsi="Arial"/>
                <w:b w:val="0"/>
                <w:color w:val="000000"/>
                <w:sz w:val="21"/>
              </w:rPr>
              <w:t>0</w:t>
            </w:r>
          </w:p>
        </w:tc>
        <w:tc>
          <w:tcPr>
            <w:tcW w:type="dxa" w:w="2448"/>
            <w:vAlign w:val="center"/>
            <w:shd w:fill="F1F5F8"/>
          </w:tcPr>
          <w:p>
            <w:pPr>
              <w:spacing w:before="0" w:after="0" w:line="250" w:lineRule="auto"/>
              <w:jc w:val="center"/>
            </w:pPr>
            <w:r>
              <w:rPr>
                <w:rFonts w:ascii="Arial" w:hAnsi="Arial"/>
                <w:b w:val="0"/>
                <w:color w:val="000000"/>
                <w:sz w:val="21"/>
              </w:rPr>
              <w:t>68/205.7</w:t>
            </w:r>
          </w:p>
        </w:tc>
      </w:tr>
      <w:tr>
        <w:trPr>
          <w:cantSplit/>
        </w:trPr>
        <w:tc>
          <w:tcPr>
            <w:tcW w:type="dxa" w:w="4320"/>
            <w:vAlign w:val="center"/>
            <w:shd w:fill="FFFFFF"/>
          </w:tcPr>
          <w:p>
            <w:pPr>
              <w:spacing w:before="0" w:after="0" w:line="250" w:lineRule="auto"/>
              <w:jc w:val="left"/>
            </w:pPr>
            <w:r>
              <w:rPr>
                <w:rFonts w:ascii="Arial" w:hAnsi="Arial"/>
                <w:b w:val="0"/>
                <w:color w:val="000000"/>
                <w:sz w:val="21"/>
              </w:rPr>
              <w:t>Reliquary Tyrant</w:t>
            </w:r>
          </w:p>
        </w:tc>
        <w:tc>
          <w:tcPr>
            <w:tcW w:type="dxa" w:w="1584"/>
            <w:vAlign w:val="center"/>
            <w:shd w:fill="FFFFFF"/>
          </w:tcPr>
          <w:p>
            <w:pPr>
              <w:spacing w:before="0" w:after="0" w:line="250" w:lineRule="auto"/>
              <w:jc w:val="center"/>
            </w:pPr>
            <w:r>
              <w:rPr>
                <w:rFonts w:ascii="Arial" w:hAnsi="Arial"/>
                <w:b w:val="0"/>
                <w:color w:val="000000"/>
                <w:sz w:val="21"/>
              </w:rPr>
              <w:t>14</w:t>
            </w:r>
          </w:p>
        </w:tc>
        <w:tc>
          <w:tcPr>
            <w:tcW w:type="dxa" w:w="1584"/>
            <w:vAlign w:val="center"/>
            <w:shd w:fill="FFFFFF"/>
          </w:tcPr>
          <w:p>
            <w:pPr>
              <w:spacing w:before="0" w:after="0" w:line="250" w:lineRule="auto"/>
              <w:jc w:val="center"/>
            </w:pPr>
            <w:r>
              <w:rPr>
                <w:rFonts w:ascii="Arial" w:hAnsi="Arial"/>
                <w:b w:val="0"/>
                <w:color w:val="000000"/>
                <w:sz w:val="21"/>
              </w:rPr>
              <w:t>90</w:t>
            </w:r>
          </w:p>
        </w:tc>
        <w:tc>
          <w:tcPr>
            <w:tcW w:type="dxa" w:w="2160"/>
            <w:vAlign w:val="center"/>
            <w:shd w:fill="FFFFFF"/>
          </w:tcPr>
          <w:p>
            <w:pPr>
              <w:spacing w:before="0" w:after="0" w:line="250" w:lineRule="auto"/>
              <w:jc w:val="center"/>
            </w:pPr>
            <w:r>
              <w:rPr>
                <w:rFonts w:ascii="Arial" w:hAnsi="Arial"/>
                <w:b w:val="0"/>
                <w:color w:val="000000"/>
                <w:sz w:val="21"/>
              </w:rPr>
              <w:t>1.8</w:t>
            </w:r>
          </w:p>
        </w:tc>
        <w:tc>
          <w:tcPr>
            <w:tcW w:type="dxa" w:w="1872"/>
            <w:vAlign w:val="center"/>
            <w:shd w:fill="FFFFFF"/>
          </w:tcPr>
          <w:p>
            <w:pPr>
              <w:spacing w:before="0" w:after="0" w:line="250" w:lineRule="auto"/>
              <w:jc w:val="center"/>
            </w:pPr>
            <w:r>
              <w:rPr>
                <w:rFonts w:ascii="Arial" w:hAnsi="Arial"/>
                <w:b w:val="0"/>
                <w:color w:val="000000"/>
                <w:sz w:val="21"/>
              </w:rPr>
              <w:t>36</w:t>
            </w:r>
          </w:p>
        </w:tc>
        <w:tc>
          <w:tcPr>
            <w:tcW w:type="dxa" w:w="2448"/>
            <w:vAlign w:val="center"/>
            <w:shd w:fill="FFFFFF"/>
          </w:tcPr>
          <w:p>
            <w:pPr>
              <w:spacing w:before="0" w:after="0" w:line="250" w:lineRule="auto"/>
              <w:jc w:val="center"/>
            </w:pPr>
            <w:r>
              <w:rPr>
                <w:rFonts w:ascii="Arial" w:hAnsi="Arial"/>
                <w:b w:val="0"/>
                <w:color w:val="000000"/>
                <w:sz w:val="21"/>
              </w:rPr>
              <w:t>62/187.6</w:t>
            </w:r>
          </w:p>
        </w:tc>
      </w:tr>
      <w:tr>
        <w:trPr>
          <w:cantSplit/>
        </w:trPr>
        <w:tc>
          <w:tcPr>
            <w:tcW w:type="dxa" w:w="4320"/>
            <w:vAlign w:val="center"/>
            <w:shd w:fill="F1F5F8"/>
          </w:tcPr>
          <w:p>
            <w:pPr>
              <w:spacing w:before="0" w:after="0" w:line="250" w:lineRule="auto"/>
              <w:jc w:val="left"/>
            </w:pPr>
            <w:r>
              <w:rPr>
                <w:rFonts w:ascii="Arial" w:hAnsi="Arial"/>
                <w:b w:val="0"/>
                <w:color w:val="000000"/>
                <w:sz w:val="21"/>
              </w:rPr>
              <w:t>Ashen Regent</w:t>
            </w:r>
          </w:p>
        </w:tc>
        <w:tc>
          <w:tcPr>
            <w:tcW w:type="dxa" w:w="1584"/>
            <w:vAlign w:val="center"/>
            <w:shd w:fill="F1F5F8"/>
          </w:tcPr>
          <w:p>
            <w:pPr>
              <w:spacing w:before="0" w:after="0" w:line="250" w:lineRule="auto"/>
              <w:jc w:val="center"/>
            </w:pPr>
            <w:r>
              <w:rPr>
                <w:rFonts w:ascii="Arial" w:hAnsi="Arial"/>
                <w:b w:val="0"/>
                <w:color w:val="000000"/>
                <w:sz w:val="21"/>
              </w:rPr>
              <w:t>17.5</w:t>
            </w:r>
          </w:p>
        </w:tc>
        <w:tc>
          <w:tcPr>
            <w:tcW w:type="dxa" w:w="1584"/>
            <w:vAlign w:val="center"/>
            <w:shd w:fill="F1F5F8"/>
          </w:tcPr>
          <w:p>
            <w:pPr>
              <w:spacing w:before="0" w:after="0" w:line="250" w:lineRule="auto"/>
              <w:jc w:val="center"/>
            </w:pPr>
            <w:r>
              <w:rPr>
                <w:rFonts w:ascii="Arial" w:hAnsi="Arial"/>
                <w:b w:val="0"/>
                <w:color w:val="000000"/>
                <w:sz w:val="21"/>
              </w:rPr>
              <w:t>46</w:t>
            </w:r>
          </w:p>
        </w:tc>
        <w:tc>
          <w:tcPr>
            <w:tcW w:type="dxa" w:w="2160"/>
            <w:vAlign w:val="center"/>
            <w:shd w:fill="F1F5F8"/>
          </w:tcPr>
          <w:p>
            <w:pPr>
              <w:spacing w:before="0" w:after="0" w:line="250" w:lineRule="auto"/>
              <w:jc w:val="center"/>
            </w:pPr>
            <w:r>
              <w:rPr>
                <w:rFonts w:ascii="Arial" w:hAnsi="Arial"/>
                <w:b w:val="0"/>
                <w:color w:val="000000"/>
                <w:sz w:val="21"/>
              </w:rPr>
              <w:t>1.25</w:t>
            </w:r>
          </w:p>
        </w:tc>
        <w:tc>
          <w:tcPr>
            <w:tcW w:type="dxa" w:w="1872"/>
            <w:vAlign w:val="center"/>
            <w:shd w:fill="F1F5F8"/>
          </w:tcPr>
          <w:p>
            <w:pPr>
              <w:spacing w:before="0" w:after="0" w:line="250" w:lineRule="auto"/>
              <w:jc w:val="center"/>
            </w:pPr>
            <w:r>
              <w:rPr>
                <w:rFonts w:ascii="Arial" w:hAnsi="Arial"/>
                <w:b w:val="0"/>
                <w:color w:val="000000"/>
                <w:sz w:val="21"/>
              </w:rPr>
              <w:t>0</w:t>
            </w:r>
          </w:p>
        </w:tc>
        <w:tc>
          <w:tcPr>
            <w:tcW w:type="dxa" w:w="2448"/>
            <w:vAlign w:val="center"/>
            <w:shd w:fill="F1F5F8"/>
          </w:tcPr>
          <w:p>
            <w:pPr>
              <w:spacing w:before="0" w:after="0" w:line="250" w:lineRule="auto"/>
              <w:jc w:val="center"/>
            </w:pPr>
            <w:r>
              <w:rPr>
                <w:rFonts w:ascii="Arial" w:hAnsi="Arial"/>
                <w:b w:val="0"/>
                <w:color w:val="000000"/>
                <w:sz w:val="21"/>
              </w:rPr>
              <w:t>76/229.9</w:t>
            </w:r>
          </w:p>
        </w:tc>
      </w:tr>
      <w:tr>
        <w:trPr>
          <w:cantSplit/>
        </w:trPr>
        <w:tc>
          <w:tcPr>
            <w:tcW w:type="dxa" w:w="4320"/>
            <w:vAlign w:val="center"/>
            <w:shd w:fill="FFFFFF"/>
          </w:tcPr>
          <w:p>
            <w:pPr>
              <w:spacing w:before="0" w:after="0" w:line="250" w:lineRule="auto"/>
              <w:jc w:val="left"/>
            </w:pPr>
            <w:r>
              <w:rPr>
                <w:rFonts w:ascii="Arial" w:hAnsi="Arial"/>
                <w:b w:val="0"/>
                <w:color w:val="000000"/>
                <w:sz w:val="21"/>
              </w:rPr>
              <w:t>Harrow Tidemaster</w:t>
            </w:r>
          </w:p>
        </w:tc>
        <w:tc>
          <w:tcPr>
            <w:tcW w:type="dxa" w:w="1584"/>
            <w:vAlign w:val="center"/>
            <w:shd w:fill="FFFFFF"/>
          </w:tcPr>
          <w:p>
            <w:pPr>
              <w:spacing w:before="0" w:after="0" w:line="250" w:lineRule="auto"/>
              <w:jc w:val="center"/>
            </w:pPr>
            <w:r>
              <w:rPr>
                <w:rFonts w:ascii="Arial" w:hAnsi="Arial"/>
                <w:b w:val="0"/>
                <w:color w:val="000000"/>
                <w:sz w:val="21"/>
              </w:rPr>
              <w:t>15.2</w:t>
            </w:r>
          </w:p>
        </w:tc>
        <w:tc>
          <w:tcPr>
            <w:tcW w:type="dxa" w:w="1584"/>
            <w:vAlign w:val="center"/>
            <w:shd w:fill="FFFFFF"/>
          </w:tcPr>
          <w:p>
            <w:pPr>
              <w:spacing w:before="0" w:after="0" w:line="250" w:lineRule="auto"/>
              <w:jc w:val="center"/>
            </w:pPr>
            <w:r>
              <w:rPr>
                <w:rFonts w:ascii="Arial" w:hAnsi="Arial"/>
                <w:b w:val="0"/>
                <w:color w:val="000000"/>
                <w:sz w:val="21"/>
              </w:rPr>
              <w:t>95</w:t>
            </w:r>
          </w:p>
        </w:tc>
        <w:tc>
          <w:tcPr>
            <w:tcW w:type="dxa" w:w="2160"/>
            <w:vAlign w:val="center"/>
            <w:shd w:fill="FFFFFF"/>
          </w:tcPr>
          <w:p>
            <w:pPr>
              <w:spacing w:before="0" w:after="0" w:line="250" w:lineRule="auto"/>
              <w:jc w:val="center"/>
            </w:pPr>
            <w:r>
              <w:rPr>
                <w:rFonts w:ascii="Arial" w:hAnsi="Arial"/>
                <w:b w:val="0"/>
                <w:color w:val="000000"/>
                <w:sz w:val="21"/>
              </w:rPr>
              <w:t>1.38</w:t>
            </w:r>
          </w:p>
        </w:tc>
        <w:tc>
          <w:tcPr>
            <w:tcW w:type="dxa" w:w="1872"/>
            <w:vAlign w:val="center"/>
            <w:shd w:fill="FFFFFF"/>
          </w:tcPr>
          <w:p>
            <w:pPr>
              <w:spacing w:before="0" w:after="0" w:line="250" w:lineRule="auto"/>
              <w:jc w:val="center"/>
            </w:pPr>
            <w:r>
              <w:rPr>
                <w:rFonts w:ascii="Arial" w:hAnsi="Arial"/>
                <w:b w:val="0"/>
                <w:color w:val="000000"/>
                <w:sz w:val="21"/>
              </w:rPr>
              <w:t>40</w:t>
            </w:r>
          </w:p>
        </w:tc>
        <w:tc>
          <w:tcPr>
            <w:tcW w:type="dxa" w:w="2448"/>
            <w:vAlign w:val="center"/>
            <w:shd w:fill="FFFFFF"/>
          </w:tcPr>
          <w:p>
            <w:pPr>
              <w:spacing w:before="0" w:after="0" w:line="250" w:lineRule="auto"/>
              <w:jc w:val="center"/>
            </w:pPr>
            <w:r>
              <w:rPr>
                <w:rFonts w:ascii="Arial" w:hAnsi="Arial"/>
                <w:b w:val="0"/>
                <w:color w:val="000000"/>
                <w:sz w:val="21"/>
              </w:rPr>
              <w:t>66/199.7</w:t>
            </w:r>
          </w:p>
        </w:tc>
      </w:tr>
      <w:tr>
        <w:trPr>
          <w:cantSplit/>
        </w:trPr>
        <w:tc>
          <w:tcPr>
            <w:tcW w:type="dxa" w:w="4320"/>
            <w:vAlign w:val="center"/>
            <w:shd w:fill="F1F5F8"/>
          </w:tcPr>
          <w:p>
            <w:pPr>
              <w:spacing w:before="0" w:after="0" w:line="250" w:lineRule="auto"/>
              <w:jc w:val="left"/>
            </w:pPr>
            <w:r>
              <w:rPr>
                <w:rFonts w:ascii="Arial" w:hAnsi="Arial"/>
                <w:b w:val="0"/>
                <w:color w:val="000000"/>
                <w:sz w:val="21"/>
              </w:rPr>
              <w:t>Plague Monarch</w:t>
            </w:r>
          </w:p>
        </w:tc>
        <w:tc>
          <w:tcPr>
            <w:tcW w:type="dxa" w:w="1584"/>
            <w:vAlign w:val="center"/>
            <w:shd w:fill="F1F5F8"/>
          </w:tcPr>
          <w:p>
            <w:pPr>
              <w:spacing w:before="0" w:after="0" w:line="250" w:lineRule="auto"/>
              <w:jc w:val="center"/>
            </w:pPr>
            <w:r>
              <w:rPr>
                <w:rFonts w:ascii="Arial" w:hAnsi="Arial"/>
                <w:b w:val="0"/>
                <w:color w:val="000000"/>
                <w:sz w:val="21"/>
              </w:rPr>
              <w:t>16.3</w:t>
            </w:r>
          </w:p>
        </w:tc>
        <w:tc>
          <w:tcPr>
            <w:tcW w:type="dxa" w:w="1584"/>
            <w:vAlign w:val="center"/>
            <w:shd w:fill="F1F5F8"/>
          </w:tcPr>
          <w:p>
            <w:pPr>
              <w:spacing w:before="0" w:after="0" w:line="250" w:lineRule="auto"/>
              <w:jc w:val="center"/>
            </w:pPr>
            <w:r>
              <w:rPr>
                <w:rFonts w:ascii="Arial" w:hAnsi="Arial"/>
                <w:b w:val="0"/>
                <w:color w:val="000000"/>
                <w:sz w:val="21"/>
              </w:rPr>
              <w:t>50</w:t>
            </w:r>
          </w:p>
        </w:tc>
        <w:tc>
          <w:tcPr>
            <w:tcW w:type="dxa" w:w="2160"/>
            <w:vAlign w:val="center"/>
            <w:shd w:fill="F1F5F8"/>
          </w:tcPr>
          <w:p>
            <w:pPr>
              <w:spacing w:before="0" w:after="0" w:line="250" w:lineRule="auto"/>
              <w:jc w:val="center"/>
            </w:pPr>
            <w:r>
              <w:rPr>
                <w:rFonts w:ascii="Arial" w:hAnsi="Arial"/>
                <w:b w:val="0"/>
                <w:color w:val="000000"/>
                <w:sz w:val="21"/>
              </w:rPr>
              <w:t>1.28</w:t>
            </w:r>
          </w:p>
        </w:tc>
        <w:tc>
          <w:tcPr>
            <w:tcW w:type="dxa" w:w="1872"/>
            <w:vAlign w:val="center"/>
            <w:shd w:fill="F1F5F8"/>
          </w:tcPr>
          <w:p>
            <w:pPr>
              <w:spacing w:before="0" w:after="0" w:line="250" w:lineRule="auto"/>
              <w:jc w:val="center"/>
            </w:pPr>
            <w:r>
              <w:rPr>
                <w:rFonts w:ascii="Arial" w:hAnsi="Arial"/>
                <w:b w:val="0"/>
                <w:color w:val="000000"/>
                <w:sz w:val="21"/>
              </w:rPr>
              <w:t>0</w:t>
            </w:r>
          </w:p>
        </w:tc>
        <w:tc>
          <w:tcPr>
            <w:tcW w:type="dxa" w:w="2448"/>
            <w:vAlign w:val="center"/>
            <w:shd w:fill="F1F5F8"/>
          </w:tcPr>
          <w:p>
            <w:pPr>
              <w:spacing w:before="0" w:after="0" w:line="250" w:lineRule="auto"/>
              <w:jc w:val="center"/>
            </w:pPr>
            <w:r>
              <w:rPr>
                <w:rFonts w:ascii="Arial" w:hAnsi="Arial"/>
                <w:b w:val="0"/>
                <w:color w:val="000000"/>
                <w:sz w:val="21"/>
              </w:rPr>
              <w:t>70/211.8</w:t>
            </w:r>
          </w:p>
        </w:tc>
      </w:tr>
    </w:tbl>
    <w:p>
      <w:pPr>
        <w:pStyle w:val="Heading1"/>
      </w:pPr>
      <w:r>
        <w:t>Unit identities and discovery</w:t>
      </w:r>
    </w:p>
    <w:p>
      <w:r>
        <w:t>These brief rules explain what the stat profiles are meant to support. Stage numbers for new recruits remain proposed discovery points. All current recruitment, promotion, and automatic-ability changes require an implementation pass before this model is live.</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736"/>
        <w:gridCol w:w="1296"/>
        <w:gridCol w:w="1440"/>
        <w:gridCol w:w="8928"/>
      </w:tblGrid>
      <w:tr>
        <w:trPr>
          <w:tblHeader/>
          <w:cantSplit/>
        </w:trPr>
        <w:tc>
          <w:tcPr>
            <w:tcW w:type="dxa" w:w="2736"/>
            <w:vAlign w:val="center"/>
            <w:shd w:fill="244659"/>
          </w:tcPr>
          <w:p>
            <w:pPr>
              <w:keepNext/>
              <w:spacing w:before="0" w:after="0" w:line="250" w:lineRule="auto"/>
              <w:jc w:val="left"/>
            </w:pPr>
            <w:r>
              <w:rPr>
                <w:rFonts w:ascii="Arial" w:hAnsi="Arial"/>
                <w:b/>
                <w:color w:val="FFFFFF"/>
                <w:sz w:val="21"/>
              </w:rPr>
              <w:t>Unit</w:t>
            </w:r>
          </w:p>
        </w:tc>
        <w:tc>
          <w:tcPr>
            <w:tcW w:type="dxa" w:w="1296"/>
            <w:vAlign w:val="center"/>
            <w:shd w:fill="244659"/>
          </w:tcPr>
          <w:p>
            <w:pPr>
              <w:keepNext/>
              <w:spacing w:before="0" w:after="0" w:line="250" w:lineRule="auto"/>
              <w:jc w:val="center"/>
            </w:pPr>
            <w:r>
              <w:rPr>
                <w:rFonts w:ascii="Arial" w:hAnsi="Arial"/>
                <w:b/>
                <w:color w:val="FFFFFF"/>
                <w:sz w:val="21"/>
              </w:rPr>
              <w:t>Role</w:t>
            </w:r>
          </w:p>
        </w:tc>
        <w:tc>
          <w:tcPr>
            <w:tcW w:type="dxa" w:w="1440"/>
            <w:vAlign w:val="center"/>
            <w:shd w:fill="244659"/>
          </w:tcPr>
          <w:p>
            <w:pPr>
              <w:keepNext/>
              <w:spacing w:before="0" w:after="0" w:line="250" w:lineRule="auto"/>
              <w:jc w:val="center"/>
            </w:pPr>
            <w:r>
              <w:rPr>
                <w:rFonts w:ascii="Arial" w:hAnsi="Arial"/>
                <w:b/>
                <w:color w:val="FFFFFF"/>
                <w:sz w:val="21"/>
              </w:rPr>
              <w:t>Discovery stage</w:t>
            </w:r>
          </w:p>
        </w:tc>
        <w:tc>
          <w:tcPr>
            <w:tcW w:type="dxa" w:w="8928"/>
            <w:vAlign w:val="center"/>
            <w:shd w:fill="244659"/>
          </w:tcPr>
          <w:p>
            <w:pPr>
              <w:keepNext/>
              <w:spacing w:before="0" w:after="0" w:line="250" w:lineRule="auto"/>
              <w:jc w:val="center"/>
            </w:pPr>
            <w:r>
              <w:rPr>
                <w:rFonts w:ascii="Arial" w:hAnsi="Arial"/>
                <w:b/>
                <w:color w:val="FFFFFF"/>
                <w:sz w:val="21"/>
              </w:rPr>
              <w:t>Defining rule</w:t>
            </w:r>
          </w:p>
        </w:tc>
      </w:tr>
      <w:tr>
        <w:trPr>
          <w:cantSplit/>
        </w:trPr>
        <w:tc>
          <w:tcPr>
            <w:tcW w:type="dxa" w:w="2736"/>
            <w:vAlign w:val="center"/>
            <w:shd w:fill="FFFFFF"/>
          </w:tcPr>
          <w:p>
            <w:pPr>
              <w:spacing w:before="0" w:after="0" w:line="250" w:lineRule="auto"/>
              <w:jc w:val="left"/>
            </w:pPr>
            <w:r>
              <w:rPr>
                <w:rFonts w:ascii="Arial" w:hAnsi="Arial"/>
                <w:b w:val="0"/>
                <w:color w:val="000000"/>
                <w:sz w:val="21"/>
              </w:rPr>
              <w:t>Swordsman</w:t>
            </w:r>
          </w:p>
        </w:tc>
        <w:tc>
          <w:tcPr>
            <w:tcW w:type="dxa" w:w="1296"/>
            <w:vAlign w:val="center"/>
            <w:shd w:fill="FFFFFF"/>
          </w:tcPr>
          <w:p>
            <w:pPr>
              <w:spacing w:before="0" w:after="0" w:line="250" w:lineRule="auto"/>
              <w:jc w:val="left"/>
            </w:pPr>
            <w:r>
              <w:rPr>
                <w:rFonts w:ascii="Arial" w:hAnsi="Arial"/>
                <w:b w:val="0"/>
                <w:color w:val="000000"/>
                <w:sz w:val="21"/>
              </w:rPr>
              <w:t>Frontline</w:t>
            </w:r>
          </w:p>
        </w:tc>
        <w:tc>
          <w:tcPr>
            <w:tcW w:type="dxa" w:w="1440"/>
            <w:vAlign w:val="center"/>
            <w:shd w:fill="FFFFFF"/>
          </w:tcPr>
          <w:p>
            <w:pPr>
              <w:spacing w:before="0" w:after="0" w:line="250" w:lineRule="auto"/>
              <w:jc w:val="center"/>
            </w:pPr>
            <w:r>
              <w:rPr>
                <w:rFonts w:ascii="Arial" w:hAnsi="Arial"/>
                <w:b w:val="0"/>
                <w:color w:val="000000"/>
                <w:sz w:val="21"/>
              </w:rPr>
              <w:t>1</w:t>
            </w:r>
          </w:p>
        </w:tc>
        <w:tc>
          <w:tcPr>
            <w:tcW w:type="dxa" w:w="8928"/>
            <w:vAlign w:val="center"/>
            <w:shd w:fill="FFFFFF"/>
          </w:tcPr>
          <w:p>
            <w:pPr>
              <w:spacing w:before="0" w:after="0" w:line="250" w:lineRule="auto"/>
              <w:jc w:val="left"/>
            </w:pPr>
            <w:r>
              <w:rPr>
                <w:rFonts w:ascii="Arial" w:hAnsi="Arial"/>
                <w:b w:val="0"/>
                <w:color w:val="000000"/>
                <w:sz w:val="21"/>
              </w:rPr>
              <w:t>Keep the generalist and cleave; distinct from Militia bodies and Maceman armor break.</w:t>
            </w:r>
          </w:p>
        </w:tc>
      </w:tr>
      <w:tr>
        <w:trPr>
          <w:cantSplit/>
        </w:trPr>
        <w:tc>
          <w:tcPr>
            <w:tcW w:type="dxa" w:w="2736"/>
            <w:vAlign w:val="center"/>
            <w:shd w:fill="F1F5F8"/>
          </w:tcPr>
          <w:p>
            <w:pPr>
              <w:spacing w:before="0" w:after="0" w:line="250" w:lineRule="auto"/>
              <w:jc w:val="left"/>
            </w:pPr>
            <w:r>
              <w:rPr>
                <w:rFonts w:ascii="Arial" w:hAnsi="Arial"/>
                <w:b w:val="0"/>
                <w:color w:val="000000"/>
                <w:sz w:val="21"/>
              </w:rPr>
              <w:t>Archer</w:t>
            </w:r>
          </w:p>
        </w:tc>
        <w:tc>
          <w:tcPr>
            <w:tcW w:type="dxa" w:w="1296"/>
            <w:vAlign w:val="center"/>
            <w:shd w:fill="F1F5F8"/>
          </w:tcPr>
          <w:p>
            <w:pPr>
              <w:spacing w:before="0" w:after="0" w:line="250" w:lineRule="auto"/>
              <w:jc w:val="left"/>
            </w:pPr>
            <w:r>
              <w:rPr>
                <w:rFonts w:ascii="Arial" w:hAnsi="Arial"/>
                <w:b w:val="0"/>
                <w:color w:val="000000"/>
                <w:sz w:val="21"/>
              </w:rPr>
              <w:t>Support</w:t>
            </w:r>
          </w:p>
        </w:tc>
        <w:tc>
          <w:tcPr>
            <w:tcW w:type="dxa" w:w="1440"/>
            <w:vAlign w:val="center"/>
            <w:shd w:fill="F1F5F8"/>
          </w:tcPr>
          <w:p>
            <w:pPr>
              <w:spacing w:before="0" w:after="0" w:line="250" w:lineRule="auto"/>
              <w:jc w:val="center"/>
            </w:pPr>
            <w:r>
              <w:rPr>
                <w:rFonts w:ascii="Arial" w:hAnsi="Arial"/>
                <w:b w:val="0"/>
                <w:color w:val="000000"/>
                <w:sz w:val="21"/>
              </w:rPr>
              <w:t>1</w:t>
            </w:r>
          </w:p>
        </w:tc>
        <w:tc>
          <w:tcPr>
            <w:tcW w:type="dxa" w:w="8928"/>
            <w:vAlign w:val="center"/>
            <w:shd w:fill="F1F5F8"/>
          </w:tcPr>
          <w:p>
            <w:pPr>
              <w:spacing w:before="0" w:after="0" w:line="250" w:lineRule="auto"/>
              <w:jc w:val="left"/>
            </w:pPr>
            <w:r>
              <w:rPr>
                <w:rFonts w:ascii="Arial" w:hAnsi="Arial"/>
                <w:b w:val="0"/>
                <w:color w:val="000000"/>
                <w:sz w:val="21"/>
              </w:rPr>
              <w:t>Keep cheap single-shot ranged support and volley; Longbowman trades tempo for charged shots.</w:t>
            </w:r>
          </w:p>
        </w:tc>
      </w:tr>
      <w:tr>
        <w:trPr>
          <w:cantSplit/>
        </w:trPr>
        <w:tc>
          <w:tcPr>
            <w:tcW w:type="dxa" w:w="2736"/>
            <w:vAlign w:val="center"/>
            <w:shd w:fill="FFFFFF"/>
          </w:tcPr>
          <w:p>
            <w:pPr>
              <w:spacing w:before="0" w:after="0" w:line="250" w:lineRule="auto"/>
              <w:jc w:val="left"/>
            </w:pPr>
            <w:r>
              <w:rPr>
                <w:rFonts w:ascii="Arial" w:hAnsi="Arial"/>
                <w:b w:val="0"/>
                <w:color w:val="000000"/>
                <w:sz w:val="21"/>
              </w:rPr>
              <w:t>Shield Knight</w:t>
            </w:r>
          </w:p>
        </w:tc>
        <w:tc>
          <w:tcPr>
            <w:tcW w:type="dxa" w:w="1296"/>
            <w:vAlign w:val="center"/>
            <w:shd w:fill="FFFFFF"/>
          </w:tcPr>
          <w:p>
            <w:pPr>
              <w:spacing w:before="0" w:after="0" w:line="250" w:lineRule="auto"/>
              <w:jc w:val="left"/>
            </w:pPr>
            <w:r>
              <w:rPr>
                <w:rFonts w:ascii="Arial" w:hAnsi="Arial"/>
                <w:b w:val="0"/>
                <w:color w:val="000000"/>
                <w:sz w:val="21"/>
              </w:rPr>
              <w:t>Frontline</w:t>
            </w:r>
          </w:p>
        </w:tc>
        <w:tc>
          <w:tcPr>
            <w:tcW w:type="dxa" w:w="1440"/>
            <w:vAlign w:val="center"/>
            <w:shd w:fill="FFFFFF"/>
          </w:tcPr>
          <w:p>
            <w:pPr>
              <w:spacing w:before="0" w:after="0" w:line="250" w:lineRule="auto"/>
              <w:jc w:val="center"/>
            </w:pPr>
            <w:r>
              <w:rPr>
                <w:rFonts w:ascii="Arial" w:hAnsi="Arial"/>
                <w:b w:val="0"/>
                <w:color w:val="000000"/>
                <w:sz w:val="21"/>
              </w:rPr>
              <w:t>1</w:t>
            </w:r>
          </w:p>
        </w:tc>
        <w:tc>
          <w:tcPr>
            <w:tcW w:type="dxa" w:w="8928"/>
            <w:vAlign w:val="center"/>
            <w:shd w:fill="FFFFFF"/>
          </w:tcPr>
          <w:p>
            <w:pPr>
              <w:spacing w:before="0" w:after="0" w:line="250" w:lineRule="auto"/>
              <w:jc w:val="left"/>
            </w:pPr>
            <w:r>
              <w:rPr>
                <w:rFonts w:ascii="Arial" w:hAnsi="Arial"/>
                <w:b w:val="0"/>
                <w:color w:val="000000"/>
                <w:sz w:val="21"/>
              </w:rPr>
              <w:t>Add a limited allied projectile interception stance; Lantern Guard remains the durable splash fighter.</w:t>
            </w:r>
          </w:p>
        </w:tc>
      </w:tr>
      <w:tr>
        <w:trPr>
          <w:cantSplit/>
        </w:trPr>
        <w:tc>
          <w:tcPr>
            <w:tcW w:type="dxa" w:w="2736"/>
            <w:vAlign w:val="center"/>
            <w:shd w:fill="F1F5F8"/>
          </w:tcPr>
          <w:p>
            <w:pPr>
              <w:spacing w:before="0" w:after="0" w:line="250" w:lineRule="auto"/>
              <w:jc w:val="left"/>
            </w:pPr>
            <w:r>
              <w:rPr>
                <w:rFonts w:ascii="Arial" w:hAnsi="Arial"/>
                <w:b w:val="0"/>
                <w:color w:val="000000"/>
                <w:sz w:val="21"/>
              </w:rPr>
              <w:t>Spearman</w:t>
            </w:r>
          </w:p>
        </w:tc>
        <w:tc>
          <w:tcPr>
            <w:tcW w:type="dxa" w:w="1296"/>
            <w:vAlign w:val="center"/>
            <w:shd w:fill="F1F5F8"/>
          </w:tcPr>
          <w:p>
            <w:pPr>
              <w:spacing w:before="0" w:after="0" w:line="250" w:lineRule="auto"/>
              <w:jc w:val="left"/>
            </w:pPr>
            <w:r>
              <w:rPr>
                <w:rFonts w:ascii="Arial" w:hAnsi="Arial"/>
                <w:b w:val="0"/>
                <w:color w:val="000000"/>
                <w:sz w:val="21"/>
              </w:rPr>
              <w:t>Frontline</w:t>
            </w:r>
          </w:p>
        </w:tc>
        <w:tc>
          <w:tcPr>
            <w:tcW w:type="dxa" w:w="1440"/>
            <w:vAlign w:val="center"/>
            <w:shd w:fill="F1F5F8"/>
          </w:tcPr>
          <w:p>
            <w:pPr>
              <w:spacing w:before="0" w:after="0" w:line="250" w:lineRule="auto"/>
              <w:jc w:val="center"/>
            </w:pPr>
            <w:r>
              <w:rPr>
                <w:rFonts w:ascii="Arial" w:hAnsi="Arial"/>
                <w:b w:val="0"/>
                <w:color w:val="000000"/>
                <w:sz w:val="21"/>
              </w:rPr>
              <w:t>4</w:t>
            </w:r>
          </w:p>
        </w:tc>
        <w:tc>
          <w:tcPr>
            <w:tcW w:type="dxa" w:w="8928"/>
            <w:vAlign w:val="center"/>
            <w:shd w:fill="F1F5F8"/>
          </w:tcPr>
          <w:p>
            <w:pPr>
              <w:spacing w:before="0" w:after="0" w:line="250" w:lineRule="auto"/>
              <w:jc w:val="left"/>
            </w:pPr>
            <w:r>
              <w:rPr>
                <w:rFonts w:ascii="Arial" w:hAnsi="Arial"/>
                <w:b w:val="0"/>
                <w:color w:val="000000"/>
                <w:sz w:val="21"/>
              </w:rPr>
              <w:t>Keep reach and armor-ignoring thrust; Pikeman specializes in braced charge interception.</w:t>
            </w:r>
          </w:p>
        </w:tc>
      </w:tr>
      <w:tr>
        <w:trPr>
          <w:cantSplit/>
        </w:trPr>
        <w:tc>
          <w:tcPr>
            <w:tcW w:type="dxa" w:w="2736"/>
            <w:vAlign w:val="center"/>
            <w:shd w:fill="FFFFFF"/>
          </w:tcPr>
          <w:p>
            <w:pPr>
              <w:spacing w:before="0" w:after="0" w:line="250" w:lineRule="auto"/>
              <w:jc w:val="left"/>
            </w:pPr>
            <w:r>
              <w:rPr>
                <w:rFonts w:ascii="Arial" w:hAnsi="Arial"/>
                <w:b w:val="0"/>
                <w:color w:val="000000"/>
                <w:sz w:val="21"/>
              </w:rPr>
              <w:t>Crossbowman</w:t>
            </w:r>
          </w:p>
        </w:tc>
        <w:tc>
          <w:tcPr>
            <w:tcW w:type="dxa" w:w="1296"/>
            <w:vAlign w:val="center"/>
            <w:shd w:fill="FFFFFF"/>
          </w:tcPr>
          <w:p>
            <w:pPr>
              <w:spacing w:before="0" w:after="0" w:line="250" w:lineRule="auto"/>
              <w:jc w:val="left"/>
            </w:pPr>
            <w:r>
              <w:rPr>
                <w:rFonts w:ascii="Arial" w:hAnsi="Arial"/>
                <w:b w:val="0"/>
                <w:color w:val="000000"/>
                <w:sz w:val="21"/>
              </w:rPr>
              <w:t>Recon</w:t>
            </w:r>
          </w:p>
        </w:tc>
        <w:tc>
          <w:tcPr>
            <w:tcW w:type="dxa" w:w="1440"/>
            <w:vAlign w:val="center"/>
            <w:shd w:fill="FFFFFF"/>
          </w:tcPr>
          <w:p>
            <w:pPr>
              <w:spacing w:before="0" w:after="0" w:line="250" w:lineRule="auto"/>
              <w:jc w:val="center"/>
            </w:pPr>
            <w:r>
              <w:rPr>
                <w:rFonts w:ascii="Arial" w:hAnsi="Arial"/>
                <w:b w:val="0"/>
                <w:color w:val="000000"/>
                <w:sz w:val="21"/>
              </w:rPr>
              <w:t>2</w:t>
            </w:r>
          </w:p>
        </w:tc>
        <w:tc>
          <w:tcPr>
            <w:tcW w:type="dxa" w:w="8928"/>
            <w:vAlign w:val="center"/>
            <w:shd w:fill="FFFFFF"/>
          </w:tcPr>
          <w:p>
            <w:pPr>
              <w:spacing w:before="0" w:after="0" w:line="250" w:lineRule="auto"/>
              <w:jc w:val="left"/>
            </w:pPr>
            <w:r>
              <w:rPr>
                <w:rFonts w:ascii="Arial" w:hAnsi="Arial"/>
                <w:b w:val="0"/>
                <w:color w:val="000000"/>
                <w:sz w:val="21"/>
              </w:rPr>
              <w:t>Keep quick precision shots and farthest-target special; Longbowman has a charged opening and poor mobility.</w:t>
            </w:r>
          </w:p>
        </w:tc>
      </w:tr>
      <w:tr>
        <w:trPr>
          <w:cantSplit/>
        </w:trPr>
        <w:tc>
          <w:tcPr>
            <w:tcW w:type="dxa" w:w="2736"/>
            <w:vAlign w:val="center"/>
            <w:shd w:fill="F1F5F8"/>
          </w:tcPr>
          <w:p>
            <w:pPr>
              <w:spacing w:before="0" w:after="0" w:line="250" w:lineRule="auto"/>
              <w:jc w:val="left"/>
            </w:pPr>
            <w:r>
              <w:rPr>
                <w:rFonts w:ascii="Arial" w:hAnsi="Arial"/>
                <w:b w:val="0"/>
                <w:color w:val="000000"/>
                <w:sz w:val="21"/>
              </w:rPr>
              <w:t>Cavalry Rider</w:t>
            </w:r>
          </w:p>
        </w:tc>
        <w:tc>
          <w:tcPr>
            <w:tcW w:type="dxa" w:w="1296"/>
            <w:vAlign w:val="center"/>
            <w:shd w:fill="F1F5F8"/>
          </w:tcPr>
          <w:p>
            <w:pPr>
              <w:spacing w:before="0" w:after="0" w:line="250" w:lineRule="auto"/>
              <w:jc w:val="left"/>
            </w:pPr>
            <w:r>
              <w:rPr>
                <w:rFonts w:ascii="Arial" w:hAnsi="Arial"/>
                <w:b w:val="0"/>
                <w:color w:val="000000"/>
                <w:sz w:val="21"/>
              </w:rPr>
              <w:t>Recon</w:t>
            </w:r>
          </w:p>
        </w:tc>
        <w:tc>
          <w:tcPr>
            <w:tcW w:type="dxa" w:w="1440"/>
            <w:vAlign w:val="center"/>
            <w:shd w:fill="F1F5F8"/>
          </w:tcPr>
          <w:p>
            <w:pPr>
              <w:spacing w:before="0" w:after="0" w:line="250" w:lineRule="auto"/>
              <w:jc w:val="center"/>
            </w:pPr>
            <w:r>
              <w:rPr>
                <w:rFonts w:ascii="Arial" w:hAnsi="Arial"/>
                <w:b w:val="0"/>
                <w:color w:val="000000"/>
                <w:sz w:val="21"/>
              </w:rPr>
              <w:t>6</w:t>
            </w:r>
          </w:p>
        </w:tc>
        <w:tc>
          <w:tcPr>
            <w:tcW w:type="dxa" w:w="8928"/>
            <w:vAlign w:val="center"/>
            <w:shd w:fill="F1F5F8"/>
          </w:tcPr>
          <w:p>
            <w:pPr>
              <w:spacing w:before="0" w:after="0" w:line="250" w:lineRule="auto"/>
              <w:jc w:val="left"/>
            </w:pPr>
            <w:r>
              <w:rPr>
                <w:rFonts w:ascii="Arial" w:hAnsi="Arial"/>
                <w:b w:val="0"/>
                <w:color w:val="000000"/>
                <w:sz w:val="21"/>
              </w:rPr>
              <w:t>Keep the line charge; Outrider intercepts defensively and Mounted Archer fires while moving.</w:t>
            </w:r>
          </w:p>
        </w:tc>
      </w:tr>
      <w:tr>
        <w:trPr>
          <w:cantSplit/>
        </w:trPr>
        <w:tc>
          <w:tcPr>
            <w:tcW w:type="dxa" w:w="2736"/>
            <w:vAlign w:val="center"/>
            <w:shd w:fill="FFFFFF"/>
          </w:tcPr>
          <w:p>
            <w:pPr>
              <w:spacing w:before="0" w:after="0" w:line="250" w:lineRule="auto"/>
              <w:jc w:val="left"/>
            </w:pPr>
            <w:r>
              <w:rPr>
                <w:rFonts w:ascii="Arial" w:hAnsi="Arial"/>
                <w:b w:val="0"/>
                <w:color w:val="000000"/>
                <w:sz w:val="21"/>
              </w:rPr>
              <w:t>Siege Engineer</w:t>
            </w:r>
          </w:p>
        </w:tc>
        <w:tc>
          <w:tcPr>
            <w:tcW w:type="dxa" w:w="1296"/>
            <w:vAlign w:val="center"/>
            <w:shd w:fill="FFFFFF"/>
          </w:tcPr>
          <w:p>
            <w:pPr>
              <w:spacing w:before="0" w:after="0" w:line="250" w:lineRule="auto"/>
              <w:jc w:val="left"/>
            </w:pPr>
            <w:r>
              <w:rPr>
                <w:rFonts w:ascii="Arial" w:hAnsi="Arial"/>
                <w:b w:val="0"/>
                <w:color w:val="000000"/>
                <w:sz w:val="21"/>
              </w:rPr>
              <w:t>Support</w:t>
            </w:r>
          </w:p>
        </w:tc>
        <w:tc>
          <w:tcPr>
            <w:tcW w:type="dxa" w:w="1440"/>
            <w:vAlign w:val="center"/>
            <w:shd w:fill="FFFFFF"/>
          </w:tcPr>
          <w:p>
            <w:pPr>
              <w:spacing w:before="0" w:after="0" w:line="250" w:lineRule="auto"/>
              <w:jc w:val="center"/>
            </w:pPr>
            <w:r>
              <w:rPr>
                <w:rFonts w:ascii="Arial" w:hAnsi="Arial"/>
                <w:b w:val="0"/>
                <w:color w:val="000000"/>
                <w:sz w:val="21"/>
              </w:rPr>
              <w:t>8</w:t>
            </w:r>
          </w:p>
        </w:tc>
        <w:tc>
          <w:tcPr>
            <w:tcW w:type="dxa" w:w="8928"/>
            <w:vAlign w:val="center"/>
            <w:shd w:fill="FFFFFF"/>
          </w:tcPr>
          <w:p>
            <w:pPr>
              <w:spacing w:before="0" w:after="0" w:line="250" w:lineRule="auto"/>
              <w:jc w:val="left"/>
            </w:pPr>
            <w:r>
              <w:rPr>
                <w:rFonts w:ascii="Arial" w:hAnsi="Arial"/>
                <w:b w:val="0"/>
                <w:color w:val="000000"/>
                <w:sz w:val="21"/>
              </w:rPr>
              <w:t>Keep wagon repair and add one temporary repairable bolt emplacement; Runesmith specializes in allied wards and constructed objects.</w:t>
            </w:r>
          </w:p>
        </w:tc>
      </w:tr>
      <w:tr>
        <w:trPr>
          <w:cantSplit/>
        </w:trPr>
        <w:tc>
          <w:tcPr>
            <w:tcW w:type="dxa" w:w="2736"/>
            <w:vAlign w:val="center"/>
            <w:shd w:fill="F1F5F8"/>
          </w:tcPr>
          <w:p>
            <w:pPr>
              <w:spacing w:before="0" w:after="0" w:line="250" w:lineRule="auto"/>
              <w:jc w:val="left"/>
            </w:pPr>
            <w:r>
              <w:rPr>
                <w:rFonts w:ascii="Arial" w:hAnsi="Arial"/>
                <w:b w:val="0"/>
                <w:color w:val="000000"/>
                <w:sz w:val="21"/>
              </w:rPr>
              <w:t>Mage</w:t>
            </w:r>
          </w:p>
        </w:tc>
        <w:tc>
          <w:tcPr>
            <w:tcW w:type="dxa" w:w="1296"/>
            <w:vAlign w:val="center"/>
            <w:shd w:fill="F1F5F8"/>
          </w:tcPr>
          <w:p>
            <w:pPr>
              <w:spacing w:before="0" w:after="0" w:line="250" w:lineRule="auto"/>
              <w:jc w:val="left"/>
            </w:pPr>
            <w:r>
              <w:rPr>
                <w:rFonts w:ascii="Arial" w:hAnsi="Arial"/>
                <w:b w:val="0"/>
                <w:color w:val="000000"/>
                <w:sz w:val="21"/>
              </w:rPr>
              <w:t>Recon</w:t>
            </w:r>
          </w:p>
        </w:tc>
        <w:tc>
          <w:tcPr>
            <w:tcW w:type="dxa" w:w="1440"/>
            <w:vAlign w:val="center"/>
            <w:shd w:fill="F1F5F8"/>
          </w:tcPr>
          <w:p>
            <w:pPr>
              <w:spacing w:before="0" w:after="0" w:line="250" w:lineRule="auto"/>
              <w:jc w:val="center"/>
            </w:pPr>
            <w:r>
              <w:rPr>
                <w:rFonts w:ascii="Arial" w:hAnsi="Arial"/>
                <w:b w:val="0"/>
                <w:color w:val="000000"/>
                <w:sz w:val="21"/>
              </w:rPr>
              <w:t>11</w:t>
            </w:r>
          </w:p>
        </w:tc>
        <w:tc>
          <w:tcPr>
            <w:tcW w:type="dxa" w:w="8928"/>
            <w:vAlign w:val="center"/>
            <w:shd w:fill="F1F5F8"/>
          </w:tcPr>
          <w:p>
            <w:pPr>
              <w:spacing w:before="0" w:after="0" w:line="250" w:lineRule="auto"/>
              <w:jc w:val="left"/>
            </w:pPr>
            <w:r>
              <w:rPr>
                <w:rFonts w:ascii="Arial" w:hAnsi="Arial"/>
                <w:b w:val="0"/>
                <w:color w:val="000000"/>
                <w:sz w:val="21"/>
              </w:rPr>
              <w:t>Make Arcane Beam pierce a line; Stormcaller owns chained hits between enemies.</w:t>
            </w:r>
          </w:p>
        </w:tc>
      </w:tr>
      <w:tr>
        <w:trPr>
          <w:cantSplit/>
        </w:trPr>
        <w:tc>
          <w:tcPr>
            <w:tcW w:type="dxa" w:w="2736"/>
            <w:vAlign w:val="center"/>
            <w:shd w:fill="FFFFFF"/>
          </w:tcPr>
          <w:p>
            <w:pPr>
              <w:spacing w:before="0" w:after="0" w:line="250" w:lineRule="auto"/>
              <w:jc w:val="left"/>
            </w:pPr>
            <w:r>
              <w:rPr>
                <w:rFonts w:ascii="Arial" w:hAnsi="Arial"/>
                <w:b w:val="0"/>
                <w:color w:val="000000"/>
                <w:sz w:val="21"/>
              </w:rPr>
              <w:t>Halberdier</w:t>
            </w:r>
          </w:p>
        </w:tc>
        <w:tc>
          <w:tcPr>
            <w:tcW w:type="dxa" w:w="1296"/>
            <w:vAlign w:val="center"/>
            <w:shd w:fill="FFFFFF"/>
          </w:tcPr>
          <w:p>
            <w:pPr>
              <w:spacing w:before="0" w:after="0" w:line="250" w:lineRule="auto"/>
              <w:jc w:val="left"/>
            </w:pPr>
            <w:r>
              <w:rPr>
                <w:rFonts w:ascii="Arial" w:hAnsi="Arial"/>
                <w:b w:val="0"/>
                <w:color w:val="000000"/>
                <w:sz w:val="21"/>
              </w:rPr>
              <w:t>Breach</w:t>
            </w:r>
          </w:p>
        </w:tc>
        <w:tc>
          <w:tcPr>
            <w:tcW w:type="dxa" w:w="1440"/>
            <w:vAlign w:val="center"/>
            <w:shd w:fill="FFFFFF"/>
          </w:tcPr>
          <w:p>
            <w:pPr>
              <w:spacing w:before="0" w:after="0" w:line="250" w:lineRule="auto"/>
              <w:jc w:val="center"/>
            </w:pPr>
            <w:r>
              <w:rPr>
                <w:rFonts w:ascii="Arial" w:hAnsi="Arial"/>
                <w:b w:val="0"/>
                <w:color w:val="000000"/>
                <w:sz w:val="21"/>
              </w:rPr>
              <w:t>21</w:t>
            </w:r>
          </w:p>
        </w:tc>
        <w:tc>
          <w:tcPr>
            <w:tcW w:type="dxa" w:w="8928"/>
            <w:vAlign w:val="center"/>
            <w:shd w:fill="FFFFFF"/>
          </w:tcPr>
          <w:p>
            <w:pPr>
              <w:spacing w:before="0" w:after="0" w:line="250" w:lineRule="auto"/>
              <w:jc w:val="left"/>
            </w:pPr>
            <w:r>
              <w:rPr>
                <w:rFonts w:ascii="Arial" w:hAnsi="Arial"/>
                <w:b w:val="0"/>
                <w:color w:val="000000"/>
                <w:sz w:val="21"/>
              </w:rPr>
              <w:t>Keep melee siege damage and sweep; Wardbreaker removes magical protection rather than physical armor.</w:t>
            </w:r>
          </w:p>
        </w:tc>
      </w:tr>
      <w:tr>
        <w:trPr>
          <w:cantSplit/>
        </w:trPr>
        <w:tc>
          <w:tcPr>
            <w:tcW w:type="dxa" w:w="2736"/>
            <w:vAlign w:val="center"/>
            <w:shd w:fill="F1F5F8"/>
          </w:tcPr>
          <w:p>
            <w:pPr>
              <w:spacing w:before="0" w:after="0" w:line="250" w:lineRule="auto"/>
              <w:jc w:val="left"/>
            </w:pPr>
            <w:r>
              <w:rPr>
                <w:rFonts w:ascii="Arial" w:hAnsi="Arial"/>
                <w:b w:val="0"/>
                <w:color w:val="000000"/>
                <w:sz w:val="21"/>
              </w:rPr>
              <w:t>Alchemist</w:t>
            </w:r>
          </w:p>
        </w:tc>
        <w:tc>
          <w:tcPr>
            <w:tcW w:type="dxa" w:w="1296"/>
            <w:vAlign w:val="center"/>
            <w:shd w:fill="F1F5F8"/>
          </w:tcPr>
          <w:p>
            <w:pPr>
              <w:spacing w:before="0" w:after="0" w:line="250" w:lineRule="auto"/>
              <w:jc w:val="left"/>
            </w:pPr>
            <w:r>
              <w:rPr>
                <w:rFonts w:ascii="Arial" w:hAnsi="Arial"/>
                <w:b w:val="0"/>
                <w:color w:val="000000"/>
                <w:sz w:val="21"/>
              </w:rPr>
              <w:t>Breach</w:t>
            </w:r>
          </w:p>
        </w:tc>
        <w:tc>
          <w:tcPr>
            <w:tcW w:type="dxa" w:w="1440"/>
            <w:vAlign w:val="center"/>
            <w:shd w:fill="F1F5F8"/>
          </w:tcPr>
          <w:p>
            <w:pPr>
              <w:spacing w:before="0" w:after="0" w:line="250" w:lineRule="auto"/>
              <w:jc w:val="center"/>
            </w:pPr>
            <w:r>
              <w:rPr>
                <w:rFonts w:ascii="Arial" w:hAnsi="Arial"/>
                <w:b w:val="0"/>
                <w:color w:val="000000"/>
                <w:sz w:val="21"/>
              </w:rPr>
              <w:t>24</w:t>
            </w:r>
          </w:p>
        </w:tc>
        <w:tc>
          <w:tcPr>
            <w:tcW w:type="dxa" w:w="8928"/>
            <w:vAlign w:val="center"/>
            <w:shd w:fill="F1F5F8"/>
          </w:tcPr>
          <w:p>
            <w:pPr>
              <w:spacing w:before="0" w:after="0" w:line="250" w:lineRule="auto"/>
              <w:jc w:val="left"/>
            </w:pPr>
            <w:r>
              <w:rPr>
                <w:rFonts w:ascii="Arial" w:hAnsi="Arial"/>
                <w:b w:val="0"/>
                <w:color w:val="000000"/>
                <w:sz w:val="21"/>
              </w:rPr>
              <w:t>Keep direct lobbed splash with a short splash-debuff special; Firepot Thrower owns lasting ground fire. Correct burning-ground lore unless intentionally added.</w:t>
            </w:r>
          </w:p>
        </w:tc>
      </w:tr>
      <w:tr>
        <w:trPr>
          <w:cantSplit/>
        </w:trPr>
        <w:tc>
          <w:tcPr>
            <w:tcW w:type="dxa" w:w="2736"/>
            <w:vAlign w:val="center"/>
            <w:shd w:fill="FFFFFF"/>
          </w:tcPr>
          <w:p>
            <w:pPr>
              <w:spacing w:before="0" w:after="0" w:line="250" w:lineRule="auto"/>
              <w:jc w:val="left"/>
            </w:pPr>
            <w:r>
              <w:rPr>
                <w:rFonts w:ascii="Arial" w:hAnsi="Arial"/>
                <w:b w:val="0"/>
                <w:color w:val="000000"/>
                <w:sz w:val="21"/>
              </w:rPr>
              <w:t>Battle Monk</w:t>
            </w:r>
          </w:p>
        </w:tc>
        <w:tc>
          <w:tcPr>
            <w:tcW w:type="dxa" w:w="1296"/>
            <w:vAlign w:val="center"/>
            <w:shd w:fill="FFFFFF"/>
          </w:tcPr>
          <w:p>
            <w:pPr>
              <w:spacing w:before="0" w:after="0" w:line="250" w:lineRule="auto"/>
              <w:jc w:val="left"/>
            </w:pPr>
            <w:r>
              <w:rPr>
                <w:rFonts w:ascii="Arial" w:hAnsi="Arial"/>
                <w:b w:val="0"/>
                <w:color w:val="000000"/>
                <w:sz w:val="21"/>
              </w:rPr>
              <w:t>Support</w:t>
            </w:r>
          </w:p>
        </w:tc>
        <w:tc>
          <w:tcPr>
            <w:tcW w:type="dxa" w:w="1440"/>
            <w:vAlign w:val="center"/>
            <w:shd w:fill="FFFFFF"/>
          </w:tcPr>
          <w:p>
            <w:pPr>
              <w:spacing w:before="0" w:after="0" w:line="250" w:lineRule="auto"/>
              <w:jc w:val="center"/>
            </w:pPr>
            <w:r>
              <w:rPr>
                <w:rFonts w:ascii="Arial" w:hAnsi="Arial"/>
                <w:b w:val="0"/>
                <w:color w:val="000000"/>
                <w:sz w:val="21"/>
              </w:rPr>
              <w:t>34</w:t>
            </w:r>
          </w:p>
        </w:tc>
        <w:tc>
          <w:tcPr>
            <w:tcW w:type="dxa" w:w="8928"/>
            <w:vAlign w:val="center"/>
            <w:shd w:fill="FFFFFF"/>
          </w:tcPr>
          <w:p>
            <w:pPr>
              <w:spacing w:before="0" w:after="0" w:line="250" w:lineRule="auto"/>
              <w:jc w:val="left"/>
            </w:pPr>
            <w:r>
              <w:rPr>
                <w:rFonts w:ascii="Arial" w:hAnsi="Arial"/>
                <w:b w:val="0"/>
                <w:color w:val="000000"/>
                <w:sz w:val="21"/>
              </w:rPr>
              <w:t>Keep a combat aura and periodic area healing; Field Medic is the dedicated single-patient healer.</w:t>
            </w:r>
          </w:p>
        </w:tc>
      </w:tr>
      <w:tr>
        <w:trPr>
          <w:cantSplit/>
        </w:trPr>
        <w:tc>
          <w:tcPr>
            <w:tcW w:type="dxa" w:w="2736"/>
            <w:vAlign w:val="center"/>
            <w:shd w:fill="F1F5F8"/>
          </w:tcPr>
          <w:p>
            <w:pPr>
              <w:spacing w:before="0" w:after="0" w:line="250" w:lineRule="auto"/>
              <w:jc w:val="left"/>
            </w:pPr>
            <w:r>
              <w:rPr>
                <w:rFonts w:ascii="Arial" w:hAnsi="Arial"/>
                <w:b w:val="0"/>
                <w:color w:val="000000"/>
                <w:sz w:val="21"/>
              </w:rPr>
              <w:t>War Hound</w:t>
            </w:r>
          </w:p>
        </w:tc>
        <w:tc>
          <w:tcPr>
            <w:tcW w:type="dxa" w:w="1296"/>
            <w:vAlign w:val="center"/>
            <w:shd w:fill="F1F5F8"/>
          </w:tcPr>
          <w:p>
            <w:pPr>
              <w:spacing w:before="0" w:after="0" w:line="250" w:lineRule="auto"/>
              <w:jc w:val="left"/>
            </w:pPr>
            <w:r>
              <w:rPr>
                <w:rFonts w:ascii="Arial" w:hAnsi="Arial"/>
                <w:b w:val="0"/>
                <w:color w:val="000000"/>
                <w:sz w:val="21"/>
              </w:rPr>
              <w:t>Recon</w:t>
            </w:r>
          </w:p>
        </w:tc>
        <w:tc>
          <w:tcPr>
            <w:tcW w:type="dxa" w:w="1440"/>
            <w:vAlign w:val="center"/>
            <w:shd w:fill="F1F5F8"/>
          </w:tcPr>
          <w:p>
            <w:pPr>
              <w:spacing w:before="0" w:after="0" w:line="250" w:lineRule="auto"/>
              <w:jc w:val="center"/>
            </w:pPr>
            <w:r>
              <w:rPr>
                <w:rFonts w:ascii="Arial" w:hAnsi="Arial"/>
                <w:b w:val="0"/>
                <w:color w:val="000000"/>
                <w:sz w:val="21"/>
              </w:rPr>
              <w:t>3</w:t>
            </w:r>
          </w:p>
        </w:tc>
        <w:tc>
          <w:tcPr>
            <w:tcW w:type="dxa" w:w="8928"/>
            <w:vAlign w:val="center"/>
            <w:shd w:fill="F1F5F8"/>
          </w:tcPr>
          <w:p>
            <w:pPr>
              <w:spacing w:before="0" w:after="0" w:line="250" w:lineRule="auto"/>
              <w:jc w:val="left"/>
            </w:pPr>
            <w:r>
              <w:rPr>
                <w:rFonts w:ascii="Arial" w:hAnsi="Arial"/>
                <w:b w:val="0"/>
                <w:color w:val="000000"/>
                <w:sz w:val="21"/>
              </w:rPr>
              <w:t>Keep cheapest fast expendable scout; Militia adds two slower bodies at higher total cost.</w:t>
            </w:r>
          </w:p>
        </w:tc>
      </w:tr>
      <w:tr>
        <w:trPr>
          <w:cantSplit/>
        </w:trPr>
        <w:tc>
          <w:tcPr>
            <w:tcW w:type="dxa" w:w="2736"/>
            <w:vAlign w:val="center"/>
            <w:shd w:fill="FFFFFF"/>
          </w:tcPr>
          <w:p>
            <w:pPr>
              <w:spacing w:before="0" w:after="0" w:line="250" w:lineRule="auto"/>
              <w:jc w:val="left"/>
            </w:pPr>
            <w:r>
              <w:rPr>
                <w:rFonts w:ascii="Arial" w:hAnsi="Arial"/>
                <w:b w:val="0"/>
                <w:color w:val="000000"/>
                <w:sz w:val="21"/>
              </w:rPr>
              <w:t>Banner Knight</w:t>
            </w:r>
          </w:p>
        </w:tc>
        <w:tc>
          <w:tcPr>
            <w:tcW w:type="dxa" w:w="1296"/>
            <w:vAlign w:val="center"/>
            <w:shd w:fill="FFFFFF"/>
          </w:tcPr>
          <w:p>
            <w:pPr>
              <w:spacing w:before="0" w:after="0" w:line="250" w:lineRule="auto"/>
              <w:jc w:val="left"/>
            </w:pPr>
            <w:r>
              <w:rPr>
                <w:rFonts w:ascii="Arial" w:hAnsi="Arial"/>
                <w:b w:val="0"/>
                <w:color w:val="000000"/>
                <w:sz w:val="21"/>
              </w:rPr>
              <w:t>Support</w:t>
            </w:r>
          </w:p>
        </w:tc>
        <w:tc>
          <w:tcPr>
            <w:tcW w:type="dxa" w:w="1440"/>
            <w:vAlign w:val="center"/>
            <w:shd w:fill="FFFFFF"/>
          </w:tcPr>
          <w:p>
            <w:pPr>
              <w:spacing w:before="0" w:after="0" w:line="250" w:lineRule="auto"/>
              <w:jc w:val="center"/>
            </w:pPr>
            <w:r>
              <w:rPr>
                <w:rFonts w:ascii="Arial" w:hAnsi="Arial"/>
                <w:b w:val="0"/>
                <w:color w:val="000000"/>
                <w:sz w:val="21"/>
              </w:rPr>
              <w:t>13</w:t>
            </w:r>
          </w:p>
        </w:tc>
        <w:tc>
          <w:tcPr>
            <w:tcW w:type="dxa" w:w="8928"/>
            <w:vAlign w:val="center"/>
            <w:shd w:fill="FFFFFF"/>
          </w:tcPr>
          <w:p>
            <w:pPr>
              <w:spacing w:before="0" w:after="0" w:line="250" w:lineRule="auto"/>
              <w:jc w:val="left"/>
            </w:pPr>
            <w:r>
              <w:rPr>
                <w:rFonts w:ascii="Arial" w:hAnsi="Arial"/>
                <w:b w:val="0"/>
                <w:color w:val="000000"/>
                <w:sz w:val="21"/>
              </w:rPr>
              <w:t>Keep nearby offensive aura and rally; Chanter improves ability recovery rather than passive damage.</w:t>
            </w:r>
          </w:p>
        </w:tc>
      </w:tr>
      <w:tr>
        <w:trPr>
          <w:cantSplit/>
        </w:trPr>
        <w:tc>
          <w:tcPr>
            <w:tcW w:type="dxa" w:w="2736"/>
            <w:vAlign w:val="center"/>
            <w:shd w:fill="F1F5F8"/>
          </w:tcPr>
          <w:p>
            <w:pPr>
              <w:spacing w:before="0" w:after="0" w:line="250" w:lineRule="auto"/>
              <w:jc w:val="left"/>
            </w:pPr>
            <w:r>
              <w:rPr>
                <w:rFonts w:ascii="Arial" w:hAnsi="Arial"/>
                <w:b w:val="0"/>
                <w:color w:val="000000"/>
                <w:sz w:val="21"/>
              </w:rPr>
              <w:t>Necromancer</w:t>
            </w:r>
          </w:p>
        </w:tc>
        <w:tc>
          <w:tcPr>
            <w:tcW w:type="dxa" w:w="1296"/>
            <w:vAlign w:val="center"/>
            <w:shd w:fill="F1F5F8"/>
          </w:tcPr>
          <w:p>
            <w:pPr>
              <w:spacing w:before="0" w:after="0" w:line="250" w:lineRule="auto"/>
              <w:jc w:val="left"/>
            </w:pPr>
            <w:r>
              <w:rPr>
                <w:rFonts w:ascii="Arial" w:hAnsi="Arial"/>
                <w:b w:val="0"/>
                <w:color w:val="000000"/>
                <w:sz w:val="21"/>
              </w:rPr>
              <w:t>Breach</w:t>
            </w:r>
          </w:p>
        </w:tc>
        <w:tc>
          <w:tcPr>
            <w:tcW w:type="dxa" w:w="1440"/>
            <w:vAlign w:val="center"/>
            <w:shd w:fill="F1F5F8"/>
          </w:tcPr>
          <w:p>
            <w:pPr>
              <w:spacing w:before="0" w:after="0" w:line="250" w:lineRule="auto"/>
              <w:jc w:val="center"/>
            </w:pPr>
            <w:r>
              <w:rPr>
                <w:rFonts w:ascii="Arial" w:hAnsi="Arial"/>
                <w:b w:val="0"/>
                <w:color w:val="000000"/>
                <w:sz w:val="21"/>
              </w:rPr>
              <w:t>27</w:t>
            </w:r>
          </w:p>
        </w:tc>
        <w:tc>
          <w:tcPr>
            <w:tcW w:type="dxa" w:w="8928"/>
            <w:vAlign w:val="center"/>
            <w:shd w:fill="F1F5F8"/>
          </w:tcPr>
          <w:p>
            <w:pPr>
              <w:spacing w:before="0" w:after="0" w:line="250" w:lineRule="auto"/>
              <w:jc w:val="left"/>
            </w:pPr>
            <w:r>
              <w:rPr>
                <w:rFonts w:ascii="Arial" w:hAnsi="Arial"/>
                <w:b w:val="0"/>
                <w:color w:val="000000"/>
                <w:sz w:val="21"/>
              </w:rPr>
              <w:t>Implement corpse-token conversion into capped temporary allied Risen; no tokens or resource refunds from summoned bodies.</w:t>
            </w:r>
          </w:p>
        </w:tc>
      </w:tr>
      <w:tr>
        <w:trPr>
          <w:cantSplit/>
        </w:trPr>
        <w:tc>
          <w:tcPr>
            <w:tcW w:type="dxa" w:w="2736"/>
            <w:vAlign w:val="center"/>
            <w:shd w:fill="FFFFFF"/>
          </w:tcPr>
          <w:p>
            <w:pPr>
              <w:spacing w:before="0" w:after="0" w:line="250" w:lineRule="auto"/>
              <w:jc w:val="left"/>
            </w:pPr>
            <w:r>
              <w:rPr>
                <w:rFonts w:ascii="Arial" w:hAnsi="Arial"/>
                <w:b w:val="0"/>
                <w:color w:val="000000"/>
                <w:sz w:val="21"/>
              </w:rPr>
              <w:t>Rogue</w:t>
            </w:r>
          </w:p>
        </w:tc>
        <w:tc>
          <w:tcPr>
            <w:tcW w:type="dxa" w:w="1296"/>
            <w:vAlign w:val="center"/>
            <w:shd w:fill="FFFFFF"/>
          </w:tcPr>
          <w:p>
            <w:pPr>
              <w:spacing w:before="0" w:after="0" w:line="250" w:lineRule="auto"/>
              <w:jc w:val="left"/>
            </w:pPr>
            <w:r>
              <w:rPr>
                <w:rFonts w:ascii="Arial" w:hAnsi="Arial"/>
                <w:b w:val="0"/>
                <w:color w:val="000000"/>
                <w:sz w:val="21"/>
              </w:rPr>
              <w:t>Recon</w:t>
            </w:r>
          </w:p>
        </w:tc>
        <w:tc>
          <w:tcPr>
            <w:tcW w:type="dxa" w:w="1440"/>
            <w:vAlign w:val="center"/>
            <w:shd w:fill="FFFFFF"/>
          </w:tcPr>
          <w:p>
            <w:pPr>
              <w:spacing w:before="0" w:after="0" w:line="250" w:lineRule="auto"/>
              <w:jc w:val="center"/>
            </w:pPr>
            <w:r>
              <w:rPr>
                <w:rFonts w:ascii="Arial" w:hAnsi="Arial"/>
                <w:b w:val="0"/>
                <w:color w:val="000000"/>
                <w:sz w:val="21"/>
              </w:rPr>
              <w:t>16</w:t>
            </w:r>
          </w:p>
        </w:tc>
        <w:tc>
          <w:tcPr>
            <w:tcW w:type="dxa" w:w="8928"/>
            <w:vAlign w:val="center"/>
            <w:shd w:fill="FFFFFF"/>
          </w:tcPr>
          <w:p>
            <w:pPr>
              <w:spacing w:before="0" w:after="0" w:line="250" w:lineRule="auto"/>
              <w:jc w:val="left"/>
            </w:pPr>
            <w:r>
              <w:rPr>
                <w:rFonts w:ascii="Arial" w:hAnsi="Arial"/>
                <w:b w:val="0"/>
                <w:color w:val="000000"/>
                <w:sz w:val="21"/>
              </w:rPr>
              <w:t>Keep backline targeting and a true next-strike Vanish bonus; Duelist owns defensive melee parries.</w:t>
            </w:r>
          </w:p>
        </w:tc>
      </w:tr>
      <w:tr>
        <w:trPr>
          <w:cantSplit/>
        </w:trPr>
        <w:tc>
          <w:tcPr>
            <w:tcW w:type="dxa" w:w="2736"/>
            <w:vAlign w:val="center"/>
            <w:shd w:fill="F1F5F8"/>
          </w:tcPr>
          <w:p>
            <w:pPr>
              <w:spacing w:before="0" w:after="0" w:line="250" w:lineRule="auto"/>
              <w:jc w:val="left"/>
            </w:pPr>
            <w:r>
              <w:rPr>
                <w:rFonts w:ascii="Arial" w:hAnsi="Arial"/>
                <w:b w:val="0"/>
                <w:color w:val="000000"/>
                <w:sz w:val="21"/>
              </w:rPr>
              <w:t>Berserker</w:t>
            </w:r>
          </w:p>
        </w:tc>
        <w:tc>
          <w:tcPr>
            <w:tcW w:type="dxa" w:w="1296"/>
            <w:vAlign w:val="center"/>
            <w:shd w:fill="F1F5F8"/>
          </w:tcPr>
          <w:p>
            <w:pPr>
              <w:spacing w:before="0" w:after="0" w:line="250" w:lineRule="auto"/>
              <w:jc w:val="left"/>
            </w:pPr>
            <w:r>
              <w:rPr>
                <w:rFonts w:ascii="Arial" w:hAnsi="Arial"/>
                <w:b w:val="0"/>
                <w:color w:val="000000"/>
                <w:sz w:val="21"/>
              </w:rPr>
              <w:t>Frontline</w:t>
            </w:r>
          </w:p>
        </w:tc>
        <w:tc>
          <w:tcPr>
            <w:tcW w:type="dxa" w:w="1440"/>
            <w:vAlign w:val="center"/>
            <w:shd w:fill="F1F5F8"/>
          </w:tcPr>
          <w:p>
            <w:pPr>
              <w:spacing w:before="0" w:after="0" w:line="250" w:lineRule="auto"/>
              <w:jc w:val="center"/>
            </w:pPr>
            <w:r>
              <w:rPr>
                <w:rFonts w:ascii="Arial" w:hAnsi="Arial"/>
                <w:b w:val="0"/>
                <w:color w:val="000000"/>
                <w:sz w:val="21"/>
              </w:rPr>
              <w:t>31</w:t>
            </w:r>
          </w:p>
        </w:tc>
        <w:tc>
          <w:tcPr>
            <w:tcW w:type="dxa" w:w="8928"/>
            <w:vAlign w:val="center"/>
            <w:shd w:fill="F1F5F8"/>
          </w:tcPr>
          <w:p>
            <w:pPr>
              <w:spacing w:before="0" w:after="0" w:line="250" w:lineRule="auto"/>
              <w:jc w:val="left"/>
            </w:pPr>
            <w:r>
              <w:rPr>
                <w:rFonts w:ascii="Arial" w:hAnsi="Arial"/>
                <w:b w:val="0"/>
                <w:color w:val="000000"/>
                <w:sz w:val="21"/>
              </w:rPr>
              <w:t>Keep missing-health damage; implement real attack recovery acceleration for frenzy.</w:t>
            </w:r>
          </w:p>
        </w:tc>
      </w:tr>
      <w:tr>
        <w:trPr>
          <w:cantSplit/>
        </w:trPr>
        <w:tc>
          <w:tcPr>
            <w:tcW w:type="dxa" w:w="2736"/>
            <w:vAlign w:val="center"/>
            <w:shd w:fill="FFFFFF"/>
          </w:tcPr>
          <w:p>
            <w:pPr>
              <w:spacing w:before="0" w:after="0" w:line="250" w:lineRule="auto"/>
              <w:jc w:val="left"/>
            </w:pPr>
            <w:r>
              <w:rPr>
                <w:rFonts w:ascii="Arial" w:hAnsi="Arial"/>
                <w:b w:val="0"/>
                <w:color w:val="000000"/>
                <w:sz w:val="21"/>
              </w:rPr>
              <w:t>Lantern Guard</w:t>
            </w:r>
          </w:p>
        </w:tc>
        <w:tc>
          <w:tcPr>
            <w:tcW w:type="dxa" w:w="1296"/>
            <w:vAlign w:val="center"/>
            <w:shd w:fill="FFFFFF"/>
          </w:tcPr>
          <w:p>
            <w:pPr>
              <w:spacing w:before="0" w:after="0" w:line="250" w:lineRule="auto"/>
              <w:jc w:val="left"/>
            </w:pPr>
            <w:r>
              <w:rPr>
                <w:rFonts w:ascii="Arial" w:hAnsi="Arial"/>
                <w:b w:val="0"/>
                <w:color w:val="000000"/>
                <w:sz w:val="21"/>
              </w:rPr>
              <w:t>Frontline</w:t>
            </w:r>
          </w:p>
        </w:tc>
        <w:tc>
          <w:tcPr>
            <w:tcW w:type="dxa" w:w="1440"/>
            <w:vAlign w:val="center"/>
            <w:shd w:fill="FFFFFF"/>
          </w:tcPr>
          <w:p>
            <w:pPr>
              <w:spacing w:before="0" w:after="0" w:line="250" w:lineRule="auto"/>
              <w:jc w:val="center"/>
            </w:pPr>
            <w:r>
              <w:rPr>
                <w:rFonts w:ascii="Arial" w:hAnsi="Arial"/>
                <w:b w:val="0"/>
                <w:color w:val="000000"/>
                <w:sz w:val="21"/>
              </w:rPr>
              <w:t>41</w:t>
            </w:r>
          </w:p>
        </w:tc>
        <w:tc>
          <w:tcPr>
            <w:tcW w:type="dxa" w:w="8928"/>
            <w:vAlign w:val="center"/>
            <w:shd w:fill="FFFFFF"/>
          </w:tcPr>
          <w:p>
            <w:pPr>
              <w:spacing w:before="0" w:after="0" w:line="250" w:lineRule="auto"/>
              <w:jc w:val="left"/>
            </w:pPr>
            <w:r>
              <w:rPr>
                <w:rFonts w:ascii="Arial" w:hAnsi="Arial"/>
                <w:b w:val="0"/>
                <w:color w:val="000000"/>
                <w:sz w:val="21"/>
              </w:rPr>
              <w:t>Keep splash and toughness; replace duplicated Shield Wall special with a short defensive sweep that protects its own position.</w:t>
            </w:r>
          </w:p>
        </w:tc>
      </w:tr>
      <w:tr>
        <w:trPr>
          <w:cantSplit/>
        </w:trPr>
        <w:tc>
          <w:tcPr>
            <w:tcW w:type="dxa" w:w="2736"/>
            <w:vAlign w:val="center"/>
            <w:shd w:fill="F1F5F8"/>
          </w:tcPr>
          <w:p>
            <w:pPr>
              <w:spacing w:before="0" w:after="0" w:line="250" w:lineRule="auto"/>
              <w:jc w:val="left"/>
            </w:pPr>
            <w:r>
              <w:rPr>
                <w:rFonts w:ascii="Arial" w:hAnsi="Arial"/>
                <w:b w:val="0"/>
                <w:color w:val="000000"/>
                <w:sz w:val="21"/>
              </w:rPr>
              <w:t>Ballista Crew</w:t>
            </w:r>
          </w:p>
        </w:tc>
        <w:tc>
          <w:tcPr>
            <w:tcW w:type="dxa" w:w="1296"/>
            <w:vAlign w:val="center"/>
            <w:shd w:fill="F1F5F8"/>
          </w:tcPr>
          <w:p>
            <w:pPr>
              <w:spacing w:before="0" w:after="0" w:line="250" w:lineRule="auto"/>
              <w:jc w:val="left"/>
            </w:pPr>
            <w:r>
              <w:rPr>
                <w:rFonts w:ascii="Arial" w:hAnsi="Arial"/>
                <w:b w:val="0"/>
                <w:color w:val="000000"/>
                <w:sz w:val="21"/>
              </w:rPr>
              <w:t>Breach</w:t>
            </w:r>
          </w:p>
        </w:tc>
        <w:tc>
          <w:tcPr>
            <w:tcW w:type="dxa" w:w="1440"/>
            <w:vAlign w:val="center"/>
            <w:shd w:fill="F1F5F8"/>
          </w:tcPr>
          <w:p>
            <w:pPr>
              <w:spacing w:before="0" w:after="0" w:line="250" w:lineRule="auto"/>
              <w:jc w:val="center"/>
            </w:pPr>
            <w:r>
              <w:rPr>
                <w:rFonts w:ascii="Arial" w:hAnsi="Arial"/>
                <w:b w:val="0"/>
                <w:color w:val="000000"/>
                <w:sz w:val="21"/>
              </w:rPr>
              <w:t>51</w:t>
            </w:r>
          </w:p>
        </w:tc>
        <w:tc>
          <w:tcPr>
            <w:tcW w:type="dxa" w:w="8928"/>
            <w:vAlign w:val="center"/>
            <w:shd w:fill="F1F5F8"/>
          </w:tcPr>
          <w:p>
            <w:pPr>
              <w:spacing w:before="0" w:after="0" w:line="250" w:lineRule="auto"/>
              <w:jc w:val="left"/>
            </w:pPr>
            <w:r>
              <w:rPr>
                <w:rFonts w:ascii="Arial" w:hAnsi="Arial"/>
                <w:b w:val="0"/>
                <w:color w:val="000000"/>
                <w:sz w:val="21"/>
              </w:rPr>
              <w:t>Keep mobile structure-hitting bolts; replace duplicated Snipe with a marked armor-piercing siege shot.</w:t>
            </w:r>
          </w:p>
        </w:tc>
      </w:tr>
      <w:tr>
        <w:trPr>
          <w:cantSplit/>
        </w:trPr>
        <w:tc>
          <w:tcPr>
            <w:tcW w:type="dxa" w:w="2736"/>
            <w:vAlign w:val="center"/>
            <w:shd w:fill="FFFFFF"/>
          </w:tcPr>
          <w:p>
            <w:pPr>
              <w:spacing w:before="0" w:after="0" w:line="250" w:lineRule="auto"/>
              <w:jc w:val="left"/>
            </w:pPr>
            <w:r>
              <w:rPr>
                <w:rFonts w:ascii="Arial" w:hAnsi="Arial"/>
                <w:b w:val="0"/>
                <w:color w:val="000000"/>
                <w:sz w:val="21"/>
              </w:rPr>
              <w:t>Stormcaller</w:t>
            </w:r>
          </w:p>
        </w:tc>
        <w:tc>
          <w:tcPr>
            <w:tcW w:type="dxa" w:w="1296"/>
            <w:vAlign w:val="center"/>
            <w:shd w:fill="FFFFFF"/>
          </w:tcPr>
          <w:p>
            <w:pPr>
              <w:spacing w:before="0" w:after="0" w:line="250" w:lineRule="auto"/>
              <w:jc w:val="left"/>
            </w:pPr>
            <w:r>
              <w:rPr>
                <w:rFonts w:ascii="Arial" w:hAnsi="Arial"/>
                <w:b w:val="0"/>
                <w:color w:val="000000"/>
                <w:sz w:val="21"/>
              </w:rPr>
              <w:t>Support</w:t>
            </w:r>
          </w:p>
        </w:tc>
        <w:tc>
          <w:tcPr>
            <w:tcW w:type="dxa" w:w="1440"/>
            <w:vAlign w:val="center"/>
            <w:shd w:fill="FFFFFF"/>
          </w:tcPr>
          <w:p>
            <w:pPr>
              <w:spacing w:before="0" w:after="0" w:line="250" w:lineRule="auto"/>
              <w:jc w:val="center"/>
            </w:pPr>
            <w:r>
              <w:rPr>
                <w:rFonts w:ascii="Arial" w:hAnsi="Arial"/>
                <w:b w:val="0"/>
                <w:color w:val="000000"/>
                <w:sz w:val="21"/>
              </w:rPr>
              <w:t>61</w:t>
            </w:r>
          </w:p>
        </w:tc>
        <w:tc>
          <w:tcPr>
            <w:tcW w:type="dxa" w:w="8928"/>
            <w:vAlign w:val="center"/>
            <w:shd w:fill="FFFFFF"/>
          </w:tcPr>
          <w:p>
            <w:pPr>
              <w:spacing w:before="0" w:after="0" w:line="250" w:lineRule="auto"/>
              <w:jc w:val="left"/>
            </w:pPr>
            <w:r>
              <w:rPr>
                <w:rFonts w:ascii="Arial" w:hAnsi="Arial"/>
                <w:b w:val="0"/>
                <w:color w:val="000000"/>
                <w:sz w:val="21"/>
              </w:rPr>
              <w:t>Make ordinary attacks or special chain through a limited number of packed enemies; do not reuse Mage beam.</w:t>
            </w:r>
          </w:p>
        </w:tc>
      </w:tr>
      <w:tr>
        <w:trPr>
          <w:cantSplit/>
        </w:trPr>
        <w:tc>
          <w:tcPr>
            <w:tcW w:type="dxa" w:w="2736"/>
            <w:vAlign w:val="center"/>
            <w:shd w:fill="F1F5F8"/>
          </w:tcPr>
          <w:p>
            <w:pPr>
              <w:spacing w:before="0" w:after="0" w:line="250" w:lineRule="auto"/>
              <w:jc w:val="left"/>
            </w:pPr>
            <w:r>
              <w:rPr>
                <w:rFonts w:ascii="Arial" w:hAnsi="Arial"/>
                <w:b w:val="0"/>
                <w:color w:val="000000"/>
                <w:sz w:val="21"/>
              </w:rPr>
              <w:t>Militia</w:t>
            </w:r>
          </w:p>
        </w:tc>
        <w:tc>
          <w:tcPr>
            <w:tcW w:type="dxa" w:w="1296"/>
            <w:vAlign w:val="center"/>
            <w:shd w:fill="F1F5F8"/>
          </w:tcPr>
          <w:p>
            <w:pPr>
              <w:spacing w:before="0" w:after="0" w:line="250" w:lineRule="auto"/>
              <w:jc w:val="left"/>
            </w:pPr>
            <w:r>
              <w:rPr>
                <w:rFonts w:ascii="Arial" w:hAnsi="Arial"/>
                <w:b w:val="0"/>
                <w:color w:val="000000"/>
                <w:sz w:val="21"/>
              </w:rPr>
              <w:t>Frontline</w:t>
            </w:r>
          </w:p>
        </w:tc>
        <w:tc>
          <w:tcPr>
            <w:tcW w:type="dxa" w:w="1440"/>
            <w:vAlign w:val="center"/>
            <w:shd w:fill="F1F5F8"/>
          </w:tcPr>
          <w:p>
            <w:pPr>
              <w:spacing w:before="0" w:after="0" w:line="250" w:lineRule="auto"/>
              <w:jc w:val="center"/>
            </w:pPr>
            <w:r>
              <w:rPr>
                <w:rFonts w:ascii="Arial" w:hAnsi="Arial"/>
                <w:b w:val="0"/>
                <w:color w:val="000000"/>
                <w:sz w:val="21"/>
              </w:rPr>
              <w:t>3</w:t>
            </w:r>
          </w:p>
        </w:tc>
        <w:tc>
          <w:tcPr>
            <w:tcW w:type="dxa" w:w="8928"/>
            <w:vAlign w:val="center"/>
            <w:shd w:fill="F1F5F8"/>
          </w:tcPr>
          <w:p>
            <w:pPr>
              <w:spacing w:before="0" w:after="0" w:line="250" w:lineRule="auto"/>
              <w:jc w:val="left"/>
            </w:pPr>
            <w:r>
              <w:rPr>
                <w:rFonts w:ascii="Arial" w:hAnsi="Arial"/>
                <w:b w:val="0"/>
                <w:color w:val="000000"/>
                <w:sz w:val="21"/>
              </w:rPr>
              <w:t>Two fragile levy soldiers deploy together; one card cooldown and one courage payment.</w:t>
            </w:r>
          </w:p>
        </w:tc>
      </w:tr>
      <w:tr>
        <w:trPr>
          <w:cantSplit/>
        </w:trPr>
        <w:tc>
          <w:tcPr>
            <w:tcW w:type="dxa" w:w="2736"/>
            <w:vAlign w:val="center"/>
            <w:shd w:fill="FFFFFF"/>
          </w:tcPr>
          <w:p>
            <w:pPr>
              <w:spacing w:before="0" w:after="0" w:line="250" w:lineRule="auto"/>
              <w:jc w:val="left"/>
            </w:pPr>
            <w:r>
              <w:rPr>
                <w:rFonts w:ascii="Arial" w:hAnsi="Arial"/>
                <w:b w:val="0"/>
                <w:color w:val="000000"/>
                <w:sz w:val="21"/>
              </w:rPr>
              <w:t>Maceman</w:t>
            </w:r>
          </w:p>
        </w:tc>
        <w:tc>
          <w:tcPr>
            <w:tcW w:type="dxa" w:w="1296"/>
            <w:vAlign w:val="center"/>
            <w:shd w:fill="FFFFFF"/>
          </w:tcPr>
          <w:p>
            <w:pPr>
              <w:spacing w:before="0" w:after="0" w:line="250" w:lineRule="auto"/>
              <w:jc w:val="left"/>
            </w:pPr>
            <w:r>
              <w:rPr>
                <w:rFonts w:ascii="Arial" w:hAnsi="Arial"/>
                <w:b w:val="0"/>
                <w:color w:val="000000"/>
                <w:sz w:val="21"/>
              </w:rPr>
              <w:t>Frontline</w:t>
            </w:r>
          </w:p>
        </w:tc>
        <w:tc>
          <w:tcPr>
            <w:tcW w:type="dxa" w:w="1440"/>
            <w:vAlign w:val="center"/>
            <w:shd w:fill="FFFFFF"/>
          </w:tcPr>
          <w:p>
            <w:pPr>
              <w:spacing w:before="0" w:after="0" w:line="250" w:lineRule="auto"/>
              <w:jc w:val="center"/>
            </w:pPr>
            <w:r>
              <w:rPr>
                <w:rFonts w:ascii="Arial" w:hAnsi="Arial"/>
                <w:b w:val="0"/>
                <w:color w:val="000000"/>
                <w:sz w:val="21"/>
              </w:rPr>
              <w:t>6</w:t>
            </w:r>
          </w:p>
        </w:tc>
        <w:tc>
          <w:tcPr>
            <w:tcW w:type="dxa" w:w="8928"/>
            <w:vAlign w:val="center"/>
            <w:shd w:fill="FFFFFF"/>
          </w:tcPr>
          <w:p>
            <w:pPr>
              <w:spacing w:before="0" w:after="0" w:line="250" w:lineRule="auto"/>
              <w:jc w:val="left"/>
            </w:pPr>
            <w:r>
              <w:rPr>
                <w:rFonts w:ascii="Arial" w:hAnsi="Arial"/>
                <w:b w:val="0"/>
                <w:color w:val="000000"/>
                <w:sz w:val="21"/>
              </w:rPr>
              <w:t>Every third committed hit briefly breaks armor on one target.</w:t>
            </w:r>
          </w:p>
        </w:tc>
      </w:tr>
      <w:tr>
        <w:trPr>
          <w:cantSplit/>
        </w:trPr>
        <w:tc>
          <w:tcPr>
            <w:tcW w:type="dxa" w:w="2736"/>
            <w:vAlign w:val="center"/>
            <w:shd w:fill="F1F5F8"/>
          </w:tcPr>
          <w:p>
            <w:pPr>
              <w:spacing w:before="0" w:after="0" w:line="250" w:lineRule="auto"/>
              <w:jc w:val="left"/>
            </w:pPr>
            <w:r>
              <w:rPr>
                <w:rFonts w:ascii="Arial" w:hAnsi="Arial"/>
                <w:b w:val="0"/>
                <w:color w:val="000000"/>
                <w:sz w:val="21"/>
              </w:rPr>
              <w:t>Field Medic</w:t>
            </w:r>
          </w:p>
        </w:tc>
        <w:tc>
          <w:tcPr>
            <w:tcW w:type="dxa" w:w="1296"/>
            <w:vAlign w:val="center"/>
            <w:shd w:fill="F1F5F8"/>
          </w:tcPr>
          <w:p>
            <w:pPr>
              <w:spacing w:before="0" w:after="0" w:line="250" w:lineRule="auto"/>
              <w:jc w:val="left"/>
            </w:pPr>
            <w:r>
              <w:rPr>
                <w:rFonts w:ascii="Arial" w:hAnsi="Arial"/>
                <w:b w:val="0"/>
                <w:color w:val="000000"/>
                <w:sz w:val="21"/>
              </w:rPr>
              <w:t>Support</w:t>
            </w:r>
          </w:p>
        </w:tc>
        <w:tc>
          <w:tcPr>
            <w:tcW w:type="dxa" w:w="1440"/>
            <w:vAlign w:val="center"/>
            <w:shd w:fill="F1F5F8"/>
          </w:tcPr>
          <w:p>
            <w:pPr>
              <w:spacing w:before="0" w:after="0" w:line="250" w:lineRule="auto"/>
              <w:jc w:val="center"/>
            </w:pPr>
            <w:r>
              <w:rPr>
                <w:rFonts w:ascii="Arial" w:hAnsi="Arial"/>
                <w:b w:val="0"/>
                <w:color w:val="000000"/>
                <w:sz w:val="21"/>
              </w:rPr>
              <w:t>8</w:t>
            </w:r>
          </w:p>
        </w:tc>
        <w:tc>
          <w:tcPr>
            <w:tcW w:type="dxa" w:w="8928"/>
            <w:vAlign w:val="center"/>
            <w:shd w:fill="F1F5F8"/>
          </w:tcPr>
          <w:p>
            <w:pPr>
              <w:spacing w:before="0" w:after="0" w:line="250" w:lineRule="auto"/>
              <w:jc w:val="left"/>
            </w:pPr>
            <w:r>
              <w:rPr>
                <w:rFonts w:ascii="Arial" w:hAnsi="Arial"/>
                <w:b w:val="0"/>
                <w:color w:val="000000"/>
                <w:sz w:val="21"/>
              </w:rPr>
              <w:t>Prioritizes one injured ally and channels repeated healing instead of attacking.</w:t>
            </w:r>
          </w:p>
        </w:tc>
      </w:tr>
      <w:tr>
        <w:trPr>
          <w:cantSplit/>
        </w:trPr>
        <w:tc>
          <w:tcPr>
            <w:tcW w:type="dxa" w:w="2736"/>
            <w:vAlign w:val="center"/>
            <w:shd w:fill="FFFFFF"/>
          </w:tcPr>
          <w:p>
            <w:pPr>
              <w:spacing w:before="0" w:after="0" w:line="250" w:lineRule="auto"/>
              <w:jc w:val="left"/>
            </w:pPr>
            <w:r>
              <w:rPr>
                <w:rFonts w:ascii="Arial" w:hAnsi="Arial"/>
                <w:b w:val="0"/>
                <w:color w:val="000000"/>
                <w:sz w:val="21"/>
              </w:rPr>
              <w:t>Longbowman</w:t>
            </w:r>
          </w:p>
        </w:tc>
        <w:tc>
          <w:tcPr>
            <w:tcW w:type="dxa" w:w="1296"/>
            <w:vAlign w:val="center"/>
            <w:shd w:fill="FFFFFF"/>
          </w:tcPr>
          <w:p>
            <w:pPr>
              <w:spacing w:before="0" w:after="0" w:line="250" w:lineRule="auto"/>
              <w:jc w:val="left"/>
            </w:pPr>
            <w:r>
              <w:rPr>
                <w:rFonts w:ascii="Arial" w:hAnsi="Arial"/>
                <w:b w:val="0"/>
                <w:color w:val="000000"/>
                <w:sz w:val="21"/>
              </w:rPr>
              <w:t>Recon</w:t>
            </w:r>
          </w:p>
        </w:tc>
        <w:tc>
          <w:tcPr>
            <w:tcW w:type="dxa" w:w="1440"/>
            <w:vAlign w:val="center"/>
            <w:shd w:fill="FFFFFF"/>
          </w:tcPr>
          <w:p>
            <w:pPr>
              <w:spacing w:before="0" w:after="0" w:line="250" w:lineRule="auto"/>
              <w:jc w:val="center"/>
            </w:pPr>
            <w:r>
              <w:rPr>
                <w:rFonts w:ascii="Arial" w:hAnsi="Arial"/>
                <w:b w:val="0"/>
                <w:color w:val="000000"/>
                <w:sz w:val="21"/>
              </w:rPr>
              <w:t>12</w:t>
            </w:r>
          </w:p>
        </w:tc>
        <w:tc>
          <w:tcPr>
            <w:tcW w:type="dxa" w:w="8928"/>
            <w:vAlign w:val="center"/>
            <w:shd w:fill="FFFFFF"/>
          </w:tcPr>
          <w:p>
            <w:pPr>
              <w:spacing w:before="0" w:after="0" w:line="250" w:lineRule="auto"/>
              <w:jc w:val="left"/>
            </w:pPr>
            <w:r>
              <w:rPr>
                <w:rFonts w:ascii="Arial" w:hAnsi="Arial"/>
                <w:b w:val="0"/>
                <w:color w:val="000000"/>
                <w:sz w:val="21"/>
              </w:rPr>
              <w:t>Charges a powerful straight shot while stationary; loses charge when displaced.</w:t>
            </w:r>
          </w:p>
        </w:tc>
      </w:tr>
      <w:tr>
        <w:trPr>
          <w:cantSplit/>
        </w:trPr>
        <w:tc>
          <w:tcPr>
            <w:tcW w:type="dxa" w:w="2736"/>
            <w:vAlign w:val="center"/>
            <w:shd w:fill="F1F5F8"/>
          </w:tcPr>
          <w:p>
            <w:pPr>
              <w:spacing w:before="0" w:after="0" w:line="250" w:lineRule="auto"/>
              <w:jc w:val="left"/>
            </w:pPr>
            <w:r>
              <w:rPr>
                <w:rFonts w:ascii="Arial" w:hAnsi="Arial"/>
                <w:b w:val="0"/>
                <w:color w:val="000000"/>
                <w:sz w:val="21"/>
              </w:rPr>
              <w:t>Javelin Skirmisher</w:t>
            </w:r>
          </w:p>
        </w:tc>
        <w:tc>
          <w:tcPr>
            <w:tcW w:type="dxa" w:w="1296"/>
            <w:vAlign w:val="center"/>
            <w:shd w:fill="F1F5F8"/>
          </w:tcPr>
          <w:p>
            <w:pPr>
              <w:spacing w:before="0" w:after="0" w:line="250" w:lineRule="auto"/>
              <w:jc w:val="left"/>
            </w:pPr>
            <w:r>
              <w:rPr>
                <w:rFonts w:ascii="Arial" w:hAnsi="Arial"/>
                <w:b w:val="0"/>
                <w:color w:val="000000"/>
                <w:sz w:val="21"/>
              </w:rPr>
              <w:t>Recon</w:t>
            </w:r>
          </w:p>
        </w:tc>
        <w:tc>
          <w:tcPr>
            <w:tcW w:type="dxa" w:w="1440"/>
            <w:vAlign w:val="center"/>
            <w:shd w:fill="F1F5F8"/>
          </w:tcPr>
          <w:p>
            <w:pPr>
              <w:spacing w:before="0" w:after="0" w:line="250" w:lineRule="auto"/>
              <w:jc w:val="center"/>
            </w:pPr>
            <w:r>
              <w:rPr>
                <w:rFonts w:ascii="Arial" w:hAnsi="Arial"/>
                <w:b w:val="0"/>
                <w:color w:val="000000"/>
                <w:sz w:val="21"/>
              </w:rPr>
              <w:t>15</w:t>
            </w:r>
          </w:p>
        </w:tc>
        <w:tc>
          <w:tcPr>
            <w:tcW w:type="dxa" w:w="8928"/>
            <w:vAlign w:val="center"/>
            <w:shd w:fill="F1F5F8"/>
          </w:tcPr>
          <w:p>
            <w:pPr>
              <w:spacing w:before="0" w:after="0" w:line="250" w:lineRule="auto"/>
              <w:jc w:val="left"/>
            </w:pPr>
            <w:r>
              <w:rPr>
                <w:rFonts w:ascii="Arial" w:hAnsi="Arial"/>
                <w:b w:val="0"/>
                <w:color w:val="000000"/>
                <w:sz w:val="21"/>
              </w:rPr>
              <w:t>Throws once, retreats a short distance, then commits to melee.</w:t>
            </w:r>
          </w:p>
        </w:tc>
      </w:tr>
      <w:tr>
        <w:trPr>
          <w:cantSplit/>
        </w:trPr>
        <w:tc>
          <w:tcPr>
            <w:tcW w:type="dxa" w:w="2736"/>
            <w:vAlign w:val="center"/>
            <w:shd w:fill="FFFFFF"/>
          </w:tcPr>
          <w:p>
            <w:pPr>
              <w:spacing w:before="0" w:after="0" w:line="250" w:lineRule="auto"/>
              <w:jc w:val="left"/>
            </w:pPr>
            <w:r>
              <w:rPr>
                <w:rFonts w:ascii="Arial" w:hAnsi="Arial"/>
                <w:b w:val="0"/>
                <w:color w:val="000000"/>
                <w:sz w:val="21"/>
              </w:rPr>
              <w:t>Quartermaster</w:t>
            </w:r>
          </w:p>
        </w:tc>
        <w:tc>
          <w:tcPr>
            <w:tcW w:type="dxa" w:w="1296"/>
            <w:vAlign w:val="center"/>
            <w:shd w:fill="FFFFFF"/>
          </w:tcPr>
          <w:p>
            <w:pPr>
              <w:spacing w:before="0" w:after="0" w:line="250" w:lineRule="auto"/>
              <w:jc w:val="left"/>
            </w:pPr>
            <w:r>
              <w:rPr>
                <w:rFonts w:ascii="Arial" w:hAnsi="Arial"/>
                <w:b w:val="0"/>
                <w:color w:val="000000"/>
                <w:sz w:val="21"/>
              </w:rPr>
              <w:t>Support</w:t>
            </w:r>
          </w:p>
        </w:tc>
        <w:tc>
          <w:tcPr>
            <w:tcW w:type="dxa" w:w="1440"/>
            <w:vAlign w:val="center"/>
            <w:shd w:fill="FFFFFF"/>
          </w:tcPr>
          <w:p>
            <w:pPr>
              <w:spacing w:before="0" w:after="0" w:line="250" w:lineRule="auto"/>
              <w:jc w:val="center"/>
            </w:pPr>
            <w:r>
              <w:rPr>
                <w:rFonts w:ascii="Arial" w:hAnsi="Arial"/>
                <w:b w:val="0"/>
                <w:color w:val="000000"/>
                <w:sz w:val="21"/>
              </w:rPr>
              <w:t>18</w:t>
            </w:r>
          </w:p>
        </w:tc>
        <w:tc>
          <w:tcPr>
            <w:tcW w:type="dxa" w:w="8928"/>
            <w:vAlign w:val="center"/>
            <w:shd w:fill="FFFFFF"/>
          </w:tcPr>
          <w:p>
            <w:pPr>
              <w:spacing w:before="0" w:after="0" w:line="250" w:lineRule="auto"/>
              <w:jc w:val="left"/>
            </w:pPr>
            <w:r>
              <w:rPr>
                <w:rFonts w:ascii="Arial" w:hAnsi="Arial"/>
                <w:b w:val="0"/>
                <w:color w:val="000000"/>
                <w:sz w:val="21"/>
              </w:rPr>
              <w:t>Nearby allied kills earn small courage packets on a shared cooldown.</w:t>
            </w:r>
          </w:p>
        </w:tc>
      </w:tr>
      <w:tr>
        <w:trPr>
          <w:cantSplit/>
        </w:trPr>
        <w:tc>
          <w:tcPr>
            <w:tcW w:type="dxa" w:w="2736"/>
            <w:vAlign w:val="center"/>
            <w:shd w:fill="F1F5F8"/>
          </w:tcPr>
          <w:p>
            <w:pPr>
              <w:spacing w:before="0" w:after="0" w:line="250" w:lineRule="auto"/>
              <w:jc w:val="left"/>
            </w:pPr>
            <w:r>
              <w:rPr>
                <w:rFonts w:ascii="Arial" w:hAnsi="Arial"/>
                <w:b w:val="0"/>
                <w:color w:val="000000"/>
                <w:sz w:val="21"/>
              </w:rPr>
              <w:t>Iron Sentinel</w:t>
            </w:r>
          </w:p>
        </w:tc>
        <w:tc>
          <w:tcPr>
            <w:tcW w:type="dxa" w:w="1296"/>
            <w:vAlign w:val="center"/>
            <w:shd w:fill="F1F5F8"/>
          </w:tcPr>
          <w:p>
            <w:pPr>
              <w:spacing w:before="0" w:after="0" w:line="250" w:lineRule="auto"/>
              <w:jc w:val="left"/>
            </w:pPr>
            <w:r>
              <w:rPr>
                <w:rFonts w:ascii="Arial" w:hAnsi="Arial"/>
                <w:b w:val="0"/>
                <w:color w:val="000000"/>
                <w:sz w:val="21"/>
              </w:rPr>
              <w:t>Frontline</w:t>
            </w:r>
          </w:p>
        </w:tc>
        <w:tc>
          <w:tcPr>
            <w:tcW w:type="dxa" w:w="1440"/>
            <w:vAlign w:val="center"/>
            <w:shd w:fill="F1F5F8"/>
          </w:tcPr>
          <w:p>
            <w:pPr>
              <w:spacing w:before="0" w:after="0" w:line="250" w:lineRule="auto"/>
              <w:jc w:val="center"/>
            </w:pPr>
            <w:r>
              <w:rPr>
                <w:rFonts w:ascii="Arial" w:hAnsi="Arial"/>
                <w:b w:val="0"/>
                <w:color w:val="000000"/>
                <w:sz w:val="21"/>
              </w:rPr>
              <w:t>22</w:t>
            </w:r>
          </w:p>
        </w:tc>
        <w:tc>
          <w:tcPr>
            <w:tcW w:type="dxa" w:w="8928"/>
            <w:vAlign w:val="center"/>
            <w:shd w:fill="F1F5F8"/>
          </w:tcPr>
          <w:p>
            <w:pPr>
              <w:spacing w:before="0" w:after="0" w:line="250" w:lineRule="auto"/>
              <w:jc w:val="left"/>
            </w:pPr>
            <w:r>
              <w:rPr>
                <w:rFonts w:ascii="Arial" w:hAnsi="Arial"/>
                <w:b w:val="0"/>
                <w:color w:val="000000"/>
                <w:sz w:val="21"/>
              </w:rPr>
              <w:t>Braces while stationary and redirects a capped part of nearby allies' direct damage to itself.</w:t>
            </w:r>
          </w:p>
        </w:tc>
      </w:tr>
      <w:tr>
        <w:trPr>
          <w:cantSplit/>
        </w:trPr>
        <w:tc>
          <w:tcPr>
            <w:tcW w:type="dxa" w:w="2736"/>
            <w:vAlign w:val="center"/>
            <w:shd w:fill="FFFFFF"/>
          </w:tcPr>
          <w:p>
            <w:pPr>
              <w:spacing w:before="0" w:after="0" w:line="250" w:lineRule="auto"/>
              <w:jc w:val="left"/>
            </w:pPr>
            <w:r>
              <w:rPr>
                <w:rFonts w:ascii="Arial" w:hAnsi="Arial"/>
                <w:b w:val="0"/>
                <w:color w:val="000000"/>
                <w:sz w:val="21"/>
              </w:rPr>
              <w:t>Firepot Thrower</w:t>
            </w:r>
          </w:p>
        </w:tc>
        <w:tc>
          <w:tcPr>
            <w:tcW w:type="dxa" w:w="1296"/>
            <w:vAlign w:val="center"/>
            <w:shd w:fill="FFFFFF"/>
          </w:tcPr>
          <w:p>
            <w:pPr>
              <w:spacing w:before="0" w:after="0" w:line="250" w:lineRule="auto"/>
              <w:jc w:val="left"/>
            </w:pPr>
            <w:r>
              <w:rPr>
                <w:rFonts w:ascii="Arial" w:hAnsi="Arial"/>
                <w:b w:val="0"/>
                <w:color w:val="000000"/>
                <w:sz w:val="21"/>
              </w:rPr>
              <w:t>Breach</w:t>
            </w:r>
          </w:p>
        </w:tc>
        <w:tc>
          <w:tcPr>
            <w:tcW w:type="dxa" w:w="1440"/>
            <w:vAlign w:val="center"/>
            <w:shd w:fill="FFFFFF"/>
          </w:tcPr>
          <w:p>
            <w:pPr>
              <w:spacing w:before="0" w:after="0" w:line="250" w:lineRule="auto"/>
              <w:jc w:val="center"/>
            </w:pPr>
            <w:r>
              <w:rPr>
                <w:rFonts w:ascii="Arial" w:hAnsi="Arial"/>
                <w:b w:val="0"/>
                <w:color w:val="000000"/>
                <w:sz w:val="21"/>
              </w:rPr>
              <w:t>25</w:t>
            </w:r>
          </w:p>
        </w:tc>
        <w:tc>
          <w:tcPr>
            <w:tcW w:type="dxa" w:w="8928"/>
            <w:vAlign w:val="center"/>
            <w:shd w:fill="FFFFFF"/>
          </w:tcPr>
          <w:p>
            <w:pPr>
              <w:spacing w:before="0" w:after="0" w:line="250" w:lineRule="auto"/>
              <w:jc w:val="left"/>
            </w:pPr>
            <w:r>
              <w:rPr>
                <w:rFonts w:ascii="Arial" w:hAnsi="Arial"/>
                <w:b w:val="0"/>
                <w:color w:val="000000"/>
                <w:sz w:val="21"/>
              </w:rPr>
              <w:t>Lobs pots that leave short-lived burning patches.</w:t>
            </w:r>
          </w:p>
        </w:tc>
      </w:tr>
      <w:tr>
        <w:trPr>
          <w:cantSplit/>
        </w:trPr>
        <w:tc>
          <w:tcPr>
            <w:tcW w:type="dxa" w:w="2736"/>
            <w:vAlign w:val="center"/>
            <w:shd w:fill="F1F5F8"/>
          </w:tcPr>
          <w:p>
            <w:pPr>
              <w:spacing w:before="0" w:after="0" w:line="250" w:lineRule="auto"/>
              <w:jc w:val="left"/>
            </w:pPr>
            <w:r>
              <w:rPr>
                <w:rFonts w:ascii="Arial" w:hAnsi="Arial"/>
                <w:b w:val="0"/>
                <w:color w:val="000000"/>
                <w:sz w:val="21"/>
              </w:rPr>
              <w:t>Runesmith</w:t>
            </w:r>
          </w:p>
        </w:tc>
        <w:tc>
          <w:tcPr>
            <w:tcW w:type="dxa" w:w="1296"/>
            <w:vAlign w:val="center"/>
            <w:shd w:fill="F1F5F8"/>
          </w:tcPr>
          <w:p>
            <w:pPr>
              <w:spacing w:before="0" w:after="0" w:line="250" w:lineRule="auto"/>
              <w:jc w:val="left"/>
            </w:pPr>
            <w:r>
              <w:rPr>
                <w:rFonts w:ascii="Arial" w:hAnsi="Arial"/>
                <w:b w:val="0"/>
                <w:color w:val="000000"/>
                <w:sz w:val="21"/>
              </w:rPr>
              <w:t>Support</w:t>
            </w:r>
          </w:p>
        </w:tc>
        <w:tc>
          <w:tcPr>
            <w:tcW w:type="dxa" w:w="1440"/>
            <w:vAlign w:val="center"/>
            <w:shd w:fill="F1F5F8"/>
          </w:tcPr>
          <w:p>
            <w:pPr>
              <w:spacing w:before="0" w:after="0" w:line="250" w:lineRule="auto"/>
              <w:jc w:val="center"/>
            </w:pPr>
            <w:r>
              <w:rPr>
                <w:rFonts w:ascii="Arial" w:hAnsi="Arial"/>
                <w:b w:val="0"/>
                <w:color w:val="000000"/>
                <w:sz w:val="21"/>
              </w:rPr>
              <w:t>27</w:t>
            </w:r>
          </w:p>
        </w:tc>
        <w:tc>
          <w:tcPr>
            <w:tcW w:type="dxa" w:w="8928"/>
            <w:vAlign w:val="center"/>
            <w:shd w:fill="F1F5F8"/>
          </w:tcPr>
          <w:p>
            <w:pPr>
              <w:spacing w:before="0" w:after="0" w:line="250" w:lineRule="auto"/>
              <w:jc w:val="left"/>
            </w:pPr>
            <w:r>
              <w:rPr>
                <w:rFonts w:ascii="Arial" w:hAnsi="Arial"/>
                <w:b w:val="0"/>
                <w:color w:val="000000"/>
                <w:sz w:val="21"/>
              </w:rPr>
              <w:t>Places temporary wards on allies; repairs nearby player-built tactical objects.</w:t>
            </w:r>
          </w:p>
        </w:tc>
      </w:tr>
      <w:tr>
        <w:trPr>
          <w:cantSplit/>
        </w:trPr>
        <w:tc>
          <w:tcPr>
            <w:tcW w:type="dxa" w:w="2736"/>
            <w:vAlign w:val="center"/>
            <w:shd w:fill="FFFFFF"/>
          </w:tcPr>
          <w:p>
            <w:pPr>
              <w:spacing w:before="0" w:after="0" w:line="250" w:lineRule="auto"/>
              <w:jc w:val="left"/>
            </w:pPr>
            <w:r>
              <w:rPr>
                <w:rFonts w:ascii="Arial" w:hAnsi="Arial"/>
                <w:b w:val="0"/>
                <w:color w:val="000000"/>
                <w:sz w:val="21"/>
              </w:rPr>
              <w:t>Flame Adept</w:t>
            </w:r>
          </w:p>
        </w:tc>
        <w:tc>
          <w:tcPr>
            <w:tcW w:type="dxa" w:w="1296"/>
            <w:vAlign w:val="center"/>
            <w:shd w:fill="FFFFFF"/>
          </w:tcPr>
          <w:p>
            <w:pPr>
              <w:spacing w:before="0" w:after="0" w:line="250" w:lineRule="auto"/>
              <w:jc w:val="left"/>
            </w:pPr>
            <w:r>
              <w:rPr>
                <w:rFonts w:ascii="Arial" w:hAnsi="Arial"/>
                <w:b w:val="0"/>
                <w:color w:val="000000"/>
                <w:sz w:val="21"/>
              </w:rPr>
              <w:t>Breach</w:t>
            </w:r>
          </w:p>
        </w:tc>
        <w:tc>
          <w:tcPr>
            <w:tcW w:type="dxa" w:w="1440"/>
            <w:vAlign w:val="center"/>
            <w:shd w:fill="FFFFFF"/>
          </w:tcPr>
          <w:p>
            <w:pPr>
              <w:spacing w:before="0" w:after="0" w:line="250" w:lineRule="auto"/>
              <w:jc w:val="center"/>
            </w:pPr>
            <w:r>
              <w:rPr>
                <w:rFonts w:ascii="Arial" w:hAnsi="Arial"/>
                <w:b w:val="0"/>
                <w:color w:val="000000"/>
                <w:sz w:val="21"/>
              </w:rPr>
              <w:t>29</w:t>
            </w:r>
          </w:p>
        </w:tc>
        <w:tc>
          <w:tcPr>
            <w:tcW w:type="dxa" w:w="8928"/>
            <w:vAlign w:val="center"/>
            <w:shd w:fill="FFFFFF"/>
          </w:tcPr>
          <w:p>
            <w:pPr>
              <w:spacing w:before="0" w:after="0" w:line="250" w:lineRule="auto"/>
              <w:jc w:val="left"/>
            </w:pPr>
            <w:r>
              <w:rPr>
                <w:rFonts w:ascii="Arial" w:hAnsi="Arial"/>
                <w:b w:val="0"/>
                <w:color w:val="000000"/>
                <w:sz w:val="21"/>
              </w:rPr>
              <w:t>Sweeps a short cone of flame, applying capped burn stacks to clustered enemies.</w:t>
            </w:r>
          </w:p>
        </w:tc>
      </w:tr>
      <w:tr>
        <w:trPr>
          <w:cantSplit/>
        </w:trPr>
        <w:tc>
          <w:tcPr>
            <w:tcW w:type="dxa" w:w="2736"/>
            <w:vAlign w:val="center"/>
            <w:shd w:fill="F1F5F8"/>
          </w:tcPr>
          <w:p>
            <w:pPr>
              <w:spacing w:before="0" w:after="0" w:line="250" w:lineRule="auto"/>
              <w:jc w:val="left"/>
            </w:pPr>
            <w:r>
              <w:rPr>
                <w:rFonts w:ascii="Arial" w:hAnsi="Arial"/>
                <w:b w:val="0"/>
                <w:color w:val="000000"/>
                <w:sz w:val="21"/>
              </w:rPr>
              <w:t>Plague Doctor</w:t>
            </w:r>
          </w:p>
        </w:tc>
        <w:tc>
          <w:tcPr>
            <w:tcW w:type="dxa" w:w="1296"/>
            <w:vAlign w:val="center"/>
            <w:shd w:fill="F1F5F8"/>
          </w:tcPr>
          <w:p>
            <w:pPr>
              <w:spacing w:before="0" w:after="0" w:line="250" w:lineRule="auto"/>
              <w:jc w:val="left"/>
            </w:pPr>
            <w:r>
              <w:rPr>
                <w:rFonts w:ascii="Arial" w:hAnsi="Arial"/>
                <w:b w:val="0"/>
                <w:color w:val="000000"/>
                <w:sz w:val="21"/>
              </w:rPr>
              <w:t>Support</w:t>
            </w:r>
          </w:p>
        </w:tc>
        <w:tc>
          <w:tcPr>
            <w:tcW w:type="dxa" w:w="1440"/>
            <w:vAlign w:val="center"/>
            <w:shd w:fill="F1F5F8"/>
          </w:tcPr>
          <w:p>
            <w:pPr>
              <w:spacing w:before="0" w:after="0" w:line="250" w:lineRule="auto"/>
              <w:jc w:val="center"/>
            </w:pPr>
            <w:r>
              <w:rPr>
                <w:rFonts w:ascii="Arial" w:hAnsi="Arial"/>
                <w:b w:val="0"/>
                <w:color w:val="000000"/>
                <w:sz w:val="21"/>
              </w:rPr>
              <w:t>32</w:t>
            </w:r>
          </w:p>
        </w:tc>
        <w:tc>
          <w:tcPr>
            <w:tcW w:type="dxa" w:w="8928"/>
            <w:vAlign w:val="center"/>
            <w:shd w:fill="F1F5F8"/>
          </w:tcPr>
          <w:p>
            <w:pPr>
              <w:spacing w:before="0" w:after="0" w:line="250" w:lineRule="auto"/>
              <w:jc w:val="left"/>
            </w:pPr>
            <w:r>
              <w:rPr>
                <w:rFonts w:ascii="Arial" w:hAnsi="Arial"/>
                <w:b w:val="0"/>
                <w:color w:val="000000"/>
                <w:sz w:val="21"/>
              </w:rPr>
              <w:t>Cleanses blight and healing reduction from one ally, with modest recovery.</w:t>
            </w:r>
          </w:p>
        </w:tc>
      </w:tr>
      <w:tr>
        <w:trPr>
          <w:cantSplit/>
        </w:trPr>
        <w:tc>
          <w:tcPr>
            <w:tcW w:type="dxa" w:w="2736"/>
            <w:vAlign w:val="center"/>
            <w:shd w:fill="FFFFFF"/>
          </w:tcPr>
          <w:p>
            <w:pPr>
              <w:spacing w:before="0" w:after="0" w:line="250" w:lineRule="auto"/>
              <w:jc w:val="left"/>
            </w:pPr>
            <w:r>
              <w:rPr>
                <w:rFonts w:ascii="Arial" w:hAnsi="Arial"/>
                <w:b w:val="0"/>
                <w:color w:val="000000"/>
                <w:sz w:val="21"/>
              </w:rPr>
              <w:t>Flagellant</w:t>
            </w:r>
          </w:p>
        </w:tc>
        <w:tc>
          <w:tcPr>
            <w:tcW w:type="dxa" w:w="1296"/>
            <w:vAlign w:val="center"/>
            <w:shd w:fill="FFFFFF"/>
          </w:tcPr>
          <w:p>
            <w:pPr>
              <w:spacing w:before="0" w:after="0" w:line="250" w:lineRule="auto"/>
              <w:jc w:val="left"/>
            </w:pPr>
            <w:r>
              <w:rPr>
                <w:rFonts w:ascii="Arial" w:hAnsi="Arial"/>
                <w:b w:val="0"/>
                <w:color w:val="000000"/>
                <w:sz w:val="21"/>
              </w:rPr>
              <w:t>Frontline</w:t>
            </w:r>
          </w:p>
        </w:tc>
        <w:tc>
          <w:tcPr>
            <w:tcW w:type="dxa" w:w="1440"/>
            <w:vAlign w:val="center"/>
            <w:shd w:fill="FFFFFF"/>
          </w:tcPr>
          <w:p>
            <w:pPr>
              <w:spacing w:before="0" w:after="0" w:line="250" w:lineRule="auto"/>
              <w:jc w:val="center"/>
            </w:pPr>
            <w:r>
              <w:rPr>
                <w:rFonts w:ascii="Arial" w:hAnsi="Arial"/>
                <w:b w:val="0"/>
                <w:color w:val="000000"/>
                <w:sz w:val="21"/>
              </w:rPr>
              <w:t>35</w:t>
            </w:r>
          </w:p>
        </w:tc>
        <w:tc>
          <w:tcPr>
            <w:tcW w:type="dxa" w:w="8928"/>
            <w:vAlign w:val="center"/>
            <w:shd w:fill="FFFFFF"/>
          </w:tcPr>
          <w:p>
            <w:pPr>
              <w:spacing w:before="0" w:after="0" w:line="250" w:lineRule="auto"/>
              <w:jc w:val="left"/>
            </w:pPr>
            <w:r>
              <w:rPr>
                <w:rFonts w:ascii="Arial" w:hAnsi="Arial"/>
                <w:b w:val="0"/>
                <w:color w:val="000000"/>
                <w:sz w:val="21"/>
              </w:rPr>
              <w:t>On death, grants a brief rally to nearby living allies; never triggers from revived or summoned copies.</w:t>
            </w:r>
          </w:p>
        </w:tc>
      </w:tr>
      <w:tr>
        <w:trPr>
          <w:cantSplit/>
        </w:trPr>
        <w:tc>
          <w:tcPr>
            <w:tcW w:type="dxa" w:w="2736"/>
            <w:vAlign w:val="center"/>
            <w:shd w:fill="F1F5F8"/>
          </w:tcPr>
          <w:p>
            <w:pPr>
              <w:spacing w:before="0" w:after="0" w:line="250" w:lineRule="auto"/>
              <w:jc w:val="left"/>
            </w:pPr>
            <w:r>
              <w:rPr>
                <w:rFonts w:ascii="Arial" w:hAnsi="Arial"/>
                <w:b w:val="0"/>
                <w:color w:val="000000"/>
                <w:sz w:val="21"/>
              </w:rPr>
              <w:t>Paladin</w:t>
            </w:r>
          </w:p>
        </w:tc>
        <w:tc>
          <w:tcPr>
            <w:tcW w:type="dxa" w:w="1296"/>
            <w:vAlign w:val="center"/>
            <w:shd w:fill="F1F5F8"/>
          </w:tcPr>
          <w:p>
            <w:pPr>
              <w:spacing w:before="0" w:after="0" w:line="250" w:lineRule="auto"/>
              <w:jc w:val="left"/>
            </w:pPr>
            <w:r>
              <w:rPr>
                <w:rFonts w:ascii="Arial" w:hAnsi="Arial"/>
                <w:b w:val="0"/>
                <w:color w:val="000000"/>
                <w:sz w:val="21"/>
              </w:rPr>
              <w:t>Frontline</w:t>
            </w:r>
          </w:p>
        </w:tc>
        <w:tc>
          <w:tcPr>
            <w:tcW w:type="dxa" w:w="1440"/>
            <w:vAlign w:val="center"/>
            <w:shd w:fill="F1F5F8"/>
          </w:tcPr>
          <w:p>
            <w:pPr>
              <w:spacing w:before="0" w:after="0" w:line="250" w:lineRule="auto"/>
              <w:jc w:val="center"/>
            </w:pPr>
            <w:r>
              <w:rPr>
                <w:rFonts w:ascii="Arial" w:hAnsi="Arial"/>
                <w:b w:val="0"/>
                <w:color w:val="000000"/>
                <w:sz w:val="21"/>
              </w:rPr>
              <w:t>38</w:t>
            </w:r>
          </w:p>
        </w:tc>
        <w:tc>
          <w:tcPr>
            <w:tcW w:type="dxa" w:w="8928"/>
            <w:vAlign w:val="center"/>
            <w:shd w:fill="F1F5F8"/>
          </w:tcPr>
          <w:p>
            <w:pPr>
              <w:spacing w:before="0" w:after="0" w:line="250" w:lineRule="auto"/>
              <w:jc w:val="left"/>
            </w:pPr>
            <w:r>
              <w:rPr>
                <w:rFonts w:ascii="Arial" w:hAnsi="Arial"/>
                <w:b w:val="0"/>
                <w:color w:val="000000"/>
                <w:sz w:val="21"/>
              </w:rPr>
              <w:t>After protecting a wounded ally, charges one radiant strike and an ally shield.</w:t>
            </w:r>
          </w:p>
        </w:tc>
      </w:tr>
      <w:tr>
        <w:trPr>
          <w:cantSplit/>
        </w:trPr>
        <w:tc>
          <w:tcPr>
            <w:tcW w:type="dxa" w:w="2736"/>
            <w:vAlign w:val="center"/>
            <w:shd w:fill="FFFFFF"/>
          </w:tcPr>
          <w:p>
            <w:pPr>
              <w:spacing w:before="0" w:after="0" w:line="250" w:lineRule="auto"/>
              <w:jc w:val="left"/>
            </w:pPr>
            <w:r>
              <w:rPr>
                <w:rFonts w:ascii="Arial" w:hAnsi="Arial"/>
                <w:b w:val="0"/>
                <w:color w:val="000000"/>
                <w:sz w:val="21"/>
              </w:rPr>
              <w:t>Pikeman</w:t>
            </w:r>
          </w:p>
        </w:tc>
        <w:tc>
          <w:tcPr>
            <w:tcW w:type="dxa" w:w="1296"/>
            <w:vAlign w:val="center"/>
            <w:shd w:fill="FFFFFF"/>
          </w:tcPr>
          <w:p>
            <w:pPr>
              <w:spacing w:before="0" w:after="0" w:line="250" w:lineRule="auto"/>
              <w:jc w:val="left"/>
            </w:pPr>
            <w:r>
              <w:rPr>
                <w:rFonts w:ascii="Arial" w:hAnsi="Arial"/>
                <w:b w:val="0"/>
                <w:color w:val="000000"/>
                <w:sz w:val="21"/>
              </w:rPr>
              <w:t>Frontline</w:t>
            </w:r>
          </w:p>
        </w:tc>
        <w:tc>
          <w:tcPr>
            <w:tcW w:type="dxa" w:w="1440"/>
            <w:vAlign w:val="center"/>
            <w:shd w:fill="FFFFFF"/>
          </w:tcPr>
          <w:p>
            <w:pPr>
              <w:spacing w:before="0" w:after="0" w:line="250" w:lineRule="auto"/>
              <w:jc w:val="center"/>
            </w:pPr>
            <w:r>
              <w:rPr>
                <w:rFonts w:ascii="Arial" w:hAnsi="Arial"/>
                <w:b w:val="0"/>
                <w:color w:val="000000"/>
                <w:sz w:val="21"/>
              </w:rPr>
              <w:t>42</w:t>
            </w:r>
          </w:p>
        </w:tc>
        <w:tc>
          <w:tcPr>
            <w:tcW w:type="dxa" w:w="8928"/>
            <w:vAlign w:val="center"/>
            <w:shd w:fill="FFFFFF"/>
          </w:tcPr>
          <w:p>
            <w:pPr>
              <w:spacing w:before="0" w:after="0" w:line="250" w:lineRule="auto"/>
              <w:jc w:val="left"/>
            </w:pPr>
            <w:r>
              <w:rPr>
                <w:rFonts w:ascii="Arial" w:hAnsi="Arial"/>
                <w:b w:val="0"/>
                <w:color w:val="000000"/>
                <w:sz w:val="21"/>
              </w:rPr>
              <w:t>Braces against a telegraphed charge and interrupts the first charger reaching its spear tip.</w:t>
            </w:r>
          </w:p>
        </w:tc>
      </w:tr>
      <w:tr>
        <w:trPr>
          <w:cantSplit/>
        </w:trPr>
        <w:tc>
          <w:tcPr>
            <w:tcW w:type="dxa" w:w="2736"/>
            <w:vAlign w:val="center"/>
            <w:shd w:fill="F1F5F8"/>
          </w:tcPr>
          <w:p>
            <w:pPr>
              <w:spacing w:before="0" w:after="0" w:line="250" w:lineRule="auto"/>
              <w:jc w:val="left"/>
            </w:pPr>
            <w:r>
              <w:rPr>
                <w:rFonts w:ascii="Arial" w:hAnsi="Arial"/>
                <w:b w:val="0"/>
                <w:color w:val="000000"/>
                <w:sz w:val="21"/>
              </w:rPr>
              <w:t>Trapper</w:t>
            </w:r>
          </w:p>
        </w:tc>
        <w:tc>
          <w:tcPr>
            <w:tcW w:type="dxa" w:w="1296"/>
            <w:vAlign w:val="center"/>
            <w:shd w:fill="F1F5F8"/>
          </w:tcPr>
          <w:p>
            <w:pPr>
              <w:spacing w:before="0" w:after="0" w:line="250" w:lineRule="auto"/>
              <w:jc w:val="left"/>
            </w:pPr>
            <w:r>
              <w:rPr>
                <w:rFonts w:ascii="Arial" w:hAnsi="Arial"/>
                <w:b w:val="0"/>
                <w:color w:val="000000"/>
                <w:sz w:val="21"/>
              </w:rPr>
              <w:t>Recon</w:t>
            </w:r>
          </w:p>
        </w:tc>
        <w:tc>
          <w:tcPr>
            <w:tcW w:type="dxa" w:w="1440"/>
            <w:vAlign w:val="center"/>
            <w:shd w:fill="F1F5F8"/>
          </w:tcPr>
          <w:p>
            <w:pPr>
              <w:spacing w:before="0" w:after="0" w:line="250" w:lineRule="auto"/>
              <w:jc w:val="center"/>
            </w:pPr>
            <w:r>
              <w:rPr>
                <w:rFonts w:ascii="Arial" w:hAnsi="Arial"/>
                <w:b w:val="0"/>
                <w:color w:val="000000"/>
                <w:sz w:val="21"/>
              </w:rPr>
              <w:t>45</w:t>
            </w:r>
          </w:p>
        </w:tc>
        <w:tc>
          <w:tcPr>
            <w:tcW w:type="dxa" w:w="8928"/>
            <w:vAlign w:val="center"/>
            <w:shd w:fill="F1F5F8"/>
          </w:tcPr>
          <w:p>
            <w:pPr>
              <w:spacing w:before="0" w:after="0" w:line="250" w:lineRule="auto"/>
              <w:jc w:val="left"/>
            </w:pPr>
            <w:r>
              <w:rPr>
                <w:rFonts w:ascii="Arial" w:hAnsi="Arial"/>
                <w:b w:val="0"/>
                <w:color w:val="000000"/>
                <w:sz w:val="21"/>
              </w:rPr>
              <w:t>Leaves visible snares behind its advance, with at most two active traps.</w:t>
            </w:r>
          </w:p>
        </w:tc>
      </w:tr>
      <w:tr>
        <w:trPr>
          <w:cantSplit/>
        </w:trPr>
        <w:tc>
          <w:tcPr>
            <w:tcW w:type="dxa" w:w="2736"/>
            <w:vAlign w:val="center"/>
            <w:shd w:fill="FFFFFF"/>
          </w:tcPr>
          <w:p>
            <w:pPr>
              <w:spacing w:before="0" w:after="0" w:line="250" w:lineRule="auto"/>
              <w:jc w:val="left"/>
            </w:pPr>
            <w:r>
              <w:rPr>
                <w:rFonts w:ascii="Arial" w:hAnsi="Arial"/>
                <w:b w:val="0"/>
                <w:color w:val="000000"/>
                <w:sz w:val="21"/>
              </w:rPr>
              <w:t>Earthshaper</w:t>
            </w:r>
          </w:p>
        </w:tc>
        <w:tc>
          <w:tcPr>
            <w:tcW w:type="dxa" w:w="1296"/>
            <w:vAlign w:val="center"/>
            <w:shd w:fill="FFFFFF"/>
          </w:tcPr>
          <w:p>
            <w:pPr>
              <w:spacing w:before="0" w:after="0" w:line="250" w:lineRule="auto"/>
              <w:jc w:val="left"/>
            </w:pPr>
            <w:r>
              <w:rPr>
                <w:rFonts w:ascii="Arial" w:hAnsi="Arial"/>
                <w:b w:val="0"/>
                <w:color w:val="000000"/>
                <w:sz w:val="21"/>
              </w:rPr>
              <w:t>Breach</w:t>
            </w:r>
          </w:p>
        </w:tc>
        <w:tc>
          <w:tcPr>
            <w:tcW w:type="dxa" w:w="1440"/>
            <w:vAlign w:val="center"/>
            <w:shd w:fill="FFFFFF"/>
          </w:tcPr>
          <w:p>
            <w:pPr>
              <w:spacing w:before="0" w:after="0" w:line="250" w:lineRule="auto"/>
              <w:jc w:val="center"/>
            </w:pPr>
            <w:r>
              <w:rPr>
                <w:rFonts w:ascii="Arial" w:hAnsi="Arial"/>
                <w:b w:val="0"/>
                <w:color w:val="000000"/>
                <w:sz w:val="21"/>
              </w:rPr>
              <w:t>48</w:t>
            </w:r>
          </w:p>
        </w:tc>
        <w:tc>
          <w:tcPr>
            <w:tcW w:type="dxa" w:w="8928"/>
            <w:vAlign w:val="center"/>
            <w:shd w:fill="FFFFFF"/>
          </w:tcPr>
          <w:p>
            <w:pPr>
              <w:spacing w:before="0" w:after="0" w:line="250" w:lineRule="auto"/>
              <w:jc w:val="left"/>
            </w:pPr>
            <w:r>
              <w:rPr>
                <w:rFonts w:ascii="Arial" w:hAnsi="Arial"/>
                <w:b w:val="0"/>
                <w:color w:val="000000"/>
                <w:sz w:val="21"/>
              </w:rPr>
              <w:t>Raises a temporary stone obstacle and sends a slow ground shock through packed enemies.</w:t>
            </w:r>
          </w:p>
        </w:tc>
      </w:tr>
      <w:tr>
        <w:trPr>
          <w:cantSplit/>
        </w:trPr>
        <w:tc>
          <w:tcPr>
            <w:tcW w:type="dxa" w:w="2736"/>
            <w:vAlign w:val="center"/>
            <w:shd w:fill="F1F5F8"/>
          </w:tcPr>
          <w:p>
            <w:pPr>
              <w:spacing w:before="0" w:after="0" w:line="250" w:lineRule="auto"/>
              <w:jc w:val="left"/>
            </w:pPr>
            <w:r>
              <w:rPr>
                <w:rFonts w:ascii="Arial" w:hAnsi="Arial"/>
                <w:b w:val="0"/>
                <w:color w:val="000000"/>
                <w:sz w:val="21"/>
              </w:rPr>
              <w:t>Gravebound Knight</w:t>
            </w:r>
          </w:p>
        </w:tc>
        <w:tc>
          <w:tcPr>
            <w:tcW w:type="dxa" w:w="1296"/>
            <w:vAlign w:val="center"/>
            <w:shd w:fill="F1F5F8"/>
          </w:tcPr>
          <w:p>
            <w:pPr>
              <w:spacing w:before="0" w:after="0" w:line="250" w:lineRule="auto"/>
              <w:jc w:val="left"/>
            </w:pPr>
            <w:r>
              <w:rPr>
                <w:rFonts w:ascii="Arial" w:hAnsi="Arial"/>
                <w:b w:val="0"/>
                <w:color w:val="000000"/>
                <w:sz w:val="21"/>
              </w:rPr>
              <w:t>Frontline</w:t>
            </w:r>
          </w:p>
        </w:tc>
        <w:tc>
          <w:tcPr>
            <w:tcW w:type="dxa" w:w="1440"/>
            <w:vAlign w:val="center"/>
            <w:shd w:fill="F1F5F8"/>
          </w:tcPr>
          <w:p>
            <w:pPr>
              <w:spacing w:before="0" w:after="0" w:line="250" w:lineRule="auto"/>
              <w:jc w:val="center"/>
            </w:pPr>
            <w:r>
              <w:rPr>
                <w:rFonts w:ascii="Arial" w:hAnsi="Arial"/>
                <w:b w:val="0"/>
                <w:color w:val="000000"/>
                <w:sz w:val="21"/>
              </w:rPr>
              <w:t>52</w:t>
            </w:r>
          </w:p>
        </w:tc>
        <w:tc>
          <w:tcPr>
            <w:tcW w:type="dxa" w:w="8928"/>
            <w:vAlign w:val="center"/>
            <w:shd w:fill="F1F5F8"/>
          </w:tcPr>
          <w:p>
            <w:pPr>
              <w:spacing w:before="0" w:after="0" w:line="250" w:lineRule="auto"/>
              <w:jc w:val="left"/>
            </w:pPr>
            <w:r>
              <w:rPr>
                <w:rFonts w:ascii="Arial" w:hAnsi="Arial"/>
                <w:b w:val="0"/>
                <w:color w:val="000000"/>
                <w:sz w:val="21"/>
              </w:rPr>
              <w:t>Returns once after death with reduced health and permanently reduced speed.</w:t>
            </w:r>
          </w:p>
        </w:tc>
      </w:tr>
      <w:tr>
        <w:trPr>
          <w:cantSplit/>
        </w:trPr>
        <w:tc>
          <w:tcPr>
            <w:tcW w:type="dxa" w:w="2736"/>
            <w:vAlign w:val="center"/>
            <w:shd w:fill="FFFFFF"/>
          </w:tcPr>
          <w:p>
            <w:pPr>
              <w:spacing w:before="0" w:after="0" w:line="250" w:lineRule="auto"/>
              <w:jc w:val="left"/>
            </w:pPr>
            <w:r>
              <w:rPr>
                <w:rFonts w:ascii="Arial" w:hAnsi="Arial"/>
                <w:b w:val="0"/>
                <w:color w:val="000000"/>
                <w:sz w:val="21"/>
              </w:rPr>
              <w:t>Spirit Keeper</w:t>
            </w:r>
          </w:p>
        </w:tc>
        <w:tc>
          <w:tcPr>
            <w:tcW w:type="dxa" w:w="1296"/>
            <w:vAlign w:val="center"/>
            <w:shd w:fill="FFFFFF"/>
          </w:tcPr>
          <w:p>
            <w:pPr>
              <w:spacing w:before="0" w:after="0" w:line="250" w:lineRule="auto"/>
              <w:jc w:val="left"/>
            </w:pPr>
            <w:r>
              <w:rPr>
                <w:rFonts w:ascii="Arial" w:hAnsi="Arial"/>
                <w:b w:val="0"/>
                <w:color w:val="000000"/>
                <w:sz w:val="21"/>
              </w:rPr>
              <w:t>Support</w:t>
            </w:r>
          </w:p>
        </w:tc>
        <w:tc>
          <w:tcPr>
            <w:tcW w:type="dxa" w:w="1440"/>
            <w:vAlign w:val="center"/>
            <w:shd w:fill="FFFFFF"/>
          </w:tcPr>
          <w:p>
            <w:pPr>
              <w:spacing w:before="0" w:after="0" w:line="250" w:lineRule="auto"/>
              <w:jc w:val="center"/>
            </w:pPr>
            <w:r>
              <w:rPr>
                <w:rFonts w:ascii="Arial" w:hAnsi="Arial"/>
                <w:b w:val="0"/>
                <w:color w:val="000000"/>
                <w:sz w:val="21"/>
              </w:rPr>
              <w:t>55</w:t>
            </w:r>
          </w:p>
        </w:tc>
        <w:tc>
          <w:tcPr>
            <w:tcW w:type="dxa" w:w="8928"/>
            <w:vAlign w:val="center"/>
            <w:shd w:fill="FFFFFF"/>
          </w:tcPr>
          <w:p>
            <w:pPr>
              <w:spacing w:before="0" w:after="0" w:line="250" w:lineRule="auto"/>
              <w:jc w:val="left"/>
            </w:pPr>
            <w:r>
              <w:rPr>
                <w:rFonts w:ascii="Arial" w:hAnsi="Arial"/>
                <w:b w:val="0"/>
                <w:color w:val="000000"/>
                <w:sz w:val="21"/>
              </w:rPr>
              <w:t>Stores limited charges from nearby allied deaths and spends them to shield living allies.</w:t>
            </w:r>
          </w:p>
        </w:tc>
      </w:tr>
      <w:tr>
        <w:trPr>
          <w:cantSplit/>
        </w:trPr>
        <w:tc>
          <w:tcPr>
            <w:tcW w:type="dxa" w:w="2736"/>
            <w:vAlign w:val="center"/>
            <w:shd w:fill="F1F5F8"/>
          </w:tcPr>
          <w:p>
            <w:pPr>
              <w:spacing w:before="0" w:after="0" w:line="250" w:lineRule="auto"/>
              <w:jc w:val="left"/>
            </w:pPr>
            <w:r>
              <w:rPr>
                <w:rFonts w:ascii="Arial" w:hAnsi="Arial"/>
                <w:b w:val="0"/>
                <w:color w:val="000000"/>
                <w:sz w:val="21"/>
              </w:rPr>
              <w:t>Wardbreaker</w:t>
            </w:r>
          </w:p>
        </w:tc>
        <w:tc>
          <w:tcPr>
            <w:tcW w:type="dxa" w:w="1296"/>
            <w:vAlign w:val="center"/>
            <w:shd w:fill="F1F5F8"/>
          </w:tcPr>
          <w:p>
            <w:pPr>
              <w:spacing w:before="0" w:after="0" w:line="250" w:lineRule="auto"/>
              <w:jc w:val="left"/>
            </w:pPr>
            <w:r>
              <w:rPr>
                <w:rFonts w:ascii="Arial" w:hAnsi="Arial"/>
                <w:b w:val="0"/>
                <w:color w:val="000000"/>
                <w:sz w:val="21"/>
              </w:rPr>
              <w:t>Breach</w:t>
            </w:r>
          </w:p>
        </w:tc>
        <w:tc>
          <w:tcPr>
            <w:tcW w:type="dxa" w:w="1440"/>
            <w:vAlign w:val="center"/>
            <w:shd w:fill="F1F5F8"/>
          </w:tcPr>
          <w:p>
            <w:pPr>
              <w:spacing w:before="0" w:after="0" w:line="250" w:lineRule="auto"/>
              <w:jc w:val="center"/>
            </w:pPr>
            <w:r>
              <w:rPr>
                <w:rFonts w:ascii="Arial" w:hAnsi="Arial"/>
                <w:b w:val="0"/>
                <w:color w:val="000000"/>
                <w:sz w:val="21"/>
              </w:rPr>
              <w:t>58</w:t>
            </w:r>
          </w:p>
        </w:tc>
        <w:tc>
          <w:tcPr>
            <w:tcW w:type="dxa" w:w="8928"/>
            <w:vAlign w:val="center"/>
            <w:shd w:fill="F1F5F8"/>
          </w:tcPr>
          <w:p>
            <w:pPr>
              <w:spacing w:before="0" w:after="0" w:line="250" w:lineRule="auto"/>
              <w:jc w:val="left"/>
            </w:pPr>
            <w:r>
              <w:rPr>
                <w:rFonts w:ascii="Arial" w:hAnsi="Arial"/>
                <w:b w:val="0"/>
                <w:color w:val="000000"/>
                <w:sz w:val="21"/>
              </w:rPr>
              <w:t>Melee strikes remove temporary magical wards; its special interrupts a channel.</w:t>
            </w:r>
          </w:p>
        </w:tc>
      </w:tr>
      <w:tr>
        <w:trPr>
          <w:cantSplit/>
        </w:trPr>
        <w:tc>
          <w:tcPr>
            <w:tcW w:type="dxa" w:w="2736"/>
            <w:vAlign w:val="center"/>
            <w:shd w:fill="FFFFFF"/>
          </w:tcPr>
          <w:p>
            <w:pPr>
              <w:spacing w:before="0" w:after="0" w:line="250" w:lineRule="auto"/>
              <w:jc w:val="left"/>
            </w:pPr>
            <w:r>
              <w:rPr>
                <w:rFonts w:ascii="Arial" w:hAnsi="Arial"/>
                <w:b w:val="0"/>
                <w:color w:val="000000"/>
                <w:sz w:val="21"/>
              </w:rPr>
              <w:t>Druid</w:t>
            </w:r>
          </w:p>
        </w:tc>
        <w:tc>
          <w:tcPr>
            <w:tcW w:type="dxa" w:w="1296"/>
            <w:vAlign w:val="center"/>
            <w:shd w:fill="FFFFFF"/>
          </w:tcPr>
          <w:p>
            <w:pPr>
              <w:spacing w:before="0" w:after="0" w:line="250" w:lineRule="auto"/>
              <w:jc w:val="left"/>
            </w:pPr>
            <w:r>
              <w:rPr>
                <w:rFonts w:ascii="Arial" w:hAnsi="Arial"/>
                <w:b w:val="0"/>
                <w:color w:val="000000"/>
                <w:sz w:val="21"/>
              </w:rPr>
              <w:t>Support</w:t>
            </w:r>
          </w:p>
        </w:tc>
        <w:tc>
          <w:tcPr>
            <w:tcW w:type="dxa" w:w="1440"/>
            <w:vAlign w:val="center"/>
            <w:shd w:fill="FFFFFF"/>
          </w:tcPr>
          <w:p>
            <w:pPr>
              <w:spacing w:before="0" w:after="0" w:line="250" w:lineRule="auto"/>
              <w:jc w:val="center"/>
            </w:pPr>
            <w:r>
              <w:rPr>
                <w:rFonts w:ascii="Arial" w:hAnsi="Arial"/>
                <w:b w:val="0"/>
                <w:color w:val="000000"/>
                <w:sz w:val="21"/>
              </w:rPr>
              <w:t>62</w:t>
            </w:r>
          </w:p>
        </w:tc>
        <w:tc>
          <w:tcPr>
            <w:tcW w:type="dxa" w:w="8928"/>
            <w:vAlign w:val="center"/>
            <w:shd w:fill="FFFFFF"/>
          </w:tcPr>
          <w:p>
            <w:pPr>
              <w:spacing w:before="0" w:after="0" w:line="250" w:lineRule="auto"/>
              <w:jc w:val="left"/>
            </w:pPr>
            <w:r>
              <w:rPr>
                <w:rFonts w:ascii="Arial" w:hAnsi="Arial"/>
                <w:b w:val="0"/>
                <w:color w:val="000000"/>
                <w:sz w:val="21"/>
              </w:rPr>
              <w:t>Grows a small healing grove and a root patch that slows ground enemies.</w:t>
            </w:r>
          </w:p>
        </w:tc>
      </w:tr>
      <w:tr>
        <w:trPr>
          <w:cantSplit/>
        </w:trPr>
        <w:tc>
          <w:tcPr>
            <w:tcW w:type="dxa" w:w="2736"/>
            <w:vAlign w:val="center"/>
            <w:shd w:fill="F1F5F8"/>
          </w:tcPr>
          <w:p>
            <w:pPr>
              <w:spacing w:before="0" w:after="0" w:line="250" w:lineRule="auto"/>
              <w:jc w:val="left"/>
            </w:pPr>
            <w:r>
              <w:rPr>
                <w:rFonts w:ascii="Arial" w:hAnsi="Arial"/>
                <w:b w:val="0"/>
                <w:color w:val="000000"/>
                <w:sz w:val="21"/>
              </w:rPr>
              <w:t>Frost Witch</w:t>
            </w:r>
          </w:p>
        </w:tc>
        <w:tc>
          <w:tcPr>
            <w:tcW w:type="dxa" w:w="1296"/>
            <w:vAlign w:val="center"/>
            <w:shd w:fill="F1F5F8"/>
          </w:tcPr>
          <w:p>
            <w:pPr>
              <w:spacing w:before="0" w:after="0" w:line="250" w:lineRule="auto"/>
              <w:jc w:val="left"/>
            </w:pPr>
            <w:r>
              <w:rPr>
                <w:rFonts w:ascii="Arial" w:hAnsi="Arial"/>
                <w:b w:val="0"/>
                <w:color w:val="000000"/>
                <w:sz w:val="21"/>
              </w:rPr>
              <w:t>Breach</w:t>
            </w:r>
          </w:p>
        </w:tc>
        <w:tc>
          <w:tcPr>
            <w:tcW w:type="dxa" w:w="1440"/>
            <w:vAlign w:val="center"/>
            <w:shd w:fill="F1F5F8"/>
          </w:tcPr>
          <w:p>
            <w:pPr>
              <w:spacing w:before="0" w:after="0" w:line="250" w:lineRule="auto"/>
              <w:jc w:val="center"/>
            </w:pPr>
            <w:r>
              <w:rPr>
                <w:rFonts w:ascii="Arial" w:hAnsi="Arial"/>
                <w:b w:val="0"/>
                <w:color w:val="000000"/>
                <w:sz w:val="21"/>
              </w:rPr>
              <w:t>65</w:t>
            </w:r>
          </w:p>
        </w:tc>
        <w:tc>
          <w:tcPr>
            <w:tcW w:type="dxa" w:w="8928"/>
            <w:vAlign w:val="center"/>
            <w:shd w:fill="F1F5F8"/>
          </w:tcPr>
          <w:p>
            <w:pPr>
              <w:spacing w:before="0" w:after="0" w:line="250" w:lineRule="auto"/>
              <w:jc w:val="left"/>
            </w:pPr>
            <w:r>
              <w:rPr>
                <w:rFonts w:ascii="Arial" w:hAnsi="Arial"/>
                <w:b w:val="0"/>
                <w:color w:val="000000"/>
                <w:sz w:val="21"/>
              </w:rPr>
              <w:t>Builds chill on one target; a threshold briefly freezes it, with control resistance afterward.</w:t>
            </w:r>
          </w:p>
        </w:tc>
      </w:tr>
      <w:tr>
        <w:trPr>
          <w:cantSplit/>
        </w:trPr>
        <w:tc>
          <w:tcPr>
            <w:tcW w:type="dxa" w:w="2736"/>
            <w:vAlign w:val="center"/>
            <w:shd w:fill="FFFFFF"/>
          </w:tcPr>
          <w:p>
            <w:pPr>
              <w:spacing w:before="0" w:after="0" w:line="250" w:lineRule="auto"/>
              <w:jc w:val="left"/>
            </w:pPr>
            <w:r>
              <w:rPr>
                <w:rFonts w:ascii="Arial" w:hAnsi="Arial"/>
                <w:b w:val="0"/>
                <w:color w:val="000000"/>
                <w:sz w:val="21"/>
              </w:rPr>
              <w:t>Sapper Crew</w:t>
            </w:r>
          </w:p>
        </w:tc>
        <w:tc>
          <w:tcPr>
            <w:tcW w:type="dxa" w:w="1296"/>
            <w:vAlign w:val="center"/>
            <w:shd w:fill="FFFFFF"/>
          </w:tcPr>
          <w:p>
            <w:pPr>
              <w:spacing w:before="0" w:after="0" w:line="250" w:lineRule="auto"/>
              <w:jc w:val="left"/>
            </w:pPr>
            <w:r>
              <w:rPr>
                <w:rFonts w:ascii="Arial" w:hAnsi="Arial"/>
                <w:b w:val="0"/>
                <w:color w:val="000000"/>
                <w:sz w:val="21"/>
              </w:rPr>
              <w:t>Breach</w:t>
            </w:r>
          </w:p>
        </w:tc>
        <w:tc>
          <w:tcPr>
            <w:tcW w:type="dxa" w:w="1440"/>
            <w:vAlign w:val="center"/>
            <w:shd w:fill="FFFFFF"/>
          </w:tcPr>
          <w:p>
            <w:pPr>
              <w:spacing w:before="0" w:after="0" w:line="250" w:lineRule="auto"/>
              <w:jc w:val="center"/>
            </w:pPr>
            <w:r>
              <w:rPr>
                <w:rFonts w:ascii="Arial" w:hAnsi="Arial"/>
                <w:b w:val="0"/>
                <w:color w:val="000000"/>
                <w:sz w:val="21"/>
              </w:rPr>
              <w:t>68</w:t>
            </w:r>
          </w:p>
        </w:tc>
        <w:tc>
          <w:tcPr>
            <w:tcW w:type="dxa" w:w="8928"/>
            <w:vAlign w:val="center"/>
            <w:shd w:fill="FFFFFF"/>
          </w:tcPr>
          <w:p>
            <w:pPr>
              <w:spacing w:before="0" w:after="0" w:line="250" w:lineRule="auto"/>
              <w:jc w:val="left"/>
            </w:pPr>
            <w:r>
              <w:rPr>
                <w:rFonts w:ascii="Arial" w:hAnsi="Arial"/>
                <w:b w:val="0"/>
                <w:color w:val="000000"/>
                <w:sz w:val="21"/>
              </w:rPr>
              <w:t>A protected two-person crew plants a timed charge against a structure or fortified target.</w:t>
            </w:r>
          </w:p>
        </w:tc>
      </w:tr>
      <w:tr>
        <w:trPr>
          <w:cantSplit/>
        </w:trPr>
        <w:tc>
          <w:tcPr>
            <w:tcW w:type="dxa" w:w="2736"/>
            <w:vAlign w:val="center"/>
            <w:shd w:fill="F1F5F8"/>
          </w:tcPr>
          <w:p>
            <w:pPr>
              <w:spacing w:before="0" w:after="0" w:line="250" w:lineRule="auto"/>
              <w:jc w:val="left"/>
            </w:pPr>
            <w:r>
              <w:rPr>
                <w:rFonts w:ascii="Arial" w:hAnsi="Arial"/>
                <w:b w:val="0"/>
                <w:color w:val="000000"/>
                <w:sz w:val="21"/>
              </w:rPr>
              <w:t>Outrider</w:t>
            </w:r>
          </w:p>
        </w:tc>
        <w:tc>
          <w:tcPr>
            <w:tcW w:type="dxa" w:w="1296"/>
            <w:vAlign w:val="center"/>
            <w:shd w:fill="F1F5F8"/>
          </w:tcPr>
          <w:p>
            <w:pPr>
              <w:spacing w:before="0" w:after="0" w:line="250" w:lineRule="auto"/>
              <w:jc w:val="left"/>
            </w:pPr>
            <w:r>
              <w:rPr>
                <w:rFonts w:ascii="Arial" w:hAnsi="Arial"/>
                <w:b w:val="0"/>
                <w:color w:val="000000"/>
                <w:sz w:val="21"/>
              </w:rPr>
              <w:t>Recon</w:t>
            </w:r>
          </w:p>
        </w:tc>
        <w:tc>
          <w:tcPr>
            <w:tcW w:type="dxa" w:w="1440"/>
            <w:vAlign w:val="center"/>
            <w:shd w:fill="F1F5F8"/>
          </w:tcPr>
          <w:p>
            <w:pPr>
              <w:spacing w:before="0" w:after="0" w:line="250" w:lineRule="auto"/>
              <w:jc w:val="center"/>
            </w:pPr>
            <w:r>
              <w:rPr>
                <w:rFonts w:ascii="Arial" w:hAnsi="Arial"/>
                <w:b w:val="0"/>
                <w:color w:val="000000"/>
                <w:sz w:val="21"/>
              </w:rPr>
              <w:t>72</w:t>
            </w:r>
          </w:p>
        </w:tc>
        <w:tc>
          <w:tcPr>
            <w:tcW w:type="dxa" w:w="8928"/>
            <w:vAlign w:val="center"/>
            <w:shd w:fill="F1F5F8"/>
          </w:tcPr>
          <w:p>
            <w:pPr>
              <w:spacing w:before="0" w:after="0" w:line="250" w:lineRule="auto"/>
              <w:jc w:val="left"/>
            </w:pPr>
            <w:r>
              <w:rPr>
                <w:rFonts w:ascii="Arial" w:hAnsi="Arial"/>
                <w:b w:val="0"/>
                <w:color w:val="000000"/>
                <w:sz w:val="21"/>
              </w:rPr>
              <w:t>Intercepts the first enemy nearing the wagon, then becomes a fast light melee unit.</w:t>
            </w:r>
          </w:p>
        </w:tc>
      </w:tr>
      <w:tr>
        <w:trPr>
          <w:cantSplit/>
        </w:trPr>
        <w:tc>
          <w:tcPr>
            <w:tcW w:type="dxa" w:w="2736"/>
            <w:vAlign w:val="center"/>
            <w:shd w:fill="FFFFFF"/>
          </w:tcPr>
          <w:p>
            <w:pPr>
              <w:spacing w:before="0" w:after="0" w:line="250" w:lineRule="auto"/>
              <w:jc w:val="left"/>
            </w:pPr>
            <w:r>
              <w:rPr>
                <w:rFonts w:ascii="Arial" w:hAnsi="Arial"/>
                <w:b w:val="0"/>
                <w:color w:val="000000"/>
                <w:sz w:val="21"/>
              </w:rPr>
              <w:t>Mounted Archer</w:t>
            </w:r>
          </w:p>
        </w:tc>
        <w:tc>
          <w:tcPr>
            <w:tcW w:type="dxa" w:w="1296"/>
            <w:vAlign w:val="center"/>
            <w:shd w:fill="FFFFFF"/>
          </w:tcPr>
          <w:p>
            <w:pPr>
              <w:spacing w:before="0" w:after="0" w:line="250" w:lineRule="auto"/>
              <w:jc w:val="left"/>
            </w:pPr>
            <w:r>
              <w:rPr>
                <w:rFonts w:ascii="Arial" w:hAnsi="Arial"/>
                <w:b w:val="0"/>
                <w:color w:val="000000"/>
                <w:sz w:val="21"/>
              </w:rPr>
              <w:t>Recon</w:t>
            </w:r>
          </w:p>
        </w:tc>
        <w:tc>
          <w:tcPr>
            <w:tcW w:type="dxa" w:w="1440"/>
            <w:vAlign w:val="center"/>
            <w:shd w:fill="FFFFFF"/>
          </w:tcPr>
          <w:p>
            <w:pPr>
              <w:spacing w:before="0" w:after="0" w:line="250" w:lineRule="auto"/>
              <w:jc w:val="center"/>
            </w:pPr>
            <w:r>
              <w:rPr>
                <w:rFonts w:ascii="Arial" w:hAnsi="Arial"/>
                <w:b w:val="0"/>
                <w:color w:val="000000"/>
                <w:sz w:val="21"/>
              </w:rPr>
              <w:t>75</w:t>
            </w:r>
          </w:p>
        </w:tc>
        <w:tc>
          <w:tcPr>
            <w:tcW w:type="dxa" w:w="8928"/>
            <w:vAlign w:val="center"/>
            <w:shd w:fill="FFFFFF"/>
          </w:tcPr>
          <w:p>
            <w:pPr>
              <w:spacing w:before="0" w:after="0" w:line="250" w:lineRule="auto"/>
              <w:jc w:val="left"/>
            </w:pPr>
            <w:r>
              <w:rPr>
                <w:rFonts w:ascii="Arial" w:hAnsi="Arial"/>
                <w:b w:val="0"/>
                <w:color w:val="000000"/>
                <w:sz w:val="21"/>
              </w:rPr>
              <w:t>Fires while advancing between shots, then makes one evasive sidestep on contact.</w:t>
            </w:r>
          </w:p>
        </w:tc>
      </w:tr>
      <w:tr>
        <w:trPr>
          <w:cantSplit/>
        </w:trPr>
        <w:tc>
          <w:tcPr>
            <w:tcW w:type="dxa" w:w="2736"/>
            <w:vAlign w:val="center"/>
            <w:shd w:fill="F1F5F8"/>
          </w:tcPr>
          <w:p>
            <w:pPr>
              <w:spacing w:before="0" w:after="0" w:line="250" w:lineRule="auto"/>
              <w:jc w:val="left"/>
            </w:pPr>
            <w:r>
              <w:rPr>
                <w:rFonts w:ascii="Arial" w:hAnsi="Arial"/>
                <w:b w:val="0"/>
                <w:color w:val="000000"/>
                <w:sz w:val="21"/>
              </w:rPr>
              <w:t>Executioner</w:t>
            </w:r>
          </w:p>
        </w:tc>
        <w:tc>
          <w:tcPr>
            <w:tcW w:type="dxa" w:w="1296"/>
            <w:vAlign w:val="center"/>
            <w:shd w:fill="F1F5F8"/>
          </w:tcPr>
          <w:p>
            <w:pPr>
              <w:spacing w:before="0" w:after="0" w:line="250" w:lineRule="auto"/>
              <w:jc w:val="left"/>
            </w:pPr>
            <w:r>
              <w:rPr>
                <w:rFonts w:ascii="Arial" w:hAnsi="Arial"/>
                <w:b w:val="0"/>
                <w:color w:val="000000"/>
                <w:sz w:val="21"/>
              </w:rPr>
              <w:t>Frontline</w:t>
            </w:r>
          </w:p>
        </w:tc>
        <w:tc>
          <w:tcPr>
            <w:tcW w:type="dxa" w:w="1440"/>
            <w:vAlign w:val="center"/>
            <w:shd w:fill="F1F5F8"/>
          </w:tcPr>
          <w:p>
            <w:pPr>
              <w:spacing w:before="0" w:after="0" w:line="250" w:lineRule="auto"/>
              <w:jc w:val="center"/>
            </w:pPr>
            <w:r>
              <w:rPr>
                <w:rFonts w:ascii="Arial" w:hAnsi="Arial"/>
                <w:b w:val="0"/>
                <w:color w:val="000000"/>
                <w:sz w:val="21"/>
              </w:rPr>
              <w:t>78</w:t>
            </w:r>
          </w:p>
        </w:tc>
        <w:tc>
          <w:tcPr>
            <w:tcW w:type="dxa" w:w="8928"/>
            <w:vAlign w:val="center"/>
            <w:shd w:fill="F1F5F8"/>
          </w:tcPr>
          <w:p>
            <w:pPr>
              <w:spacing w:before="0" w:after="0" w:line="250" w:lineRule="auto"/>
              <w:jc w:val="left"/>
            </w:pPr>
            <w:r>
              <w:rPr>
                <w:rFonts w:ascii="Arial" w:hAnsi="Arial"/>
                <w:b w:val="0"/>
                <w:color w:val="000000"/>
                <w:sz w:val="21"/>
              </w:rPr>
              <w:t>Heavy swings finish ordinary enemies below a health threshold; bosses take a capped bonus hit.</w:t>
            </w:r>
          </w:p>
        </w:tc>
      </w:tr>
      <w:tr>
        <w:trPr>
          <w:cantSplit/>
        </w:trPr>
        <w:tc>
          <w:tcPr>
            <w:tcW w:type="dxa" w:w="2736"/>
            <w:vAlign w:val="center"/>
            <w:shd w:fill="FFFFFF"/>
          </w:tcPr>
          <w:p>
            <w:pPr>
              <w:spacing w:before="0" w:after="0" w:line="250" w:lineRule="auto"/>
              <w:jc w:val="left"/>
            </w:pPr>
            <w:r>
              <w:rPr>
                <w:rFonts w:ascii="Arial" w:hAnsi="Arial"/>
                <w:b w:val="0"/>
                <w:color w:val="000000"/>
                <w:sz w:val="21"/>
              </w:rPr>
              <w:t>Falconer</w:t>
            </w:r>
          </w:p>
        </w:tc>
        <w:tc>
          <w:tcPr>
            <w:tcW w:type="dxa" w:w="1296"/>
            <w:vAlign w:val="center"/>
            <w:shd w:fill="FFFFFF"/>
          </w:tcPr>
          <w:p>
            <w:pPr>
              <w:spacing w:before="0" w:after="0" w:line="250" w:lineRule="auto"/>
              <w:jc w:val="left"/>
            </w:pPr>
            <w:r>
              <w:rPr>
                <w:rFonts w:ascii="Arial" w:hAnsi="Arial"/>
                <w:b w:val="0"/>
                <w:color w:val="000000"/>
                <w:sz w:val="21"/>
              </w:rPr>
              <w:t>Recon</w:t>
            </w:r>
          </w:p>
        </w:tc>
        <w:tc>
          <w:tcPr>
            <w:tcW w:type="dxa" w:w="1440"/>
            <w:vAlign w:val="center"/>
            <w:shd w:fill="FFFFFF"/>
          </w:tcPr>
          <w:p>
            <w:pPr>
              <w:spacing w:before="0" w:after="0" w:line="250" w:lineRule="auto"/>
              <w:jc w:val="center"/>
            </w:pPr>
            <w:r>
              <w:rPr>
                <w:rFonts w:ascii="Arial" w:hAnsi="Arial"/>
                <w:b w:val="0"/>
                <w:color w:val="000000"/>
                <w:sz w:val="21"/>
              </w:rPr>
              <w:t>82</w:t>
            </w:r>
          </w:p>
        </w:tc>
        <w:tc>
          <w:tcPr>
            <w:tcW w:type="dxa" w:w="8928"/>
            <w:vAlign w:val="center"/>
            <w:shd w:fill="FFFFFF"/>
          </w:tcPr>
          <w:p>
            <w:pPr>
              <w:spacing w:before="0" w:after="0" w:line="250" w:lineRule="auto"/>
              <w:jc w:val="left"/>
            </w:pPr>
            <w:r>
              <w:rPr>
                <w:rFonts w:ascii="Arial" w:hAnsi="Arial"/>
                <w:b w:val="0"/>
                <w:color w:val="000000"/>
                <w:sz w:val="21"/>
              </w:rPr>
              <w:t>A single falcon reveals and marks a distant support enemy for allied focus.</w:t>
            </w:r>
          </w:p>
        </w:tc>
      </w:tr>
      <w:tr>
        <w:trPr>
          <w:cantSplit/>
        </w:trPr>
        <w:tc>
          <w:tcPr>
            <w:tcW w:type="dxa" w:w="2736"/>
            <w:vAlign w:val="center"/>
            <w:shd w:fill="F1F5F8"/>
          </w:tcPr>
          <w:p>
            <w:pPr>
              <w:spacing w:before="0" w:after="0" w:line="250" w:lineRule="auto"/>
              <w:jc w:val="left"/>
            </w:pPr>
            <w:r>
              <w:rPr>
                <w:rFonts w:ascii="Arial" w:hAnsi="Arial"/>
                <w:b w:val="0"/>
                <w:color w:val="000000"/>
                <w:sz w:val="21"/>
              </w:rPr>
              <w:t>Duelist</w:t>
            </w:r>
          </w:p>
        </w:tc>
        <w:tc>
          <w:tcPr>
            <w:tcW w:type="dxa" w:w="1296"/>
            <w:vAlign w:val="center"/>
            <w:shd w:fill="F1F5F8"/>
          </w:tcPr>
          <w:p>
            <w:pPr>
              <w:spacing w:before="0" w:after="0" w:line="250" w:lineRule="auto"/>
              <w:jc w:val="left"/>
            </w:pPr>
            <w:r>
              <w:rPr>
                <w:rFonts w:ascii="Arial" w:hAnsi="Arial"/>
                <w:b w:val="0"/>
                <w:color w:val="000000"/>
                <w:sz w:val="21"/>
              </w:rPr>
              <w:t>Recon</w:t>
            </w:r>
          </w:p>
        </w:tc>
        <w:tc>
          <w:tcPr>
            <w:tcW w:type="dxa" w:w="1440"/>
            <w:vAlign w:val="center"/>
            <w:shd w:fill="F1F5F8"/>
          </w:tcPr>
          <w:p>
            <w:pPr>
              <w:spacing w:before="0" w:after="0" w:line="250" w:lineRule="auto"/>
              <w:jc w:val="center"/>
            </w:pPr>
            <w:r>
              <w:rPr>
                <w:rFonts w:ascii="Arial" w:hAnsi="Arial"/>
                <w:b w:val="0"/>
                <w:color w:val="000000"/>
                <w:sz w:val="21"/>
              </w:rPr>
              <w:t>85</w:t>
            </w:r>
          </w:p>
        </w:tc>
        <w:tc>
          <w:tcPr>
            <w:tcW w:type="dxa" w:w="8928"/>
            <w:vAlign w:val="center"/>
            <w:shd w:fill="F1F5F8"/>
          </w:tcPr>
          <w:p>
            <w:pPr>
              <w:spacing w:before="0" w:after="0" w:line="250" w:lineRule="auto"/>
              <w:jc w:val="left"/>
            </w:pPr>
            <w:r>
              <w:rPr>
                <w:rFonts w:ascii="Arial" w:hAnsi="Arial"/>
                <w:b w:val="0"/>
                <w:color w:val="000000"/>
                <w:sz w:val="21"/>
              </w:rPr>
              <w:t>Parries one telegraphed melee strike, then ripostes into the same enemy.</w:t>
            </w:r>
          </w:p>
        </w:tc>
      </w:tr>
      <w:tr>
        <w:trPr>
          <w:cantSplit/>
        </w:trPr>
        <w:tc>
          <w:tcPr>
            <w:tcW w:type="dxa" w:w="2736"/>
            <w:vAlign w:val="center"/>
            <w:shd w:fill="FFFFFF"/>
          </w:tcPr>
          <w:p>
            <w:pPr>
              <w:spacing w:before="0" w:after="0" w:line="250" w:lineRule="auto"/>
              <w:jc w:val="left"/>
            </w:pPr>
            <w:r>
              <w:rPr>
                <w:rFonts w:ascii="Arial" w:hAnsi="Arial"/>
                <w:b w:val="0"/>
                <w:color w:val="000000"/>
                <w:sz w:val="21"/>
              </w:rPr>
              <w:t>Illusionist</w:t>
            </w:r>
          </w:p>
        </w:tc>
        <w:tc>
          <w:tcPr>
            <w:tcW w:type="dxa" w:w="1296"/>
            <w:vAlign w:val="center"/>
            <w:shd w:fill="FFFFFF"/>
          </w:tcPr>
          <w:p>
            <w:pPr>
              <w:spacing w:before="0" w:after="0" w:line="250" w:lineRule="auto"/>
              <w:jc w:val="left"/>
            </w:pPr>
            <w:r>
              <w:rPr>
                <w:rFonts w:ascii="Arial" w:hAnsi="Arial"/>
                <w:b w:val="0"/>
                <w:color w:val="000000"/>
                <w:sz w:val="21"/>
              </w:rPr>
              <w:t>Support</w:t>
            </w:r>
          </w:p>
        </w:tc>
        <w:tc>
          <w:tcPr>
            <w:tcW w:type="dxa" w:w="1440"/>
            <w:vAlign w:val="center"/>
            <w:shd w:fill="FFFFFF"/>
          </w:tcPr>
          <w:p>
            <w:pPr>
              <w:spacing w:before="0" w:after="0" w:line="250" w:lineRule="auto"/>
              <w:jc w:val="center"/>
            </w:pPr>
            <w:r>
              <w:rPr>
                <w:rFonts w:ascii="Arial" w:hAnsi="Arial"/>
                <w:b w:val="0"/>
                <w:color w:val="000000"/>
                <w:sz w:val="21"/>
              </w:rPr>
              <w:t>88</w:t>
            </w:r>
          </w:p>
        </w:tc>
        <w:tc>
          <w:tcPr>
            <w:tcW w:type="dxa" w:w="8928"/>
            <w:vAlign w:val="center"/>
            <w:shd w:fill="FFFFFF"/>
          </w:tcPr>
          <w:p>
            <w:pPr>
              <w:spacing w:before="0" w:after="0" w:line="250" w:lineRule="auto"/>
              <w:jc w:val="left"/>
            </w:pPr>
            <w:r>
              <w:rPr>
                <w:rFonts w:ascii="Arial" w:hAnsi="Arial"/>
                <w:b w:val="0"/>
                <w:color w:val="000000"/>
                <w:sz w:val="21"/>
              </w:rPr>
              <w:t>Creates one fragile decoy that redirects eligible enemies for a short window.</w:t>
            </w:r>
          </w:p>
        </w:tc>
      </w:tr>
      <w:tr>
        <w:trPr>
          <w:cantSplit/>
        </w:trPr>
        <w:tc>
          <w:tcPr>
            <w:tcW w:type="dxa" w:w="2736"/>
            <w:vAlign w:val="center"/>
            <w:shd w:fill="F1F5F8"/>
          </w:tcPr>
          <w:p>
            <w:pPr>
              <w:spacing w:before="0" w:after="0" w:line="250" w:lineRule="auto"/>
              <w:jc w:val="left"/>
            </w:pPr>
            <w:r>
              <w:rPr>
                <w:rFonts w:ascii="Arial" w:hAnsi="Arial"/>
                <w:b w:val="0"/>
                <w:color w:val="000000"/>
                <w:sz w:val="21"/>
              </w:rPr>
              <w:t>Chanter</w:t>
            </w:r>
          </w:p>
        </w:tc>
        <w:tc>
          <w:tcPr>
            <w:tcW w:type="dxa" w:w="1296"/>
            <w:vAlign w:val="center"/>
            <w:shd w:fill="F1F5F8"/>
          </w:tcPr>
          <w:p>
            <w:pPr>
              <w:spacing w:before="0" w:after="0" w:line="250" w:lineRule="auto"/>
              <w:jc w:val="left"/>
            </w:pPr>
            <w:r>
              <w:rPr>
                <w:rFonts w:ascii="Arial" w:hAnsi="Arial"/>
                <w:b w:val="0"/>
                <w:color w:val="000000"/>
                <w:sz w:val="21"/>
              </w:rPr>
              <w:t>Support</w:t>
            </w:r>
          </w:p>
        </w:tc>
        <w:tc>
          <w:tcPr>
            <w:tcW w:type="dxa" w:w="1440"/>
            <w:vAlign w:val="center"/>
            <w:shd w:fill="F1F5F8"/>
          </w:tcPr>
          <w:p>
            <w:pPr>
              <w:spacing w:before="0" w:after="0" w:line="250" w:lineRule="auto"/>
              <w:jc w:val="center"/>
            </w:pPr>
            <w:r>
              <w:rPr>
                <w:rFonts w:ascii="Arial" w:hAnsi="Arial"/>
                <w:b w:val="0"/>
                <w:color w:val="000000"/>
                <w:sz w:val="21"/>
              </w:rPr>
              <w:t>92</w:t>
            </w:r>
          </w:p>
        </w:tc>
        <w:tc>
          <w:tcPr>
            <w:tcW w:type="dxa" w:w="8928"/>
            <w:vAlign w:val="center"/>
            <w:shd w:fill="F1F5F8"/>
          </w:tcPr>
          <w:p>
            <w:pPr>
              <w:spacing w:before="0" w:after="0" w:line="250" w:lineRule="auto"/>
              <w:jc w:val="left"/>
            </w:pPr>
            <w:r>
              <w:rPr>
                <w:rFonts w:ascii="Arial" w:hAnsi="Arial"/>
                <w:b w:val="0"/>
                <w:color w:val="000000"/>
                <w:sz w:val="21"/>
              </w:rPr>
              <w:t>Completes a short chant to advance nearby allies' automatic ability recovery.</w:t>
            </w:r>
          </w:p>
        </w:tc>
      </w:tr>
      <w:tr>
        <w:trPr>
          <w:cantSplit/>
        </w:trPr>
        <w:tc>
          <w:tcPr>
            <w:tcW w:type="dxa" w:w="2736"/>
            <w:vAlign w:val="center"/>
            <w:shd w:fill="FFFFFF"/>
          </w:tcPr>
          <w:p>
            <w:pPr>
              <w:spacing w:before="0" w:after="0" w:line="250" w:lineRule="auto"/>
              <w:jc w:val="left"/>
            </w:pPr>
            <w:r>
              <w:rPr>
                <w:rFonts w:ascii="Arial" w:hAnsi="Arial"/>
                <w:b w:val="0"/>
                <w:color w:val="000000"/>
                <w:sz w:val="21"/>
              </w:rPr>
              <w:t>Trebuchet Crew</w:t>
            </w:r>
          </w:p>
        </w:tc>
        <w:tc>
          <w:tcPr>
            <w:tcW w:type="dxa" w:w="1296"/>
            <w:vAlign w:val="center"/>
            <w:shd w:fill="FFFFFF"/>
          </w:tcPr>
          <w:p>
            <w:pPr>
              <w:spacing w:before="0" w:after="0" w:line="250" w:lineRule="auto"/>
              <w:jc w:val="left"/>
            </w:pPr>
            <w:r>
              <w:rPr>
                <w:rFonts w:ascii="Arial" w:hAnsi="Arial"/>
                <w:b w:val="0"/>
                <w:color w:val="000000"/>
                <w:sz w:val="21"/>
              </w:rPr>
              <w:t>Breach</w:t>
            </w:r>
          </w:p>
        </w:tc>
        <w:tc>
          <w:tcPr>
            <w:tcW w:type="dxa" w:w="1440"/>
            <w:vAlign w:val="center"/>
            <w:shd w:fill="FFFFFF"/>
          </w:tcPr>
          <w:p>
            <w:pPr>
              <w:spacing w:before="0" w:after="0" w:line="250" w:lineRule="auto"/>
              <w:jc w:val="center"/>
            </w:pPr>
            <w:r>
              <w:rPr>
                <w:rFonts w:ascii="Arial" w:hAnsi="Arial"/>
                <w:b w:val="0"/>
                <w:color w:val="000000"/>
                <w:sz w:val="21"/>
              </w:rPr>
              <w:t>95</w:t>
            </w:r>
          </w:p>
        </w:tc>
        <w:tc>
          <w:tcPr>
            <w:tcW w:type="dxa" w:w="8928"/>
            <w:vAlign w:val="center"/>
            <w:shd w:fill="FFFFFF"/>
          </w:tcPr>
          <w:p>
            <w:pPr>
              <w:spacing w:before="0" w:after="0" w:line="250" w:lineRule="auto"/>
              <w:jc w:val="left"/>
            </w:pPr>
            <w:r>
              <w:rPr>
                <w:rFonts w:ascii="Arial" w:hAnsi="Arial"/>
                <w:b w:val="0"/>
                <w:color w:val="000000"/>
                <w:sz w:val="21"/>
              </w:rPr>
              <w:t>Sets up before launching slow siege stones with a wide impact area.</w:t>
            </w:r>
          </w:p>
        </w:tc>
      </w:tr>
      <w:tr>
        <w:trPr>
          <w:cantSplit/>
        </w:trPr>
        <w:tc>
          <w:tcPr>
            <w:tcW w:type="dxa" w:w="2736"/>
            <w:vAlign w:val="center"/>
            <w:shd w:fill="F1F5F8"/>
          </w:tcPr>
          <w:p>
            <w:pPr>
              <w:spacing w:before="0" w:after="0" w:line="250" w:lineRule="auto"/>
              <w:jc w:val="left"/>
            </w:pPr>
            <w:r>
              <w:rPr>
                <w:rFonts w:ascii="Arial" w:hAnsi="Arial"/>
                <w:b w:val="0"/>
                <w:color w:val="000000"/>
                <w:sz w:val="21"/>
              </w:rPr>
              <w:t>Dragon Tamer</w:t>
            </w:r>
          </w:p>
        </w:tc>
        <w:tc>
          <w:tcPr>
            <w:tcW w:type="dxa" w:w="1296"/>
            <w:vAlign w:val="center"/>
            <w:shd w:fill="F1F5F8"/>
          </w:tcPr>
          <w:p>
            <w:pPr>
              <w:spacing w:before="0" w:after="0" w:line="250" w:lineRule="auto"/>
              <w:jc w:val="left"/>
            </w:pPr>
            <w:r>
              <w:rPr>
                <w:rFonts w:ascii="Arial" w:hAnsi="Arial"/>
                <w:b w:val="0"/>
                <w:color w:val="000000"/>
                <w:sz w:val="21"/>
              </w:rPr>
              <w:t>Breach</w:t>
            </w:r>
          </w:p>
        </w:tc>
        <w:tc>
          <w:tcPr>
            <w:tcW w:type="dxa" w:w="1440"/>
            <w:vAlign w:val="center"/>
            <w:shd w:fill="F1F5F8"/>
          </w:tcPr>
          <w:p>
            <w:pPr>
              <w:spacing w:before="0" w:after="0" w:line="250" w:lineRule="auto"/>
              <w:jc w:val="center"/>
            </w:pPr>
            <w:r>
              <w:rPr>
                <w:rFonts w:ascii="Arial" w:hAnsi="Arial"/>
                <w:b w:val="0"/>
                <w:color w:val="000000"/>
                <w:sz w:val="21"/>
              </w:rPr>
              <w:t>98</w:t>
            </w:r>
          </w:p>
        </w:tc>
        <w:tc>
          <w:tcPr>
            <w:tcW w:type="dxa" w:w="8928"/>
            <w:vAlign w:val="center"/>
            <w:shd w:fill="F1F5F8"/>
          </w:tcPr>
          <w:p>
            <w:pPr>
              <w:spacing w:before="0" w:after="0" w:line="250" w:lineRule="auto"/>
              <w:jc w:val="left"/>
            </w:pPr>
            <w:r>
              <w:rPr>
                <w:rFonts w:ascii="Arial" w:hAnsi="Arial"/>
                <w:b w:val="0"/>
                <w:color w:val="000000"/>
                <w:sz w:val="21"/>
              </w:rPr>
              <w:t>Deploys with one small pyre drake; directs a limited cone attack through a marked pack.</w:t>
            </w:r>
          </w:p>
        </w:tc>
      </w:tr>
    </w:tbl>
    <w:p>
      <w:pPr>
        <w:pStyle w:val="Heading1"/>
      </w:pPr>
      <w:r>
        <w:t>Enemy identities and campaign eligibility</w:t>
      </w:r>
    </w:p>
    <w:p>
      <w:r>
        <w:t>The first campaign uses familiar opening foes and one regular debut per zone. A reserve profile remains designed even when it has no main-campaign debut. Retained specials also need an explicit first-appearance assignment; a boss escort must not bypass the introduction budget.</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736"/>
        <w:gridCol w:w="3456"/>
        <w:gridCol w:w="8208"/>
      </w:tblGrid>
      <w:tr>
        <w:trPr>
          <w:tblHeader/>
          <w:cantSplit/>
        </w:trPr>
        <w:tc>
          <w:tcPr>
            <w:tcW w:type="dxa" w:w="2736"/>
            <w:vAlign w:val="center"/>
            <w:shd w:fill="244659"/>
          </w:tcPr>
          <w:p>
            <w:pPr>
              <w:keepNext/>
              <w:spacing w:before="0" w:after="0" w:line="250" w:lineRule="auto"/>
              <w:jc w:val="left"/>
            </w:pPr>
            <w:r>
              <w:rPr>
                <w:rFonts w:ascii="Arial" w:hAnsi="Arial"/>
                <w:b/>
                <w:color w:val="FFFFFF"/>
                <w:sz w:val="21"/>
              </w:rPr>
              <w:t>Enemy</w:t>
            </w:r>
          </w:p>
        </w:tc>
        <w:tc>
          <w:tcPr>
            <w:tcW w:type="dxa" w:w="3456"/>
            <w:vAlign w:val="center"/>
            <w:shd w:fill="244659"/>
          </w:tcPr>
          <w:p>
            <w:pPr>
              <w:keepNext/>
              <w:spacing w:before="0" w:after="0" w:line="250" w:lineRule="auto"/>
              <w:jc w:val="center"/>
            </w:pPr>
            <w:r>
              <w:rPr>
                <w:rFonts w:ascii="Arial" w:hAnsi="Arial"/>
                <w:b/>
                <w:color w:val="FFFFFF"/>
                <w:sz w:val="21"/>
              </w:rPr>
              <w:t>Campaign role</w:t>
            </w:r>
          </w:p>
        </w:tc>
        <w:tc>
          <w:tcPr>
            <w:tcW w:type="dxa" w:w="8208"/>
            <w:vAlign w:val="center"/>
            <w:shd w:fill="244659"/>
          </w:tcPr>
          <w:p>
            <w:pPr>
              <w:keepNext/>
              <w:spacing w:before="0" w:after="0" w:line="250" w:lineRule="auto"/>
              <w:jc w:val="center"/>
            </w:pPr>
            <w:r>
              <w:rPr>
                <w:rFonts w:ascii="Arial" w:hAnsi="Arial"/>
                <w:b/>
                <w:color w:val="FFFFFF"/>
                <w:sz w:val="21"/>
              </w:rPr>
              <w:t>Defining rule</w:t>
            </w:r>
          </w:p>
        </w:tc>
      </w:tr>
      <w:tr>
        <w:trPr>
          <w:cantSplit/>
        </w:trPr>
        <w:tc>
          <w:tcPr>
            <w:tcW w:type="dxa" w:w="2736"/>
            <w:vAlign w:val="center"/>
            <w:shd w:fill="FFFFFF"/>
          </w:tcPr>
          <w:p>
            <w:pPr>
              <w:spacing w:before="0" w:after="0" w:line="250" w:lineRule="auto"/>
              <w:jc w:val="left"/>
            </w:pPr>
            <w:r>
              <w:rPr>
                <w:rFonts w:ascii="Arial" w:hAnsi="Arial"/>
                <w:b w:val="0"/>
                <w:color w:val="000000"/>
                <w:sz w:val="21"/>
              </w:rPr>
              <w:t>Risen</w:t>
            </w:r>
          </w:p>
        </w:tc>
        <w:tc>
          <w:tcPr>
            <w:tcW w:type="dxa" w:w="3456"/>
            <w:vAlign w:val="center"/>
            <w:shd w:fill="FFFFFF"/>
          </w:tcPr>
          <w:p>
            <w:pPr>
              <w:spacing w:before="0" w:after="0" w:line="250" w:lineRule="auto"/>
              <w:jc w:val="left"/>
            </w:pPr>
            <w:r>
              <w:rPr>
                <w:rFonts w:ascii="Arial" w:hAnsi="Arial"/>
                <w:b w:val="0"/>
                <w:color w:val="000000"/>
                <w:sz w:val="21"/>
              </w:rPr>
              <w:t>provisional opening palette</w:t>
            </w:r>
          </w:p>
        </w:tc>
        <w:tc>
          <w:tcPr>
            <w:tcW w:type="dxa" w:w="8208"/>
            <w:vAlign w:val="center"/>
            <w:shd w:fill="FFFFFF"/>
          </w:tcPr>
          <w:p>
            <w:pPr>
              <w:spacing w:before="0" w:after="0" w:line="250" w:lineRule="auto"/>
              <w:jc w:val="left"/>
            </w:pPr>
            <w:r>
              <w:rPr>
                <w:rFonts w:ascii="Arial" w:hAnsi="Arial"/>
                <w:b w:val="0"/>
                <w:color w:val="000000"/>
                <w:sz w:val="21"/>
              </w:rPr>
              <w:t>Retain the basic teaching enemy.</w:t>
            </w:r>
          </w:p>
        </w:tc>
      </w:tr>
      <w:tr>
        <w:trPr>
          <w:cantSplit/>
        </w:trPr>
        <w:tc>
          <w:tcPr>
            <w:tcW w:type="dxa" w:w="2736"/>
            <w:vAlign w:val="center"/>
            <w:shd w:fill="F1F5F8"/>
          </w:tcPr>
          <w:p>
            <w:pPr>
              <w:spacing w:before="0" w:after="0" w:line="250" w:lineRule="auto"/>
              <w:jc w:val="left"/>
            </w:pPr>
            <w:r>
              <w:rPr>
                <w:rFonts w:ascii="Arial" w:hAnsi="Arial"/>
                <w:b w:val="0"/>
                <w:color w:val="000000"/>
                <w:sz w:val="21"/>
              </w:rPr>
              <w:t>Ghoul</w:t>
            </w:r>
          </w:p>
        </w:tc>
        <w:tc>
          <w:tcPr>
            <w:tcW w:type="dxa" w:w="3456"/>
            <w:vAlign w:val="center"/>
            <w:shd w:fill="F1F5F8"/>
          </w:tcPr>
          <w:p>
            <w:pPr>
              <w:spacing w:before="0" w:after="0" w:line="250" w:lineRule="auto"/>
              <w:jc w:val="left"/>
            </w:pPr>
            <w:r>
              <w:rPr>
                <w:rFonts w:ascii="Arial" w:hAnsi="Arial"/>
                <w:b w:val="0"/>
                <w:color w:val="000000"/>
                <w:sz w:val="21"/>
              </w:rPr>
              <w:t>provisional opening palette</w:t>
            </w:r>
          </w:p>
        </w:tc>
        <w:tc>
          <w:tcPr>
            <w:tcW w:type="dxa" w:w="8208"/>
            <w:vAlign w:val="center"/>
            <w:shd w:fill="F1F5F8"/>
          </w:tcPr>
          <w:p>
            <w:pPr>
              <w:spacing w:before="0" w:after="0" w:line="250" w:lineRule="auto"/>
              <w:jc w:val="left"/>
            </w:pPr>
            <w:r>
              <w:rPr>
                <w:rFonts w:ascii="Arial" w:hAnsi="Arial"/>
                <w:b w:val="0"/>
                <w:color w:val="000000"/>
                <w:sz w:val="21"/>
              </w:rPr>
              <w:t>Retain fast fragile pressure.</w:t>
            </w:r>
          </w:p>
        </w:tc>
      </w:tr>
      <w:tr>
        <w:trPr>
          <w:cantSplit/>
        </w:trPr>
        <w:tc>
          <w:tcPr>
            <w:tcW w:type="dxa" w:w="2736"/>
            <w:vAlign w:val="center"/>
            <w:shd w:fill="FFFFFF"/>
          </w:tcPr>
          <w:p>
            <w:pPr>
              <w:spacing w:before="0" w:after="0" w:line="250" w:lineRule="auto"/>
              <w:jc w:val="left"/>
            </w:pPr>
            <w:r>
              <w:rPr>
                <w:rFonts w:ascii="Arial" w:hAnsi="Arial"/>
                <w:b w:val="0"/>
                <w:color w:val="000000"/>
                <w:sz w:val="21"/>
              </w:rPr>
              <w:t>Rot Hulk</w:t>
            </w:r>
          </w:p>
        </w:tc>
        <w:tc>
          <w:tcPr>
            <w:tcW w:type="dxa" w:w="3456"/>
            <w:vAlign w:val="center"/>
            <w:shd w:fill="FFFFFF"/>
          </w:tcPr>
          <w:p>
            <w:pPr>
              <w:spacing w:before="0" w:after="0" w:line="250" w:lineRule="auto"/>
              <w:jc w:val="left"/>
            </w:pPr>
            <w:r>
              <w:rPr>
                <w:rFonts w:ascii="Arial" w:hAnsi="Arial"/>
                <w:b w:val="0"/>
                <w:color w:val="000000"/>
                <w:sz w:val="21"/>
              </w:rPr>
              <w:t>requires explicit debut assignment</w:t>
            </w:r>
          </w:p>
        </w:tc>
        <w:tc>
          <w:tcPr>
            <w:tcW w:type="dxa" w:w="8208"/>
            <w:vAlign w:val="center"/>
            <w:shd w:fill="FFFFFF"/>
          </w:tcPr>
          <w:p>
            <w:pPr>
              <w:spacing w:before="0" w:after="0" w:line="250" w:lineRule="auto"/>
              <w:jc w:val="left"/>
            </w:pPr>
            <w:r>
              <w:rPr>
                <w:rFonts w:ascii="Arial" w:hAnsi="Arial"/>
                <w:b w:val="0"/>
                <w:color w:val="000000"/>
                <w:sz w:val="21"/>
              </w:rPr>
              <w:t>Retain death blast; use a clearly labeled variant only if enabling enemy collateral damage.</w:t>
            </w:r>
          </w:p>
        </w:tc>
      </w:tr>
      <w:tr>
        <w:trPr>
          <w:cantSplit/>
        </w:trPr>
        <w:tc>
          <w:tcPr>
            <w:tcW w:type="dxa" w:w="2736"/>
            <w:vAlign w:val="center"/>
            <w:shd w:fill="F1F5F8"/>
          </w:tcPr>
          <w:p>
            <w:pPr>
              <w:spacing w:before="0" w:after="0" w:line="250" w:lineRule="auto"/>
              <w:jc w:val="left"/>
            </w:pPr>
            <w:r>
              <w:rPr>
                <w:rFonts w:ascii="Arial" w:hAnsi="Arial"/>
                <w:b w:val="0"/>
                <w:color w:val="000000"/>
                <w:sz w:val="21"/>
              </w:rPr>
              <w:t>Grave Brute</w:t>
            </w:r>
          </w:p>
        </w:tc>
        <w:tc>
          <w:tcPr>
            <w:tcW w:type="dxa" w:w="3456"/>
            <w:vAlign w:val="center"/>
            <w:shd w:fill="F1F5F8"/>
          </w:tcPr>
          <w:p>
            <w:pPr>
              <w:spacing w:before="0" w:after="0" w:line="250" w:lineRule="auto"/>
              <w:jc w:val="left"/>
            </w:pPr>
            <w:r>
              <w:rPr>
                <w:rFonts w:ascii="Arial" w:hAnsi="Arial"/>
                <w:b w:val="0"/>
                <w:color w:val="000000"/>
                <w:sz w:val="21"/>
              </w:rPr>
              <w:t>provisional opening palette</w:t>
            </w:r>
          </w:p>
        </w:tc>
        <w:tc>
          <w:tcPr>
            <w:tcW w:type="dxa" w:w="8208"/>
            <w:vAlign w:val="center"/>
            <w:shd w:fill="F1F5F8"/>
          </w:tcPr>
          <w:p>
            <w:pPr>
              <w:spacing w:before="0" w:after="0" w:line="250" w:lineRule="auto"/>
              <w:jc w:val="left"/>
            </w:pPr>
            <w:r>
              <w:rPr>
                <w:rFonts w:ascii="Arial" w:hAnsi="Arial"/>
                <w:b w:val="0"/>
                <w:color w:val="000000"/>
                <w:sz w:val="21"/>
              </w:rPr>
              <w:t>Retain the uncomplicated heavy melee body.</w:t>
            </w:r>
          </w:p>
        </w:tc>
      </w:tr>
      <w:tr>
        <w:trPr>
          <w:cantSplit/>
        </w:trPr>
        <w:tc>
          <w:tcPr>
            <w:tcW w:type="dxa" w:w="2736"/>
            <w:vAlign w:val="center"/>
            <w:shd w:fill="FFFFFF"/>
          </w:tcPr>
          <w:p>
            <w:pPr>
              <w:spacing w:before="0" w:after="0" w:line="250" w:lineRule="auto"/>
              <w:jc w:val="left"/>
            </w:pPr>
            <w:r>
              <w:rPr>
                <w:rFonts w:ascii="Arial" w:hAnsi="Arial"/>
                <w:b w:val="0"/>
                <w:color w:val="000000"/>
                <w:sz w:val="21"/>
              </w:rPr>
              <w:t>Blight Caster</w:t>
            </w:r>
          </w:p>
        </w:tc>
        <w:tc>
          <w:tcPr>
            <w:tcW w:type="dxa" w:w="3456"/>
            <w:vAlign w:val="center"/>
            <w:shd w:fill="FFFFFF"/>
          </w:tcPr>
          <w:p>
            <w:pPr>
              <w:spacing w:before="0" w:after="0" w:line="250" w:lineRule="auto"/>
              <w:jc w:val="left"/>
            </w:pPr>
            <w:r>
              <w:rPr>
                <w:rFonts w:ascii="Arial" w:hAnsi="Arial"/>
                <w:b w:val="0"/>
                <w:color w:val="000000"/>
                <w:sz w:val="21"/>
              </w:rPr>
              <w:t>provisional opening palette</w:t>
            </w:r>
          </w:p>
        </w:tc>
        <w:tc>
          <w:tcPr>
            <w:tcW w:type="dxa" w:w="8208"/>
            <w:vAlign w:val="center"/>
            <w:shd w:fill="FFFFFF"/>
          </w:tcPr>
          <w:p>
            <w:pPr>
              <w:spacing w:before="0" w:after="0" w:line="250" w:lineRule="auto"/>
              <w:jc w:val="left"/>
            </w:pPr>
            <w:r>
              <w:rPr>
                <w:rFonts w:ascii="Arial" w:hAnsi="Arial"/>
                <w:b w:val="0"/>
                <w:color w:val="000000"/>
                <w:sz w:val="21"/>
              </w:rPr>
              <w:t>Retain ordinary ranged pressure; specialized blight belongs to Miasma Priest.</w:t>
            </w:r>
          </w:p>
        </w:tc>
      </w:tr>
      <w:tr>
        <w:trPr>
          <w:cantSplit/>
        </w:trPr>
        <w:tc>
          <w:tcPr>
            <w:tcW w:type="dxa" w:w="2736"/>
            <w:vAlign w:val="center"/>
            <w:shd w:fill="F1F5F8"/>
          </w:tcPr>
          <w:p>
            <w:pPr>
              <w:spacing w:before="0" w:after="0" w:line="250" w:lineRule="auto"/>
              <w:jc w:val="left"/>
            </w:pPr>
            <w:r>
              <w:rPr>
                <w:rFonts w:ascii="Arial" w:hAnsi="Arial"/>
                <w:b w:val="0"/>
                <w:color w:val="000000"/>
                <w:sz w:val="21"/>
              </w:rPr>
              <w:t>Bone Nest</w:t>
            </w:r>
          </w:p>
        </w:tc>
        <w:tc>
          <w:tcPr>
            <w:tcW w:type="dxa" w:w="3456"/>
            <w:vAlign w:val="center"/>
            <w:shd w:fill="F1F5F8"/>
          </w:tcPr>
          <w:p>
            <w:pPr>
              <w:spacing w:before="0" w:after="0" w:line="250" w:lineRule="auto"/>
              <w:jc w:val="left"/>
            </w:pPr>
            <w:r>
              <w:rPr>
                <w:rFonts w:ascii="Arial" w:hAnsi="Arial"/>
                <w:b w:val="0"/>
                <w:color w:val="000000"/>
                <w:sz w:val="21"/>
              </w:rPr>
              <w:t>requires explicit debut assignment</w:t>
            </w:r>
          </w:p>
        </w:tc>
        <w:tc>
          <w:tcPr>
            <w:tcW w:type="dxa" w:w="8208"/>
            <w:vAlign w:val="center"/>
            <w:shd w:fill="F1F5F8"/>
          </w:tcPr>
          <w:p>
            <w:pPr>
              <w:spacing w:before="0" w:after="0" w:line="250" w:lineRule="auto"/>
              <w:jc w:val="left"/>
            </w:pPr>
            <w:r>
              <w:rPr>
                <w:rFonts w:ascii="Arial" w:hAnsi="Arial"/>
                <w:b w:val="0"/>
                <w:color w:val="000000"/>
                <w:sz w:val="21"/>
              </w:rPr>
              <w:t>Retain two-body death split; split bodies are not corpse-token or reward farms.</w:t>
            </w:r>
          </w:p>
        </w:tc>
      </w:tr>
      <w:tr>
        <w:trPr>
          <w:cantSplit/>
        </w:trPr>
        <w:tc>
          <w:tcPr>
            <w:tcW w:type="dxa" w:w="2736"/>
            <w:vAlign w:val="center"/>
            <w:shd w:fill="FFFFFF"/>
          </w:tcPr>
          <w:p>
            <w:pPr>
              <w:spacing w:before="0" w:after="0" w:line="250" w:lineRule="auto"/>
              <w:jc w:val="left"/>
            </w:pPr>
            <w:r>
              <w:rPr>
                <w:rFonts w:ascii="Arial" w:hAnsi="Arial"/>
                <w:b w:val="0"/>
                <w:color w:val="000000"/>
                <w:sz w:val="21"/>
              </w:rPr>
              <w:t>Sapper</w:t>
            </w:r>
          </w:p>
        </w:tc>
        <w:tc>
          <w:tcPr>
            <w:tcW w:type="dxa" w:w="3456"/>
            <w:vAlign w:val="center"/>
            <w:shd w:fill="FFFFFF"/>
          </w:tcPr>
          <w:p>
            <w:pPr>
              <w:spacing w:before="0" w:after="0" w:line="250" w:lineRule="auto"/>
              <w:jc w:val="left"/>
            </w:pPr>
            <w:r>
              <w:rPr>
                <w:rFonts w:ascii="Arial" w:hAnsi="Arial"/>
                <w:b w:val="0"/>
                <w:color w:val="000000"/>
                <w:sz w:val="21"/>
              </w:rPr>
              <w:t>requires explicit debut assignment</w:t>
            </w:r>
          </w:p>
        </w:tc>
        <w:tc>
          <w:tcPr>
            <w:tcW w:type="dxa" w:w="8208"/>
            <w:vAlign w:val="center"/>
            <w:shd w:fill="FFFFFF"/>
          </w:tcPr>
          <w:p>
            <w:pPr>
              <w:spacing w:before="0" w:after="0" w:line="250" w:lineRule="auto"/>
              <w:jc w:val="left"/>
            </w:pPr>
            <w:r>
              <w:rPr>
                <w:rFonts w:ascii="Arial" w:hAnsi="Arial"/>
                <w:b w:val="0"/>
                <w:color w:val="000000"/>
                <w:sz w:val="21"/>
              </w:rPr>
              <w:t>Retain wagon rush; correct suicide-bomber lore or add a separately telegraphed one-use strike.</w:t>
            </w:r>
          </w:p>
        </w:tc>
      </w:tr>
      <w:tr>
        <w:trPr>
          <w:cantSplit/>
        </w:trPr>
        <w:tc>
          <w:tcPr>
            <w:tcW w:type="dxa" w:w="2736"/>
            <w:vAlign w:val="center"/>
            <w:shd w:fill="F1F5F8"/>
          </w:tcPr>
          <w:p>
            <w:pPr>
              <w:spacing w:before="0" w:after="0" w:line="250" w:lineRule="auto"/>
              <w:jc w:val="left"/>
            </w:pPr>
            <w:r>
              <w:rPr>
                <w:rFonts w:ascii="Arial" w:hAnsi="Arial"/>
                <w:b w:val="0"/>
                <w:color w:val="000000"/>
                <w:sz w:val="21"/>
              </w:rPr>
              <w:t>Dread Herald</w:t>
            </w:r>
          </w:p>
        </w:tc>
        <w:tc>
          <w:tcPr>
            <w:tcW w:type="dxa" w:w="3456"/>
            <w:vAlign w:val="center"/>
            <w:shd w:fill="F1F5F8"/>
          </w:tcPr>
          <w:p>
            <w:pPr>
              <w:spacing w:before="0" w:after="0" w:line="250" w:lineRule="auto"/>
              <w:jc w:val="left"/>
            </w:pPr>
            <w:r>
              <w:rPr>
                <w:rFonts w:ascii="Arial" w:hAnsi="Arial"/>
                <w:b w:val="0"/>
                <w:color w:val="000000"/>
                <w:sz w:val="21"/>
              </w:rPr>
              <w:t>requires explicit debut assignment</w:t>
            </w:r>
          </w:p>
        </w:tc>
        <w:tc>
          <w:tcPr>
            <w:tcW w:type="dxa" w:w="8208"/>
            <w:vAlign w:val="center"/>
            <w:shd w:fill="F1F5F8"/>
          </w:tcPr>
          <w:p>
            <w:pPr>
              <w:spacing w:before="0" w:after="0" w:line="250" w:lineRule="auto"/>
              <w:jc w:val="left"/>
            </w:pPr>
            <w:r>
              <w:rPr>
                <w:rFonts w:ascii="Arial" w:hAnsi="Arial"/>
                <w:b w:val="0"/>
                <w:color w:val="000000"/>
                <w:sz w:val="21"/>
              </w:rPr>
              <w:t>Retain passive nearby damage/movement buff; War Drummer uses interruptible attack tempo instead.</w:t>
            </w:r>
          </w:p>
        </w:tc>
      </w:tr>
      <w:tr>
        <w:trPr>
          <w:cantSplit/>
        </w:trPr>
        <w:tc>
          <w:tcPr>
            <w:tcW w:type="dxa" w:w="2736"/>
            <w:vAlign w:val="center"/>
            <w:shd w:fill="FFFFFF"/>
          </w:tcPr>
          <w:p>
            <w:pPr>
              <w:spacing w:before="0" w:after="0" w:line="250" w:lineRule="auto"/>
              <w:jc w:val="left"/>
            </w:pPr>
            <w:r>
              <w:rPr>
                <w:rFonts w:ascii="Arial" w:hAnsi="Arial"/>
                <w:b w:val="0"/>
                <w:color w:val="000000"/>
                <w:sz w:val="21"/>
              </w:rPr>
              <w:t>Hexer</w:t>
            </w:r>
          </w:p>
        </w:tc>
        <w:tc>
          <w:tcPr>
            <w:tcW w:type="dxa" w:w="3456"/>
            <w:vAlign w:val="center"/>
            <w:shd w:fill="FFFFFF"/>
          </w:tcPr>
          <w:p>
            <w:pPr>
              <w:spacing w:before="0" w:after="0" w:line="250" w:lineRule="auto"/>
              <w:jc w:val="left"/>
            </w:pPr>
            <w:r>
              <w:rPr>
                <w:rFonts w:ascii="Arial" w:hAnsi="Arial"/>
                <w:b w:val="0"/>
                <w:color w:val="000000"/>
                <w:sz w:val="21"/>
              </w:rPr>
              <w:t>requires explicit debut assignment</w:t>
            </w:r>
          </w:p>
        </w:tc>
        <w:tc>
          <w:tcPr>
            <w:tcW w:type="dxa" w:w="8208"/>
            <w:vAlign w:val="center"/>
            <w:shd w:fill="FFFFFF"/>
          </w:tcPr>
          <w:p>
            <w:pPr>
              <w:spacing w:before="0" w:after="0" w:line="250" w:lineRule="auto"/>
              <w:jc w:val="left"/>
            </w:pPr>
            <w:r>
              <w:rPr>
                <w:rFonts w:ascii="Arial" w:hAnsi="Arial"/>
                <w:b w:val="0"/>
                <w:color w:val="000000"/>
                <w:sz w:val="21"/>
              </w:rPr>
              <w:t>Retain global deployment disruption with its recovery window; Null Magister uses a local field.</w:t>
            </w:r>
          </w:p>
        </w:tc>
      </w:tr>
      <w:tr>
        <w:trPr>
          <w:cantSplit/>
        </w:trPr>
        <w:tc>
          <w:tcPr>
            <w:tcW w:type="dxa" w:w="2736"/>
            <w:vAlign w:val="center"/>
            <w:shd w:fill="F1F5F8"/>
          </w:tcPr>
          <w:p>
            <w:pPr>
              <w:spacing w:before="0" w:after="0" w:line="250" w:lineRule="auto"/>
              <w:jc w:val="left"/>
            </w:pPr>
            <w:r>
              <w:rPr>
                <w:rFonts w:ascii="Arial" w:hAnsi="Arial"/>
                <w:b w:val="0"/>
                <w:color w:val="000000"/>
                <w:sz w:val="21"/>
              </w:rPr>
              <w:t>Bone Juggernaut</w:t>
            </w:r>
          </w:p>
        </w:tc>
        <w:tc>
          <w:tcPr>
            <w:tcW w:type="dxa" w:w="3456"/>
            <w:vAlign w:val="center"/>
            <w:shd w:fill="F1F5F8"/>
          </w:tcPr>
          <w:p>
            <w:pPr>
              <w:spacing w:before="0" w:after="0" w:line="250" w:lineRule="auto"/>
              <w:jc w:val="left"/>
            </w:pPr>
            <w:r>
              <w:rPr>
                <w:rFonts w:ascii="Arial" w:hAnsi="Arial"/>
                <w:b w:val="0"/>
                <w:color w:val="000000"/>
                <w:sz w:val="21"/>
              </w:rPr>
              <w:t>requires explicit debut assignment</w:t>
            </w:r>
          </w:p>
        </w:tc>
        <w:tc>
          <w:tcPr>
            <w:tcW w:type="dxa" w:w="8208"/>
            <w:vAlign w:val="center"/>
            <w:shd w:fill="F1F5F8"/>
          </w:tcPr>
          <w:p>
            <w:pPr>
              <w:spacing w:before="0" w:after="0" w:line="250" w:lineRule="auto"/>
              <w:jc w:val="left"/>
            </w:pPr>
            <w:r>
              <w:rPr>
                <w:rFonts w:ascii="Arial" w:hAnsi="Arial"/>
                <w:b w:val="0"/>
                <w:color w:val="000000"/>
                <w:sz w:val="21"/>
              </w:rPr>
              <w:t>Retain a readable physical tank; adopt explicit armor once counters are taught.</w:t>
            </w:r>
          </w:p>
        </w:tc>
      </w:tr>
      <w:tr>
        <w:trPr>
          <w:cantSplit/>
        </w:trPr>
        <w:tc>
          <w:tcPr>
            <w:tcW w:type="dxa" w:w="2736"/>
            <w:vAlign w:val="center"/>
            <w:shd w:fill="FFFFFF"/>
          </w:tcPr>
          <w:p>
            <w:pPr>
              <w:spacing w:before="0" w:after="0" w:line="250" w:lineRule="auto"/>
              <w:jc w:val="left"/>
            </w:pPr>
            <w:r>
              <w:rPr>
                <w:rFonts w:ascii="Arial" w:hAnsi="Arial"/>
                <w:b w:val="0"/>
                <w:color w:val="000000"/>
                <w:sz w:val="21"/>
              </w:rPr>
              <w:t>Shield Wall</w:t>
            </w:r>
          </w:p>
        </w:tc>
        <w:tc>
          <w:tcPr>
            <w:tcW w:type="dxa" w:w="3456"/>
            <w:vAlign w:val="center"/>
            <w:shd w:fill="FFFFFF"/>
          </w:tcPr>
          <w:p>
            <w:pPr>
              <w:spacing w:before="0" w:after="0" w:line="250" w:lineRule="auto"/>
              <w:jc w:val="left"/>
            </w:pPr>
            <w:r>
              <w:rPr>
                <w:rFonts w:ascii="Arial" w:hAnsi="Arial"/>
                <w:b w:val="0"/>
                <w:color w:val="000000"/>
                <w:sz w:val="21"/>
              </w:rPr>
              <w:t>requires explicit debut assignment</w:t>
            </w:r>
          </w:p>
        </w:tc>
        <w:tc>
          <w:tcPr>
            <w:tcW w:type="dxa" w:w="8208"/>
            <w:vAlign w:val="center"/>
            <w:shd w:fill="FFFFFF"/>
          </w:tcPr>
          <w:p>
            <w:pPr>
              <w:spacing w:before="0" w:after="0" w:line="250" w:lineRule="auto"/>
              <w:jc w:val="left"/>
            </w:pPr>
            <w:r>
              <w:rPr>
                <w:rFonts w:ascii="Arial" w:hAnsi="Arial"/>
                <w:b w:val="0"/>
                <w:color w:val="000000"/>
                <w:sz w:val="21"/>
              </w:rPr>
              <w:t>Retain formation projectile interception.</w:t>
            </w:r>
          </w:p>
        </w:tc>
      </w:tr>
      <w:tr>
        <w:trPr>
          <w:cantSplit/>
        </w:trPr>
        <w:tc>
          <w:tcPr>
            <w:tcW w:type="dxa" w:w="2736"/>
            <w:vAlign w:val="center"/>
            <w:shd w:fill="F1F5F8"/>
          </w:tcPr>
          <w:p>
            <w:pPr>
              <w:spacing w:before="0" w:after="0" w:line="250" w:lineRule="auto"/>
              <w:jc w:val="left"/>
            </w:pPr>
            <w:r>
              <w:rPr>
                <w:rFonts w:ascii="Arial" w:hAnsi="Arial"/>
                <w:b w:val="0"/>
                <w:color w:val="000000"/>
                <w:sz w:val="21"/>
              </w:rPr>
              <w:t>Lich</w:t>
            </w:r>
          </w:p>
        </w:tc>
        <w:tc>
          <w:tcPr>
            <w:tcW w:type="dxa" w:w="3456"/>
            <w:vAlign w:val="center"/>
            <w:shd w:fill="F1F5F8"/>
          </w:tcPr>
          <w:p>
            <w:pPr>
              <w:spacing w:before="0" w:after="0" w:line="250" w:lineRule="auto"/>
              <w:jc w:val="left"/>
            </w:pPr>
            <w:r>
              <w:rPr>
                <w:rFonts w:ascii="Arial" w:hAnsi="Arial"/>
                <w:b w:val="0"/>
                <w:color w:val="000000"/>
                <w:sz w:val="21"/>
              </w:rPr>
              <w:t>requires explicit debut assignment</w:t>
            </w:r>
          </w:p>
        </w:tc>
        <w:tc>
          <w:tcPr>
            <w:tcW w:type="dxa" w:w="8208"/>
            <w:vAlign w:val="center"/>
            <w:shd w:fill="F1F5F8"/>
          </w:tcPr>
          <w:p>
            <w:pPr>
              <w:spacing w:before="0" w:after="0" w:line="250" w:lineRule="auto"/>
              <w:jc w:val="left"/>
            </w:pPr>
            <w:r>
              <w:rPr>
                <w:rFonts w:ascii="Arial" w:hAnsi="Arial"/>
                <w:b w:val="0"/>
                <w:color w:val="000000"/>
                <w:sz w:val="21"/>
              </w:rPr>
              <w:t>Retain periodic simple reinforcements; Bone Cantor requires corpse tokens and channels for an elite.</w:t>
            </w:r>
          </w:p>
        </w:tc>
      </w:tr>
      <w:tr>
        <w:trPr>
          <w:cantSplit/>
        </w:trPr>
        <w:tc>
          <w:tcPr>
            <w:tcW w:type="dxa" w:w="2736"/>
            <w:vAlign w:val="center"/>
            <w:shd w:fill="FFFFFF"/>
          </w:tcPr>
          <w:p>
            <w:pPr>
              <w:spacing w:before="0" w:after="0" w:line="250" w:lineRule="auto"/>
              <w:jc w:val="left"/>
            </w:pPr>
            <w:r>
              <w:rPr>
                <w:rFonts w:ascii="Arial" w:hAnsi="Arial"/>
                <w:b w:val="0"/>
                <w:color w:val="000000"/>
                <w:sz w:val="21"/>
              </w:rPr>
              <w:t>Siege Tower</w:t>
            </w:r>
          </w:p>
        </w:tc>
        <w:tc>
          <w:tcPr>
            <w:tcW w:type="dxa" w:w="3456"/>
            <w:vAlign w:val="center"/>
            <w:shd w:fill="FFFFFF"/>
          </w:tcPr>
          <w:p>
            <w:pPr>
              <w:spacing w:before="0" w:after="0" w:line="250" w:lineRule="auto"/>
              <w:jc w:val="left"/>
            </w:pPr>
            <w:r>
              <w:rPr>
                <w:rFonts w:ascii="Arial" w:hAnsi="Arial"/>
                <w:b w:val="0"/>
                <w:color w:val="000000"/>
                <w:sz w:val="21"/>
              </w:rPr>
              <w:t>requires explicit debut assignment</w:t>
            </w:r>
          </w:p>
        </w:tc>
        <w:tc>
          <w:tcPr>
            <w:tcW w:type="dxa" w:w="8208"/>
            <w:vAlign w:val="center"/>
            <w:shd w:fill="FFFFFF"/>
          </w:tcPr>
          <w:p>
            <w:pPr>
              <w:spacing w:before="0" w:after="0" w:line="250" w:lineRule="auto"/>
              <w:jc w:val="left"/>
            </w:pPr>
            <w:r>
              <w:rPr>
                <w:rFonts w:ascii="Arial" w:hAnsi="Arial"/>
                <w:b w:val="0"/>
                <w:color w:val="000000"/>
                <w:sz w:val="21"/>
              </w:rPr>
              <w:t>Retain the moving reinforcement carrier.</w:t>
            </w:r>
          </w:p>
        </w:tc>
      </w:tr>
      <w:tr>
        <w:trPr>
          <w:cantSplit/>
        </w:trPr>
        <w:tc>
          <w:tcPr>
            <w:tcW w:type="dxa" w:w="2736"/>
            <w:vAlign w:val="center"/>
            <w:shd w:fill="F1F5F8"/>
          </w:tcPr>
          <w:p>
            <w:pPr>
              <w:spacing w:before="0" w:after="0" w:line="250" w:lineRule="auto"/>
              <w:jc w:val="left"/>
            </w:pPr>
            <w:r>
              <w:rPr>
                <w:rFonts w:ascii="Arial" w:hAnsi="Arial"/>
                <w:b w:val="0"/>
                <w:color w:val="000000"/>
                <w:sz w:val="21"/>
              </w:rPr>
              <w:t>Mirror Knight</w:t>
            </w:r>
          </w:p>
        </w:tc>
        <w:tc>
          <w:tcPr>
            <w:tcW w:type="dxa" w:w="3456"/>
            <w:vAlign w:val="center"/>
            <w:shd w:fill="F1F5F8"/>
          </w:tcPr>
          <w:p>
            <w:pPr>
              <w:spacing w:before="0" w:after="0" w:line="250" w:lineRule="auto"/>
              <w:jc w:val="left"/>
            </w:pPr>
            <w:r>
              <w:rPr>
                <w:rFonts w:ascii="Arial" w:hAnsi="Arial"/>
                <w:b w:val="0"/>
                <w:color w:val="000000"/>
                <w:sz w:val="21"/>
              </w:rPr>
              <w:t>requires explicit debut assignment</w:t>
            </w:r>
          </w:p>
        </w:tc>
        <w:tc>
          <w:tcPr>
            <w:tcW w:type="dxa" w:w="8208"/>
            <w:vAlign w:val="center"/>
            <w:shd w:fill="F1F5F8"/>
          </w:tcPr>
          <w:p>
            <w:pPr>
              <w:spacing w:before="0" w:after="0" w:line="250" w:lineRule="auto"/>
              <w:jc w:val="left"/>
            </w:pPr>
            <w:r>
              <w:rPr>
                <w:rFonts w:ascii="Arial" w:hAnsi="Arial"/>
                <w:b w:val="0"/>
                <w:color w:val="000000"/>
                <w:sz w:val="21"/>
              </w:rPr>
              <w:t>Retain general direct-damage reflection; Thorn Brute reflects only contact in a visible stance.</w:t>
            </w:r>
          </w:p>
        </w:tc>
      </w:tr>
      <w:tr>
        <w:trPr>
          <w:cantSplit/>
        </w:trPr>
        <w:tc>
          <w:tcPr>
            <w:tcW w:type="dxa" w:w="2736"/>
            <w:vAlign w:val="center"/>
            <w:shd w:fill="FFFFFF"/>
          </w:tcPr>
          <w:p>
            <w:pPr>
              <w:spacing w:before="0" w:after="0" w:line="250" w:lineRule="auto"/>
              <w:jc w:val="left"/>
            </w:pPr>
            <w:r>
              <w:rPr>
                <w:rFonts w:ascii="Arial" w:hAnsi="Arial"/>
                <w:b w:val="0"/>
                <w:color w:val="000000"/>
                <w:sz w:val="21"/>
              </w:rPr>
              <w:t>Tunneler</w:t>
            </w:r>
          </w:p>
        </w:tc>
        <w:tc>
          <w:tcPr>
            <w:tcW w:type="dxa" w:w="3456"/>
            <w:vAlign w:val="center"/>
            <w:shd w:fill="FFFFFF"/>
          </w:tcPr>
          <w:p>
            <w:pPr>
              <w:spacing w:before="0" w:after="0" w:line="250" w:lineRule="auto"/>
              <w:jc w:val="left"/>
            </w:pPr>
            <w:r>
              <w:rPr>
                <w:rFonts w:ascii="Arial" w:hAnsi="Arial"/>
                <w:b w:val="0"/>
                <w:color w:val="000000"/>
                <w:sz w:val="21"/>
              </w:rPr>
              <w:t>requires explicit debut assignment</w:t>
            </w:r>
          </w:p>
        </w:tc>
        <w:tc>
          <w:tcPr>
            <w:tcW w:type="dxa" w:w="8208"/>
            <w:vAlign w:val="center"/>
            <w:shd w:fill="FFFFFF"/>
          </w:tcPr>
          <w:p>
            <w:pPr>
              <w:spacing w:before="0" w:after="0" w:line="250" w:lineRule="auto"/>
              <w:jc w:val="left"/>
            </w:pPr>
            <w:r>
              <w:rPr>
                <w:rFonts w:ascii="Arial" w:hAnsi="Arial"/>
                <w:b w:val="0"/>
                <w:color w:val="000000"/>
                <w:sz w:val="21"/>
              </w:rPr>
              <w:t>Retain movement behind the rearmost troop; Cliff Stalker selects ranged-primary targets and telegraphs a leap.</w:t>
            </w:r>
          </w:p>
        </w:tc>
      </w:tr>
      <w:tr>
        <w:trPr>
          <w:cantSplit/>
        </w:trPr>
        <w:tc>
          <w:tcPr>
            <w:tcW w:type="dxa" w:w="2736"/>
            <w:vAlign w:val="center"/>
            <w:shd w:fill="F1F5F8"/>
          </w:tcPr>
          <w:p>
            <w:pPr>
              <w:spacing w:before="0" w:after="0" w:line="250" w:lineRule="auto"/>
              <w:jc w:val="left"/>
            </w:pPr>
            <w:r>
              <w:rPr>
                <w:rFonts w:ascii="Arial" w:hAnsi="Arial"/>
                <w:b w:val="0"/>
                <w:color w:val="000000"/>
                <w:sz w:val="21"/>
              </w:rPr>
              <w:t>Bone Ballista</w:t>
            </w:r>
          </w:p>
        </w:tc>
        <w:tc>
          <w:tcPr>
            <w:tcW w:type="dxa" w:w="3456"/>
            <w:vAlign w:val="center"/>
            <w:shd w:fill="F1F5F8"/>
          </w:tcPr>
          <w:p>
            <w:pPr>
              <w:spacing w:before="0" w:after="0" w:line="250" w:lineRule="auto"/>
              <w:jc w:val="left"/>
            </w:pPr>
            <w:r>
              <w:rPr>
                <w:rFonts w:ascii="Arial" w:hAnsi="Arial"/>
                <w:b w:val="0"/>
                <w:color w:val="000000"/>
                <w:sz w:val="21"/>
              </w:rPr>
              <w:t>requires explicit debut assignment</w:t>
            </w:r>
          </w:p>
        </w:tc>
        <w:tc>
          <w:tcPr>
            <w:tcW w:type="dxa" w:w="8208"/>
            <w:vAlign w:val="center"/>
            <w:shd w:fill="F1F5F8"/>
          </w:tcPr>
          <w:p>
            <w:pPr>
              <w:spacing w:before="0" w:after="0" w:line="250" w:lineRule="auto"/>
              <w:jc w:val="left"/>
            </w:pPr>
            <w:r>
              <w:rPr>
                <w:rFonts w:ascii="Arial" w:hAnsi="Arial"/>
                <w:b w:val="0"/>
                <w:color w:val="000000"/>
                <w:sz w:val="21"/>
              </w:rPr>
              <w:t>Retain long-range ordinary artillery.</w:t>
            </w:r>
          </w:p>
        </w:tc>
      </w:tr>
      <w:tr>
        <w:trPr>
          <w:cantSplit/>
        </w:trPr>
        <w:tc>
          <w:tcPr>
            <w:tcW w:type="dxa" w:w="2736"/>
            <w:vAlign w:val="center"/>
            <w:shd w:fill="FFFFFF"/>
          </w:tcPr>
          <w:p>
            <w:pPr>
              <w:spacing w:before="0" w:after="0" w:line="250" w:lineRule="auto"/>
              <w:jc w:val="left"/>
            </w:pPr>
            <w:r>
              <w:rPr>
                <w:rFonts w:ascii="Arial" w:hAnsi="Arial"/>
                <w:b w:val="0"/>
                <w:color w:val="000000"/>
                <w:sz w:val="21"/>
              </w:rPr>
              <w:t>Catacomb Giant</w:t>
            </w:r>
          </w:p>
        </w:tc>
        <w:tc>
          <w:tcPr>
            <w:tcW w:type="dxa" w:w="3456"/>
            <w:vAlign w:val="center"/>
            <w:shd w:fill="FFFFFF"/>
          </w:tcPr>
          <w:p>
            <w:pPr>
              <w:spacing w:before="0" w:after="0" w:line="250" w:lineRule="auto"/>
              <w:jc w:val="left"/>
            </w:pPr>
            <w:r>
              <w:rPr>
                <w:rFonts w:ascii="Arial" w:hAnsi="Arial"/>
                <w:b w:val="0"/>
                <w:color w:val="000000"/>
                <w:sz w:val="21"/>
              </w:rPr>
              <w:t>requires explicit debut assignment</w:t>
            </w:r>
          </w:p>
        </w:tc>
        <w:tc>
          <w:tcPr>
            <w:tcW w:type="dxa" w:w="8208"/>
            <w:vAlign w:val="center"/>
            <w:shd w:fill="FFFFFF"/>
          </w:tcPr>
          <w:p>
            <w:pPr>
              <w:spacing w:before="0" w:after="0" w:line="250" w:lineRule="auto"/>
              <w:jc w:val="left"/>
            </w:pPr>
            <w:r>
              <w:rPr>
                <w:rFonts w:ascii="Arial" w:hAnsi="Arial"/>
                <w:b w:val="0"/>
                <w:color w:val="000000"/>
                <w:sz w:val="21"/>
              </w:rPr>
              <w:t>Retain splash melee and three-body death split.</w:t>
            </w:r>
          </w:p>
        </w:tc>
      </w:tr>
      <w:tr>
        <w:trPr>
          <w:cantSplit/>
        </w:trPr>
        <w:tc>
          <w:tcPr>
            <w:tcW w:type="dxa" w:w="2736"/>
            <w:vAlign w:val="center"/>
            <w:shd w:fill="F1F5F8"/>
          </w:tcPr>
          <w:p>
            <w:pPr>
              <w:spacing w:before="0" w:after="0" w:line="250" w:lineRule="auto"/>
              <w:jc w:val="left"/>
            </w:pPr>
            <w:r>
              <w:rPr>
                <w:rFonts w:ascii="Arial" w:hAnsi="Arial"/>
                <w:b w:val="0"/>
                <w:color w:val="000000"/>
                <w:sz w:val="21"/>
              </w:rPr>
              <w:t>Revenant Captain</w:t>
            </w:r>
          </w:p>
        </w:tc>
        <w:tc>
          <w:tcPr>
            <w:tcW w:type="dxa" w:w="3456"/>
            <w:vAlign w:val="center"/>
            <w:shd w:fill="F1F5F8"/>
          </w:tcPr>
          <w:p>
            <w:pPr>
              <w:spacing w:before="0" w:after="0" w:line="250" w:lineRule="auto"/>
              <w:jc w:val="left"/>
            </w:pPr>
            <w:r>
              <w:rPr>
                <w:rFonts w:ascii="Arial" w:hAnsi="Arial"/>
                <w:b w:val="0"/>
                <w:color w:val="000000"/>
                <w:sz w:val="21"/>
              </w:rPr>
              <w:t>requires explicit debut assignment</w:t>
            </w:r>
          </w:p>
        </w:tc>
        <w:tc>
          <w:tcPr>
            <w:tcW w:type="dxa" w:w="8208"/>
            <w:vAlign w:val="center"/>
            <w:shd w:fill="F1F5F8"/>
          </w:tcPr>
          <w:p>
            <w:pPr>
              <w:spacing w:before="0" w:after="0" w:line="250" w:lineRule="auto"/>
              <w:jc w:val="left"/>
            </w:pPr>
            <w:r>
              <w:rPr>
                <w:rFonts w:ascii="Arial" w:hAnsi="Arial"/>
                <w:b w:val="0"/>
                <w:color w:val="000000"/>
                <w:sz w:val="21"/>
              </w:rPr>
              <w:t>Add a periodic visible escort rally instead of only a different Herald stat profile.</w:t>
            </w:r>
          </w:p>
        </w:tc>
      </w:tr>
      <w:tr>
        <w:trPr>
          <w:cantSplit/>
        </w:trPr>
        <w:tc>
          <w:tcPr>
            <w:tcW w:type="dxa" w:w="2736"/>
            <w:vAlign w:val="center"/>
            <w:shd w:fill="FFFFFF"/>
          </w:tcPr>
          <w:p>
            <w:pPr>
              <w:spacing w:before="0" w:after="0" w:line="250" w:lineRule="auto"/>
              <w:jc w:val="left"/>
            </w:pPr>
            <w:r>
              <w:rPr>
                <w:rFonts w:ascii="Arial" w:hAnsi="Arial"/>
                <w:b w:val="0"/>
                <w:color w:val="000000"/>
                <w:sz w:val="21"/>
              </w:rPr>
              <w:t>Plague Engine</w:t>
            </w:r>
          </w:p>
        </w:tc>
        <w:tc>
          <w:tcPr>
            <w:tcW w:type="dxa" w:w="3456"/>
            <w:vAlign w:val="center"/>
            <w:shd w:fill="FFFFFF"/>
          </w:tcPr>
          <w:p>
            <w:pPr>
              <w:spacing w:before="0" w:after="0" w:line="250" w:lineRule="auto"/>
              <w:jc w:val="left"/>
            </w:pPr>
            <w:r>
              <w:rPr>
                <w:rFonts w:ascii="Arial" w:hAnsi="Arial"/>
                <w:b w:val="0"/>
                <w:color w:val="000000"/>
                <w:sz w:val="21"/>
              </w:rPr>
              <w:t>requires explicit debut assignment</w:t>
            </w:r>
          </w:p>
        </w:tc>
        <w:tc>
          <w:tcPr>
            <w:tcW w:type="dxa" w:w="8208"/>
            <w:vAlign w:val="center"/>
            <w:shd w:fill="FFFFFF"/>
          </w:tcPr>
          <w:p>
            <w:pPr>
              <w:spacing w:before="0" w:after="0" w:line="250" w:lineRule="auto"/>
              <w:jc w:val="left"/>
            </w:pPr>
            <w:r>
              <w:rPr>
                <w:rFonts w:ascii="Arial" w:hAnsi="Arial"/>
                <w:b w:val="0"/>
                <w:color w:val="000000"/>
                <w:sz w:val="21"/>
              </w:rPr>
              <w:t>Retain heavy artillery; optionally add a short marked blight patch after the status system exists.</w:t>
            </w:r>
          </w:p>
        </w:tc>
      </w:tr>
      <w:tr>
        <w:trPr>
          <w:cantSplit/>
        </w:trPr>
        <w:tc>
          <w:tcPr>
            <w:tcW w:type="dxa" w:w="2736"/>
            <w:vAlign w:val="center"/>
            <w:shd w:fill="F1F5F8"/>
          </w:tcPr>
          <w:p>
            <w:pPr>
              <w:spacing w:before="0" w:after="0" w:line="250" w:lineRule="auto"/>
              <w:jc w:val="left"/>
            </w:pPr>
            <w:r>
              <w:rPr>
                <w:rFonts w:ascii="Arial" w:hAnsi="Arial"/>
                <w:b w:val="0"/>
                <w:color w:val="000000"/>
                <w:sz w:val="21"/>
              </w:rPr>
              <w:t>Grave Rat</w:t>
            </w:r>
          </w:p>
        </w:tc>
        <w:tc>
          <w:tcPr>
            <w:tcW w:type="dxa" w:w="3456"/>
            <w:vAlign w:val="center"/>
            <w:shd w:fill="F1F5F8"/>
          </w:tcPr>
          <w:p>
            <w:pPr>
              <w:spacing w:before="0" w:after="0" w:line="250" w:lineRule="auto"/>
              <w:jc w:val="left"/>
            </w:pPr>
            <w:r>
              <w:rPr>
                <w:rFonts w:ascii="Arial" w:hAnsi="Arial"/>
                <w:b w:val="0"/>
                <w:color w:val="000000"/>
                <w:sz w:val="21"/>
              </w:rPr>
              <w:t>reserve for later content</w:t>
            </w:r>
          </w:p>
        </w:tc>
        <w:tc>
          <w:tcPr>
            <w:tcW w:type="dxa" w:w="8208"/>
            <w:vAlign w:val="center"/>
            <w:shd w:fill="F1F5F8"/>
          </w:tcPr>
          <w:p>
            <w:pPr>
              <w:spacing w:before="0" w:after="0" w:line="250" w:lineRule="auto"/>
              <w:jc w:val="left"/>
            </w:pPr>
            <w:r>
              <w:rPr>
                <w:rFonts w:ascii="Arial" w:hAnsi="Arial"/>
                <w:b w:val="0"/>
                <w:color w:val="000000"/>
                <w:sz w:val="21"/>
              </w:rPr>
              <w:t>Small packs slip around a single isolated blocker.</w:t>
            </w:r>
          </w:p>
        </w:tc>
      </w:tr>
      <w:tr>
        <w:trPr>
          <w:cantSplit/>
        </w:trPr>
        <w:tc>
          <w:tcPr>
            <w:tcW w:type="dxa" w:w="2736"/>
            <w:vAlign w:val="center"/>
            <w:shd w:fill="FFFFFF"/>
          </w:tcPr>
          <w:p>
            <w:pPr>
              <w:spacing w:before="0" w:after="0" w:line="250" w:lineRule="auto"/>
              <w:jc w:val="left"/>
            </w:pPr>
            <w:r>
              <w:rPr>
                <w:rFonts w:ascii="Arial" w:hAnsi="Arial"/>
                <w:b w:val="0"/>
                <w:color w:val="000000"/>
                <w:sz w:val="21"/>
              </w:rPr>
              <w:t>Rustguard</w:t>
            </w:r>
          </w:p>
        </w:tc>
        <w:tc>
          <w:tcPr>
            <w:tcW w:type="dxa" w:w="3456"/>
            <w:vAlign w:val="center"/>
            <w:shd w:fill="FFFFFF"/>
          </w:tcPr>
          <w:p>
            <w:pPr>
              <w:spacing w:before="0" w:after="0" w:line="250" w:lineRule="auto"/>
              <w:jc w:val="left"/>
            </w:pPr>
            <w:r>
              <w:rPr>
                <w:rFonts w:ascii="Arial" w:hAnsi="Arial"/>
                <w:b w:val="0"/>
                <w:color w:val="000000"/>
                <w:sz w:val="21"/>
              </w:rPr>
              <w:t>provisional main campaign debut</w:t>
            </w:r>
          </w:p>
        </w:tc>
        <w:tc>
          <w:tcPr>
            <w:tcW w:type="dxa" w:w="8208"/>
            <w:vAlign w:val="center"/>
            <w:shd w:fill="FFFFFF"/>
          </w:tcPr>
          <w:p>
            <w:pPr>
              <w:spacing w:before="0" w:after="0" w:line="250" w:lineRule="auto"/>
              <w:jc w:val="left"/>
            </w:pPr>
            <w:r>
              <w:rPr>
                <w:rFonts w:ascii="Arial" w:hAnsi="Arial"/>
                <w:b w:val="0"/>
                <w:color w:val="000000"/>
                <w:sz w:val="21"/>
              </w:rPr>
              <w:t>Weak attacks but frontal physical armor; rear or armor-breaking hits expose it.</w:t>
            </w:r>
          </w:p>
        </w:tc>
      </w:tr>
      <w:tr>
        <w:trPr>
          <w:cantSplit/>
        </w:trPr>
        <w:tc>
          <w:tcPr>
            <w:tcW w:type="dxa" w:w="2736"/>
            <w:vAlign w:val="center"/>
            <w:shd w:fill="F1F5F8"/>
          </w:tcPr>
          <w:p>
            <w:pPr>
              <w:spacing w:before="0" w:after="0" w:line="250" w:lineRule="auto"/>
              <w:jc w:val="left"/>
            </w:pPr>
            <w:r>
              <w:rPr>
                <w:rFonts w:ascii="Arial" w:hAnsi="Arial"/>
                <w:b w:val="0"/>
                <w:color w:val="000000"/>
                <w:sz w:val="21"/>
              </w:rPr>
              <w:t>Bellringer</w:t>
            </w:r>
          </w:p>
        </w:tc>
        <w:tc>
          <w:tcPr>
            <w:tcW w:type="dxa" w:w="3456"/>
            <w:vAlign w:val="center"/>
            <w:shd w:fill="F1F5F8"/>
          </w:tcPr>
          <w:p>
            <w:pPr>
              <w:spacing w:before="0" w:after="0" w:line="250" w:lineRule="auto"/>
              <w:jc w:val="left"/>
            </w:pPr>
            <w:r>
              <w:rPr>
                <w:rFonts w:ascii="Arial" w:hAnsi="Arial"/>
                <w:b w:val="0"/>
                <w:color w:val="000000"/>
                <w:sz w:val="21"/>
              </w:rPr>
              <w:t>reserve for later content</w:t>
            </w:r>
          </w:p>
        </w:tc>
        <w:tc>
          <w:tcPr>
            <w:tcW w:type="dxa" w:w="8208"/>
            <w:vAlign w:val="center"/>
            <w:shd w:fill="F1F5F8"/>
          </w:tcPr>
          <w:p>
            <w:pPr>
              <w:spacing w:before="0" w:after="0" w:line="250" w:lineRule="auto"/>
              <w:jc w:val="left"/>
            </w:pPr>
            <w:r>
              <w:rPr>
                <w:rFonts w:ascii="Arial" w:hAnsi="Arial"/>
                <w:b w:val="0"/>
                <w:color w:val="000000"/>
                <w:sz w:val="21"/>
              </w:rPr>
              <w:t>Channels a visible bell call that recruits a small pack; interrupting it prevents the call.</w:t>
            </w:r>
          </w:p>
        </w:tc>
      </w:tr>
      <w:tr>
        <w:trPr>
          <w:cantSplit/>
        </w:trPr>
        <w:tc>
          <w:tcPr>
            <w:tcW w:type="dxa" w:w="2736"/>
            <w:vAlign w:val="center"/>
            <w:shd w:fill="FFFFFF"/>
          </w:tcPr>
          <w:p>
            <w:pPr>
              <w:spacing w:before="0" w:after="0" w:line="250" w:lineRule="auto"/>
              <w:jc w:val="left"/>
            </w:pPr>
            <w:r>
              <w:rPr>
                <w:rFonts w:ascii="Arial" w:hAnsi="Arial"/>
                <w:b w:val="0"/>
                <w:color w:val="000000"/>
                <w:sz w:val="21"/>
              </w:rPr>
              <w:t>Highwayman</w:t>
            </w:r>
          </w:p>
        </w:tc>
        <w:tc>
          <w:tcPr>
            <w:tcW w:type="dxa" w:w="3456"/>
            <w:vAlign w:val="center"/>
            <w:shd w:fill="FFFFFF"/>
          </w:tcPr>
          <w:p>
            <w:pPr>
              <w:spacing w:before="0" w:after="0" w:line="250" w:lineRule="auto"/>
              <w:jc w:val="left"/>
            </w:pPr>
            <w:r>
              <w:rPr>
                <w:rFonts w:ascii="Arial" w:hAnsi="Arial"/>
                <w:b w:val="0"/>
                <w:color w:val="000000"/>
                <w:sz w:val="21"/>
              </w:rPr>
              <w:t>reserve for later content</w:t>
            </w:r>
          </w:p>
        </w:tc>
        <w:tc>
          <w:tcPr>
            <w:tcW w:type="dxa" w:w="8208"/>
            <w:vAlign w:val="center"/>
            <w:shd w:fill="FFFFFF"/>
          </w:tcPr>
          <w:p>
            <w:pPr>
              <w:spacing w:before="0" w:after="0" w:line="250" w:lineRule="auto"/>
              <w:jc w:val="left"/>
            </w:pPr>
            <w:r>
              <w:rPr>
                <w:rFonts w:ascii="Arial" w:hAnsi="Arial"/>
                <w:b w:val="0"/>
                <w:color w:val="000000"/>
                <w:sz w:val="21"/>
              </w:rPr>
              <w:t>A living bandit shoots once, retreats, and then draws a knife.</w:t>
            </w:r>
          </w:p>
        </w:tc>
      </w:tr>
      <w:tr>
        <w:trPr>
          <w:cantSplit/>
        </w:trPr>
        <w:tc>
          <w:tcPr>
            <w:tcW w:type="dxa" w:w="2736"/>
            <w:vAlign w:val="center"/>
            <w:shd w:fill="F1F5F8"/>
          </w:tcPr>
          <w:p>
            <w:pPr>
              <w:spacing w:before="0" w:after="0" w:line="250" w:lineRule="auto"/>
              <w:jc w:val="left"/>
            </w:pPr>
            <w:r>
              <w:rPr>
                <w:rFonts w:ascii="Arial" w:hAnsi="Arial"/>
                <w:b w:val="0"/>
                <w:color w:val="000000"/>
                <w:sz w:val="21"/>
              </w:rPr>
              <w:t>Drowned Harpooner</w:t>
            </w:r>
          </w:p>
        </w:tc>
        <w:tc>
          <w:tcPr>
            <w:tcW w:type="dxa" w:w="3456"/>
            <w:vAlign w:val="center"/>
            <w:shd w:fill="F1F5F8"/>
          </w:tcPr>
          <w:p>
            <w:pPr>
              <w:spacing w:before="0" w:after="0" w:line="250" w:lineRule="auto"/>
              <w:jc w:val="left"/>
            </w:pPr>
            <w:r>
              <w:rPr>
                <w:rFonts w:ascii="Arial" w:hAnsi="Arial"/>
                <w:b w:val="0"/>
                <w:color w:val="000000"/>
                <w:sz w:val="21"/>
              </w:rPr>
              <w:t>provisional main campaign debut</w:t>
            </w:r>
          </w:p>
        </w:tc>
        <w:tc>
          <w:tcPr>
            <w:tcW w:type="dxa" w:w="8208"/>
            <w:vAlign w:val="center"/>
            <w:shd w:fill="F1F5F8"/>
          </w:tcPr>
          <w:p>
            <w:pPr>
              <w:spacing w:before="0" w:after="0" w:line="250" w:lineRule="auto"/>
              <w:jc w:val="left"/>
            </w:pPr>
            <w:r>
              <w:rPr>
                <w:rFonts w:ascii="Arial" w:hAnsi="Arial"/>
                <w:b w:val="0"/>
                <w:color w:val="000000"/>
                <w:sz w:val="21"/>
              </w:rPr>
              <w:t>Telegraphs a harpoon that pulls the foremost allied unit out of formation.</w:t>
            </w:r>
          </w:p>
        </w:tc>
      </w:tr>
      <w:tr>
        <w:trPr>
          <w:cantSplit/>
        </w:trPr>
        <w:tc>
          <w:tcPr>
            <w:tcW w:type="dxa" w:w="2736"/>
            <w:vAlign w:val="center"/>
            <w:shd w:fill="FFFFFF"/>
          </w:tcPr>
          <w:p>
            <w:pPr>
              <w:spacing w:before="0" w:after="0" w:line="250" w:lineRule="auto"/>
              <w:jc w:val="left"/>
            </w:pPr>
            <w:r>
              <w:rPr>
                <w:rFonts w:ascii="Arial" w:hAnsi="Arial"/>
                <w:b w:val="0"/>
                <w:color w:val="000000"/>
                <w:sz w:val="21"/>
              </w:rPr>
              <w:t>Salt Wraith</w:t>
            </w:r>
          </w:p>
        </w:tc>
        <w:tc>
          <w:tcPr>
            <w:tcW w:type="dxa" w:w="3456"/>
            <w:vAlign w:val="center"/>
            <w:shd w:fill="FFFFFF"/>
          </w:tcPr>
          <w:p>
            <w:pPr>
              <w:spacing w:before="0" w:after="0" w:line="250" w:lineRule="auto"/>
              <w:jc w:val="left"/>
            </w:pPr>
            <w:r>
              <w:rPr>
                <w:rFonts w:ascii="Arial" w:hAnsi="Arial"/>
                <w:b w:val="0"/>
                <w:color w:val="000000"/>
                <w:sz w:val="21"/>
              </w:rPr>
              <w:t>reserve for later content</w:t>
            </w:r>
          </w:p>
        </w:tc>
        <w:tc>
          <w:tcPr>
            <w:tcW w:type="dxa" w:w="8208"/>
            <w:vAlign w:val="center"/>
            <w:shd w:fill="FFFFFF"/>
          </w:tcPr>
          <w:p>
            <w:pPr>
              <w:spacing w:before="0" w:after="0" w:line="250" w:lineRule="auto"/>
              <w:jc w:val="left"/>
            </w:pPr>
            <w:r>
              <w:rPr>
                <w:rFonts w:ascii="Arial" w:hAnsi="Arial"/>
                <w:b w:val="0"/>
                <w:color w:val="000000"/>
                <w:sz w:val="21"/>
              </w:rPr>
              <w:t>Briefly phases through a blocker; becomes vulnerable before attacking.</w:t>
            </w:r>
          </w:p>
        </w:tc>
      </w:tr>
      <w:tr>
        <w:trPr>
          <w:cantSplit/>
        </w:trPr>
        <w:tc>
          <w:tcPr>
            <w:tcW w:type="dxa" w:w="2736"/>
            <w:vAlign w:val="center"/>
            <w:shd w:fill="F1F5F8"/>
          </w:tcPr>
          <w:p>
            <w:pPr>
              <w:spacing w:before="0" w:after="0" w:line="250" w:lineRule="auto"/>
              <w:jc w:val="left"/>
            </w:pPr>
            <w:r>
              <w:rPr>
                <w:rFonts w:ascii="Arial" w:hAnsi="Arial"/>
                <w:b w:val="0"/>
                <w:color w:val="000000"/>
                <w:sz w:val="21"/>
              </w:rPr>
              <w:t>Barnacle Guard</w:t>
            </w:r>
          </w:p>
        </w:tc>
        <w:tc>
          <w:tcPr>
            <w:tcW w:type="dxa" w:w="3456"/>
            <w:vAlign w:val="center"/>
            <w:shd w:fill="F1F5F8"/>
          </w:tcPr>
          <w:p>
            <w:pPr>
              <w:spacing w:before="0" w:after="0" w:line="250" w:lineRule="auto"/>
              <w:jc w:val="left"/>
            </w:pPr>
            <w:r>
              <w:rPr>
                <w:rFonts w:ascii="Arial" w:hAnsi="Arial"/>
                <w:b w:val="0"/>
                <w:color w:val="000000"/>
                <w:sz w:val="21"/>
              </w:rPr>
              <w:t>reserve for later content</w:t>
            </w:r>
          </w:p>
        </w:tc>
        <w:tc>
          <w:tcPr>
            <w:tcW w:type="dxa" w:w="8208"/>
            <w:vAlign w:val="center"/>
            <w:shd w:fill="F1F5F8"/>
          </w:tcPr>
          <w:p>
            <w:pPr>
              <w:spacing w:before="0" w:after="0" w:line="250" w:lineRule="auto"/>
              <w:jc w:val="left"/>
            </w:pPr>
            <w:r>
              <w:rPr>
                <w:rFonts w:ascii="Arial" w:hAnsi="Arial"/>
                <w:b w:val="0"/>
                <w:color w:val="000000"/>
                <w:sz w:val="21"/>
              </w:rPr>
              <w:t>A shell plate absorbs a limited number of direct hits before breaking.</w:t>
            </w:r>
          </w:p>
        </w:tc>
      </w:tr>
      <w:tr>
        <w:trPr>
          <w:cantSplit/>
        </w:trPr>
        <w:tc>
          <w:tcPr>
            <w:tcW w:type="dxa" w:w="2736"/>
            <w:vAlign w:val="center"/>
            <w:shd w:fill="FFFFFF"/>
          </w:tcPr>
          <w:p>
            <w:pPr>
              <w:spacing w:before="0" w:after="0" w:line="250" w:lineRule="auto"/>
              <w:jc w:val="left"/>
            </w:pPr>
            <w:r>
              <w:rPr>
                <w:rFonts w:ascii="Arial" w:hAnsi="Arial"/>
                <w:b w:val="0"/>
                <w:color w:val="000000"/>
                <w:sz w:val="21"/>
              </w:rPr>
              <w:t>Hookblade Raider</w:t>
            </w:r>
          </w:p>
        </w:tc>
        <w:tc>
          <w:tcPr>
            <w:tcW w:type="dxa" w:w="3456"/>
            <w:vAlign w:val="center"/>
            <w:shd w:fill="FFFFFF"/>
          </w:tcPr>
          <w:p>
            <w:pPr>
              <w:spacing w:before="0" w:after="0" w:line="250" w:lineRule="auto"/>
              <w:jc w:val="left"/>
            </w:pPr>
            <w:r>
              <w:rPr>
                <w:rFonts w:ascii="Arial" w:hAnsi="Arial"/>
                <w:b w:val="0"/>
                <w:color w:val="000000"/>
                <w:sz w:val="21"/>
              </w:rPr>
              <w:t>reserve for later content</w:t>
            </w:r>
          </w:p>
        </w:tc>
        <w:tc>
          <w:tcPr>
            <w:tcW w:type="dxa" w:w="8208"/>
            <w:vAlign w:val="center"/>
            <w:shd w:fill="FFFFFF"/>
          </w:tcPr>
          <w:p>
            <w:pPr>
              <w:spacing w:before="0" w:after="0" w:line="250" w:lineRule="auto"/>
              <w:jc w:val="left"/>
            </w:pPr>
            <w:r>
              <w:rPr>
                <w:rFonts w:ascii="Arial" w:hAnsi="Arial"/>
                <w:b w:val="0"/>
                <w:color w:val="000000"/>
                <w:sz w:val="21"/>
              </w:rPr>
              <w:t>Runs past a moving frontline to attack a nearby support troop; ordinary blockers still stop it.</w:t>
            </w:r>
          </w:p>
        </w:tc>
      </w:tr>
      <w:tr>
        <w:trPr>
          <w:cantSplit/>
        </w:trPr>
        <w:tc>
          <w:tcPr>
            <w:tcW w:type="dxa" w:w="2736"/>
            <w:vAlign w:val="center"/>
            <w:shd w:fill="F1F5F8"/>
          </w:tcPr>
          <w:p>
            <w:pPr>
              <w:spacing w:before="0" w:after="0" w:line="250" w:lineRule="auto"/>
              <w:jc w:val="left"/>
            </w:pPr>
            <w:r>
              <w:rPr>
                <w:rFonts w:ascii="Arial" w:hAnsi="Arial"/>
                <w:b w:val="0"/>
                <w:color w:val="000000"/>
                <w:sz w:val="21"/>
              </w:rPr>
              <w:t>Ash Hound</w:t>
            </w:r>
          </w:p>
        </w:tc>
        <w:tc>
          <w:tcPr>
            <w:tcW w:type="dxa" w:w="3456"/>
            <w:vAlign w:val="center"/>
            <w:shd w:fill="F1F5F8"/>
          </w:tcPr>
          <w:p>
            <w:pPr>
              <w:spacing w:before="0" w:after="0" w:line="250" w:lineRule="auto"/>
              <w:jc w:val="left"/>
            </w:pPr>
            <w:r>
              <w:rPr>
                <w:rFonts w:ascii="Arial" w:hAnsi="Arial"/>
                <w:b w:val="0"/>
                <w:color w:val="000000"/>
                <w:sz w:val="21"/>
              </w:rPr>
              <w:t>reserve for later content</w:t>
            </w:r>
          </w:p>
        </w:tc>
        <w:tc>
          <w:tcPr>
            <w:tcW w:type="dxa" w:w="8208"/>
            <w:vAlign w:val="center"/>
            <w:shd w:fill="F1F5F8"/>
          </w:tcPr>
          <w:p>
            <w:pPr>
              <w:spacing w:before="0" w:after="0" w:line="250" w:lineRule="auto"/>
              <w:jc w:val="left"/>
            </w:pPr>
            <w:r>
              <w:rPr>
                <w:rFonts w:ascii="Arial" w:hAnsi="Arial"/>
                <w:b w:val="0"/>
                <w:color w:val="000000"/>
                <w:sz w:val="21"/>
              </w:rPr>
              <w:t>Pauses with a bright coal glow before one rapid charge.</w:t>
            </w:r>
          </w:p>
        </w:tc>
      </w:tr>
      <w:tr>
        <w:trPr>
          <w:cantSplit/>
        </w:trPr>
        <w:tc>
          <w:tcPr>
            <w:tcW w:type="dxa" w:w="2736"/>
            <w:vAlign w:val="center"/>
            <w:shd w:fill="FFFFFF"/>
          </w:tcPr>
          <w:p>
            <w:pPr>
              <w:spacing w:before="0" w:after="0" w:line="250" w:lineRule="auto"/>
              <w:jc w:val="left"/>
            </w:pPr>
            <w:r>
              <w:rPr>
                <w:rFonts w:ascii="Arial" w:hAnsi="Arial"/>
                <w:b w:val="0"/>
                <w:color w:val="000000"/>
                <w:sz w:val="21"/>
              </w:rPr>
              <w:t>Cinder Spitter</w:t>
            </w:r>
          </w:p>
        </w:tc>
        <w:tc>
          <w:tcPr>
            <w:tcW w:type="dxa" w:w="3456"/>
            <w:vAlign w:val="center"/>
            <w:shd w:fill="FFFFFF"/>
          </w:tcPr>
          <w:p>
            <w:pPr>
              <w:spacing w:before="0" w:after="0" w:line="250" w:lineRule="auto"/>
              <w:jc w:val="left"/>
            </w:pPr>
            <w:r>
              <w:rPr>
                <w:rFonts w:ascii="Arial" w:hAnsi="Arial"/>
                <w:b w:val="0"/>
                <w:color w:val="000000"/>
                <w:sz w:val="21"/>
              </w:rPr>
              <w:t>provisional main campaign debut</w:t>
            </w:r>
          </w:p>
        </w:tc>
        <w:tc>
          <w:tcPr>
            <w:tcW w:type="dxa" w:w="8208"/>
            <w:vAlign w:val="center"/>
            <w:shd w:fill="FFFFFF"/>
          </w:tcPr>
          <w:p>
            <w:pPr>
              <w:spacing w:before="0" w:after="0" w:line="250" w:lineRule="auto"/>
              <w:jc w:val="left"/>
            </w:pPr>
            <w:r>
              <w:rPr>
                <w:rFonts w:ascii="Arial" w:hAnsi="Arial"/>
                <w:b w:val="0"/>
                <w:color w:val="000000"/>
                <w:sz w:val="21"/>
              </w:rPr>
              <w:t>Its arcing shot leaves a short burning patch instead of persistent unavoidable damage.</w:t>
            </w:r>
          </w:p>
        </w:tc>
      </w:tr>
      <w:tr>
        <w:trPr>
          <w:cantSplit/>
        </w:trPr>
        <w:tc>
          <w:tcPr>
            <w:tcW w:type="dxa" w:w="2736"/>
            <w:vAlign w:val="center"/>
            <w:shd w:fill="F1F5F8"/>
          </w:tcPr>
          <w:p>
            <w:pPr>
              <w:spacing w:before="0" w:after="0" w:line="250" w:lineRule="auto"/>
              <w:jc w:val="left"/>
            </w:pPr>
            <w:r>
              <w:rPr>
                <w:rFonts w:ascii="Arial" w:hAnsi="Arial"/>
                <w:b w:val="0"/>
                <w:color w:val="000000"/>
                <w:sz w:val="21"/>
              </w:rPr>
              <w:t>Furnace Knight</w:t>
            </w:r>
          </w:p>
        </w:tc>
        <w:tc>
          <w:tcPr>
            <w:tcW w:type="dxa" w:w="3456"/>
            <w:vAlign w:val="center"/>
            <w:shd w:fill="F1F5F8"/>
          </w:tcPr>
          <w:p>
            <w:pPr>
              <w:spacing w:before="0" w:after="0" w:line="250" w:lineRule="auto"/>
              <w:jc w:val="left"/>
            </w:pPr>
            <w:r>
              <w:rPr>
                <w:rFonts w:ascii="Arial" w:hAnsi="Arial"/>
                <w:b w:val="0"/>
                <w:color w:val="000000"/>
                <w:sz w:val="21"/>
              </w:rPr>
              <w:t>reserve for later content</w:t>
            </w:r>
          </w:p>
        </w:tc>
        <w:tc>
          <w:tcPr>
            <w:tcW w:type="dxa" w:w="8208"/>
            <w:vAlign w:val="center"/>
            <w:shd w:fill="F1F5F8"/>
          </w:tcPr>
          <w:p>
            <w:pPr>
              <w:spacing w:before="0" w:after="0" w:line="250" w:lineRule="auto"/>
              <w:jc w:val="left"/>
            </w:pPr>
            <w:r>
              <w:rPr>
                <w:rFonts w:ascii="Arial" w:hAnsi="Arial"/>
                <w:b w:val="0"/>
                <w:color w:val="000000"/>
                <w:sz w:val="21"/>
              </w:rPr>
              <w:t>Armor hardens while glowing; cools after its heavy swing.</w:t>
            </w:r>
          </w:p>
        </w:tc>
      </w:tr>
      <w:tr>
        <w:trPr>
          <w:cantSplit/>
        </w:trPr>
        <w:tc>
          <w:tcPr>
            <w:tcW w:type="dxa" w:w="2736"/>
            <w:vAlign w:val="center"/>
            <w:shd w:fill="FFFFFF"/>
          </w:tcPr>
          <w:p>
            <w:pPr>
              <w:spacing w:before="0" w:after="0" w:line="250" w:lineRule="auto"/>
              <w:jc w:val="left"/>
            </w:pPr>
            <w:r>
              <w:rPr>
                <w:rFonts w:ascii="Arial" w:hAnsi="Arial"/>
                <w:b w:val="0"/>
                <w:color w:val="000000"/>
                <w:sz w:val="21"/>
              </w:rPr>
              <w:t>Powder Bandit</w:t>
            </w:r>
          </w:p>
        </w:tc>
        <w:tc>
          <w:tcPr>
            <w:tcW w:type="dxa" w:w="3456"/>
            <w:vAlign w:val="center"/>
            <w:shd w:fill="FFFFFF"/>
          </w:tcPr>
          <w:p>
            <w:pPr>
              <w:spacing w:before="0" w:after="0" w:line="250" w:lineRule="auto"/>
              <w:jc w:val="left"/>
            </w:pPr>
            <w:r>
              <w:rPr>
                <w:rFonts w:ascii="Arial" w:hAnsi="Arial"/>
                <w:b w:val="0"/>
                <w:color w:val="000000"/>
                <w:sz w:val="21"/>
              </w:rPr>
              <w:t>reserve for later content</w:t>
            </w:r>
          </w:p>
        </w:tc>
        <w:tc>
          <w:tcPr>
            <w:tcW w:type="dxa" w:w="8208"/>
            <w:vAlign w:val="center"/>
            <w:shd w:fill="FFFFFF"/>
          </w:tcPr>
          <w:p>
            <w:pPr>
              <w:spacing w:before="0" w:after="0" w:line="250" w:lineRule="auto"/>
              <w:jc w:val="left"/>
            </w:pPr>
            <w:r>
              <w:rPr>
                <w:rFonts w:ascii="Arial" w:hAnsi="Arial"/>
                <w:b w:val="0"/>
                <w:color w:val="000000"/>
                <w:sz w:val="21"/>
              </w:rPr>
              <w:t>Plants a visible powder keg, then retreats; the keg detonates after a delay.</w:t>
            </w:r>
          </w:p>
        </w:tc>
      </w:tr>
      <w:tr>
        <w:trPr>
          <w:cantSplit/>
        </w:trPr>
        <w:tc>
          <w:tcPr>
            <w:tcW w:type="dxa" w:w="2736"/>
            <w:vAlign w:val="center"/>
            <w:shd w:fill="F1F5F8"/>
          </w:tcPr>
          <w:p>
            <w:pPr>
              <w:spacing w:before="0" w:after="0" w:line="250" w:lineRule="auto"/>
              <w:jc w:val="left"/>
            </w:pPr>
            <w:r>
              <w:rPr>
                <w:rFonts w:ascii="Arial" w:hAnsi="Arial"/>
                <w:b w:val="0"/>
                <w:color w:val="000000"/>
                <w:sz w:val="21"/>
              </w:rPr>
              <w:t>Plague Leech</w:t>
            </w:r>
          </w:p>
        </w:tc>
        <w:tc>
          <w:tcPr>
            <w:tcW w:type="dxa" w:w="3456"/>
            <w:vAlign w:val="center"/>
            <w:shd w:fill="F1F5F8"/>
          </w:tcPr>
          <w:p>
            <w:pPr>
              <w:spacing w:before="0" w:after="0" w:line="250" w:lineRule="auto"/>
              <w:jc w:val="left"/>
            </w:pPr>
            <w:r>
              <w:rPr>
                <w:rFonts w:ascii="Arial" w:hAnsi="Arial"/>
                <w:b w:val="0"/>
                <w:color w:val="000000"/>
                <w:sz w:val="21"/>
              </w:rPr>
              <w:t>reserve for later content</w:t>
            </w:r>
          </w:p>
        </w:tc>
        <w:tc>
          <w:tcPr>
            <w:tcW w:type="dxa" w:w="8208"/>
            <w:vAlign w:val="center"/>
            <w:shd w:fill="F1F5F8"/>
          </w:tcPr>
          <w:p>
            <w:pPr>
              <w:spacing w:before="0" w:after="0" w:line="250" w:lineRule="auto"/>
              <w:jc w:val="left"/>
            </w:pPr>
            <w:r>
              <w:rPr>
                <w:rFonts w:ascii="Arial" w:hAnsi="Arial"/>
                <w:b w:val="0"/>
                <w:color w:val="000000"/>
                <w:sz w:val="21"/>
              </w:rPr>
              <w:t>Clings to an enemy tank and grants it limited healing; detaches when the host dies.</w:t>
            </w:r>
          </w:p>
        </w:tc>
      </w:tr>
      <w:tr>
        <w:trPr>
          <w:cantSplit/>
        </w:trPr>
        <w:tc>
          <w:tcPr>
            <w:tcW w:type="dxa" w:w="2736"/>
            <w:vAlign w:val="center"/>
            <w:shd w:fill="FFFFFF"/>
          </w:tcPr>
          <w:p>
            <w:pPr>
              <w:spacing w:before="0" w:after="0" w:line="250" w:lineRule="auto"/>
              <w:jc w:val="left"/>
            </w:pPr>
            <w:r>
              <w:rPr>
                <w:rFonts w:ascii="Arial" w:hAnsi="Arial"/>
                <w:b w:val="0"/>
                <w:color w:val="000000"/>
                <w:sz w:val="21"/>
              </w:rPr>
              <w:t>Miasma Priest</w:t>
            </w:r>
          </w:p>
        </w:tc>
        <w:tc>
          <w:tcPr>
            <w:tcW w:type="dxa" w:w="3456"/>
            <w:vAlign w:val="center"/>
            <w:shd w:fill="FFFFFF"/>
          </w:tcPr>
          <w:p>
            <w:pPr>
              <w:spacing w:before="0" w:after="0" w:line="250" w:lineRule="auto"/>
              <w:jc w:val="left"/>
            </w:pPr>
            <w:r>
              <w:rPr>
                <w:rFonts w:ascii="Arial" w:hAnsi="Arial"/>
                <w:b w:val="0"/>
                <w:color w:val="000000"/>
                <w:sz w:val="21"/>
              </w:rPr>
              <w:t>provisional main campaign debut</w:t>
            </w:r>
          </w:p>
        </w:tc>
        <w:tc>
          <w:tcPr>
            <w:tcW w:type="dxa" w:w="8208"/>
            <w:vAlign w:val="center"/>
            <w:shd w:fill="FFFFFF"/>
          </w:tcPr>
          <w:p>
            <w:pPr>
              <w:spacing w:before="0" w:after="0" w:line="250" w:lineRule="auto"/>
              <w:jc w:val="left"/>
            </w:pPr>
            <w:r>
              <w:rPr>
                <w:rFonts w:ascii="Arial" w:hAnsi="Arial"/>
                <w:b w:val="0"/>
                <w:color w:val="000000"/>
                <w:sz w:val="21"/>
              </w:rPr>
              <w:t>Creates a marked cloud that reduces healing and applies capped blight.</w:t>
            </w:r>
          </w:p>
        </w:tc>
      </w:tr>
      <w:tr>
        <w:trPr>
          <w:cantSplit/>
        </w:trPr>
        <w:tc>
          <w:tcPr>
            <w:tcW w:type="dxa" w:w="2736"/>
            <w:vAlign w:val="center"/>
            <w:shd w:fill="F1F5F8"/>
          </w:tcPr>
          <w:p>
            <w:pPr>
              <w:spacing w:before="0" w:after="0" w:line="250" w:lineRule="auto"/>
              <w:jc w:val="left"/>
            </w:pPr>
            <w:r>
              <w:rPr>
                <w:rFonts w:ascii="Arial" w:hAnsi="Arial"/>
                <w:b w:val="0"/>
                <w:color w:val="000000"/>
                <w:sz w:val="21"/>
              </w:rPr>
              <w:t>Rot Surgeon</w:t>
            </w:r>
          </w:p>
        </w:tc>
        <w:tc>
          <w:tcPr>
            <w:tcW w:type="dxa" w:w="3456"/>
            <w:vAlign w:val="center"/>
            <w:shd w:fill="F1F5F8"/>
          </w:tcPr>
          <w:p>
            <w:pPr>
              <w:spacing w:before="0" w:after="0" w:line="250" w:lineRule="auto"/>
              <w:jc w:val="left"/>
            </w:pPr>
            <w:r>
              <w:rPr>
                <w:rFonts w:ascii="Arial" w:hAnsi="Arial"/>
                <w:b w:val="0"/>
                <w:color w:val="000000"/>
                <w:sz w:val="21"/>
              </w:rPr>
              <w:t>reserve for later content</w:t>
            </w:r>
          </w:p>
        </w:tc>
        <w:tc>
          <w:tcPr>
            <w:tcW w:type="dxa" w:w="8208"/>
            <w:vAlign w:val="center"/>
            <w:shd w:fill="F1F5F8"/>
          </w:tcPr>
          <w:p>
            <w:pPr>
              <w:spacing w:before="0" w:after="0" w:line="250" w:lineRule="auto"/>
              <w:jc w:val="left"/>
            </w:pPr>
            <w:r>
              <w:rPr>
                <w:rFonts w:ascii="Arial" w:hAnsi="Arial"/>
                <w:b w:val="0"/>
                <w:color w:val="000000"/>
                <w:sz w:val="21"/>
              </w:rPr>
              <w:t>Stops to heal one damaged enemy instead of attacking.</w:t>
            </w:r>
          </w:p>
        </w:tc>
      </w:tr>
      <w:tr>
        <w:trPr>
          <w:cantSplit/>
        </w:trPr>
        <w:tc>
          <w:tcPr>
            <w:tcW w:type="dxa" w:w="2736"/>
            <w:vAlign w:val="center"/>
            <w:shd w:fill="FFFFFF"/>
          </w:tcPr>
          <w:p>
            <w:pPr>
              <w:spacing w:before="0" w:after="0" w:line="250" w:lineRule="auto"/>
              <w:jc w:val="left"/>
            </w:pPr>
            <w:r>
              <w:rPr>
                <w:rFonts w:ascii="Arial" w:hAnsi="Arial"/>
                <w:b w:val="0"/>
                <w:color w:val="000000"/>
                <w:sz w:val="21"/>
              </w:rPr>
              <w:t>Sealbreaker</w:t>
            </w:r>
          </w:p>
        </w:tc>
        <w:tc>
          <w:tcPr>
            <w:tcW w:type="dxa" w:w="3456"/>
            <w:vAlign w:val="center"/>
            <w:shd w:fill="FFFFFF"/>
          </w:tcPr>
          <w:p>
            <w:pPr>
              <w:spacing w:before="0" w:after="0" w:line="250" w:lineRule="auto"/>
              <w:jc w:val="left"/>
            </w:pPr>
            <w:r>
              <w:rPr>
                <w:rFonts w:ascii="Arial" w:hAnsi="Arial"/>
                <w:b w:val="0"/>
                <w:color w:val="000000"/>
                <w:sz w:val="21"/>
              </w:rPr>
              <w:t>reserve for later content</w:t>
            </w:r>
          </w:p>
        </w:tc>
        <w:tc>
          <w:tcPr>
            <w:tcW w:type="dxa" w:w="8208"/>
            <w:vAlign w:val="center"/>
            <w:shd w:fill="FFFFFF"/>
          </w:tcPr>
          <w:p>
            <w:pPr>
              <w:spacing w:before="0" w:after="0" w:line="250" w:lineRule="auto"/>
              <w:jc w:val="left"/>
            </w:pPr>
            <w:r>
              <w:rPr>
                <w:rFonts w:ascii="Arial" w:hAnsi="Arial"/>
                <w:b w:val="0"/>
                <w:color w:val="000000"/>
                <w:sz w:val="21"/>
              </w:rPr>
              <w:t>Channels a lance that strips one temporary ward or shield.</w:t>
            </w:r>
          </w:p>
        </w:tc>
      </w:tr>
      <w:tr>
        <w:trPr>
          <w:cantSplit/>
        </w:trPr>
        <w:tc>
          <w:tcPr>
            <w:tcW w:type="dxa" w:w="2736"/>
            <w:vAlign w:val="center"/>
            <w:shd w:fill="F1F5F8"/>
          </w:tcPr>
          <w:p>
            <w:pPr>
              <w:spacing w:before="0" w:after="0" w:line="250" w:lineRule="auto"/>
              <w:jc w:val="left"/>
            </w:pPr>
            <w:r>
              <w:rPr>
                <w:rFonts w:ascii="Arial" w:hAnsi="Arial"/>
                <w:b w:val="0"/>
                <w:color w:val="000000"/>
                <w:sz w:val="21"/>
              </w:rPr>
              <w:t>Cliff Stalker</w:t>
            </w:r>
          </w:p>
        </w:tc>
        <w:tc>
          <w:tcPr>
            <w:tcW w:type="dxa" w:w="3456"/>
            <w:vAlign w:val="center"/>
            <w:shd w:fill="F1F5F8"/>
          </w:tcPr>
          <w:p>
            <w:pPr>
              <w:spacing w:before="0" w:after="0" w:line="250" w:lineRule="auto"/>
              <w:jc w:val="left"/>
            </w:pPr>
            <w:r>
              <w:rPr>
                <w:rFonts w:ascii="Arial" w:hAnsi="Arial"/>
                <w:b w:val="0"/>
                <w:color w:val="000000"/>
                <w:sz w:val="21"/>
              </w:rPr>
              <w:t>provisional main campaign debut</w:t>
            </w:r>
          </w:p>
        </w:tc>
        <w:tc>
          <w:tcPr>
            <w:tcW w:type="dxa" w:w="8208"/>
            <w:vAlign w:val="center"/>
            <w:shd w:fill="F1F5F8"/>
          </w:tcPr>
          <w:p>
            <w:pPr>
              <w:spacing w:before="0" w:after="0" w:line="250" w:lineRule="auto"/>
              <w:jc w:val="left"/>
            </w:pPr>
            <w:r>
              <w:rPr>
                <w:rFonts w:ascii="Arial" w:hAnsi="Arial"/>
                <w:b w:val="0"/>
                <w:color w:val="000000"/>
                <w:sz w:val="21"/>
              </w:rPr>
              <w:t>Crouches before leaping onto a ranged-primary unit.</w:t>
            </w:r>
          </w:p>
        </w:tc>
      </w:tr>
      <w:tr>
        <w:trPr>
          <w:cantSplit/>
        </w:trPr>
        <w:tc>
          <w:tcPr>
            <w:tcW w:type="dxa" w:w="2736"/>
            <w:vAlign w:val="center"/>
            <w:shd w:fill="FFFFFF"/>
          </w:tcPr>
          <w:p>
            <w:pPr>
              <w:spacing w:before="0" w:after="0" w:line="250" w:lineRule="auto"/>
              <w:jc w:val="left"/>
            </w:pPr>
            <w:r>
              <w:rPr>
                <w:rFonts w:ascii="Arial" w:hAnsi="Arial"/>
                <w:b w:val="0"/>
                <w:color w:val="000000"/>
                <w:sz w:val="21"/>
              </w:rPr>
              <w:t>Thorn Brute</w:t>
            </w:r>
          </w:p>
        </w:tc>
        <w:tc>
          <w:tcPr>
            <w:tcW w:type="dxa" w:w="3456"/>
            <w:vAlign w:val="center"/>
            <w:shd w:fill="FFFFFF"/>
          </w:tcPr>
          <w:p>
            <w:pPr>
              <w:spacing w:before="0" w:after="0" w:line="250" w:lineRule="auto"/>
              <w:jc w:val="left"/>
            </w:pPr>
            <w:r>
              <w:rPr>
                <w:rFonts w:ascii="Arial" w:hAnsi="Arial"/>
                <w:b w:val="0"/>
                <w:color w:val="000000"/>
                <w:sz w:val="21"/>
              </w:rPr>
              <w:t>reserve for later content</w:t>
            </w:r>
          </w:p>
        </w:tc>
        <w:tc>
          <w:tcPr>
            <w:tcW w:type="dxa" w:w="8208"/>
            <w:vAlign w:val="center"/>
            <w:shd w:fill="FFFFFF"/>
          </w:tcPr>
          <w:p>
            <w:pPr>
              <w:spacing w:before="0" w:after="0" w:line="250" w:lineRule="auto"/>
              <w:jc w:val="left"/>
            </w:pPr>
            <w:r>
              <w:rPr>
                <w:rFonts w:ascii="Arial" w:hAnsi="Arial"/>
                <w:b w:val="0"/>
                <w:color w:val="000000"/>
                <w:sz w:val="21"/>
              </w:rPr>
              <w:t>Reflects melee contact damage while thorns are raised; drops them after swinging.</w:t>
            </w:r>
          </w:p>
        </w:tc>
      </w:tr>
      <w:tr>
        <w:trPr>
          <w:cantSplit/>
        </w:trPr>
        <w:tc>
          <w:tcPr>
            <w:tcW w:type="dxa" w:w="2736"/>
            <w:vAlign w:val="center"/>
            <w:shd w:fill="F1F5F8"/>
          </w:tcPr>
          <w:p>
            <w:pPr>
              <w:spacing w:before="0" w:after="0" w:line="250" w:lineRule="auto"/>
              <w:jc w:val="left"/>
            </w:pPr>
            <w:r>
              <w:rPr>
                <w:rFonts w:ascii="Arial" w:hAnsi="Arial"/>
                <w:b w:val="0"/>
                <w:color w:val="000000"/>
                <w:sz w:val="21"/>
              </w:rPr>
              <w:t>Briar Witch</w:t>
            </w:r>
          </w:p>
        </w:tc>
        <w:tc>
          <w:tcPr>
            <w:tcW w:type="dxa" w:w="3456"/>
            <w:vAlign w:val="center"/>
            <w:shd w:fill="F1F5F8"/>
          </w:tcPr>
          <w:p>
            <w:pPr>
              <w:spacing w:before="0" w:after="0" w:line="250" w:lineRule="auto"/>
              <w:jc w:val="left"/>
            </w:pPr>
            <w:r>
              <w:rPr>
                <w:rFonts w:ascii="Arial" w:hAnsi="Arial"/>
                <w:b w:val="0"/>
                <w:color w:val="000000"/>
                <w:sz w:val="21"/>
              </w:rPr>
              <w:t>reserve for later content</w:t>
            </w:r>
          </w:p>
        </w:tc>
        <w:tc>
          <w:tcPr>
            <w:tcW w:type="dxa" w:w="8208"/>
            <w:vAlign w:val="center"/>
            <w:shd w:fill="F1F5F8"/>
          </w:tcPr>
          <w:p>
            <w:pPr>
              <w:spacing w:before="0" w:after="0" w:line="250" w:lineRule="auto"/>
              <w:jc w:val="left"/>
            </w:pPr>
            <w:r>
              <w:rPr>
                <w:rFonts w:ascii="Arial" w:hAnsi="Arial"/>
                <w:b w:val="0"/>
                <w:color w:val="000000"/>
                <w:sz w:val="21"/>
              </w:rPr>
              <w:t>Telegraphs a root around one allied troop; damage and cleansing break it early.</w:t>
            </w:r>
          </w:p>
        </w:tc>
      </w:tr>
      <w:tr>
        <w:trPr>
          <w:cantSplit/>
        </w:trPr>
        <w:tc>
          <w:tcPr>
            <w:tcW w:type="dxa" w:w="2736"/>
            <w:vAlign w:val="center"/>
            <w:shd w:fill="FFFFFF"/>
          </w:tcPr>
          <w:p>
            <w:pPr>
              <w:spacing w:before="0" w:after="0" w:line="250" w:lineRule="auto"/>
              <w:jc w:val="left"/>
            </w:pPr>
            <w:r>
              <w:rPr>
                <w:rFonts w:ascii="Arial" w:hAnsi="Arial"/>
                <w:b w:val="0"/>
                <w:color w:val="000000"/>
                <w:sz w:val="21"/>
              </w:rPr>
              <w:t>Avalanche Bearer</w:t>
            </w:r>
          </w:p>
        </w:tc>
        <w:tc>
          <w:tcPr>
            <w:tcW w:type="dxa" w:w="3456"/>
            <w:vAlign w:val="center"/>
            <w:shd w:fill="FFFFFF"/>
          </w:tcPr>
          <w:p>
            <w:pPr>
              <w:spacing w:before="0" w:after="0" w:line="250" w:lineRule="auto"/>
              <w:jc w:val="left"/>
            </w:pPr>
            <w:r>
              <w:rPr>
                <w:rFonts w:ascii="Arial" w:hAnsi="Arial"/>
                <w:b w:val="0"/>
                <w:color w:val="000000"/>
                <w:sz w:val="21"/>
              </w:rPr>
              <w:t>reserve for later content</w:t>
            </w:r>
          </w:p>
        </w:tc>
        <w:tc>
          <w:tcPr>
            <w:tcW w:type="dxa" w:w="8208"/>
            <w:vAlign w:val="center"/>
            <w:shd w:fill="FFFFFF"/>
          </w:tcPr>
          <w:p>
            <w:pPr>
              <w:spacing w:before="0" w:after="0" w:line="250" w:lineRule="auto"/>
              <w:jc w:val="left"/>
            </w:pPr>
            <w:r>
              <w:rPr>
                <w:rFonts w:ascii="Arial" w:hAnsi="Arial"/>
                <w:b w:val="0"/>
                <w:color w:val="000000"/>
                <w:sz w:val="21"/>
              </w:rPr>
              <w:t>Throws a slow stone toward a marked cluster, briefly separating survivors.</w:t>
            </w:r>
          </w:p>
        </w:tc>
      </w:tr>
      <w:tr>
        <w:trPr>
          <w:cantSplit/>
        </w:trPr>
        <w:tc>
          <w:tcPr>
            <w:tcW w:type="dxa" w:w="2736"/>
            <w:vAlign w:val="center"/>
            <w:shd w:fill="F1F5F8"/>
          </w:tcPr>
          <w:p>
            <w:pPr>
              <w:spacing w:before="0" w:after="0" w:line="250" w:lineRule="auto"/>
              <w:jc w:val="left"/>
            </w:pPr>
            <w:r>
              <w:rPr>
                <w:rFonts w:ascii="Arial" w:hAnsi="Arial"/>
                <w:b w:val="0"/>
                <w:color w:val="000000"/>
                <w:sz w:val="21"/>
              </w:rPr>
              <w:t>Chain Penitent</w:t>
            </w:r>
          </w:p>
        </w:tc>
        <w:tc>
          <w:tcPr>
            <w:tcW w:type="dxa" w:w="3456"/>
            <w:vAlign w:val="center"/>
            <w:shd w:fill="F1F5F8"/>
          </w:tcPr>
          <w:p>
            <w:pPr>
              <w:spacing w:before="0" w:after="0" w:line="250" w:lineRule="auto"/>
              <w:jc w:val="left"/>
            </w:pPr>
            <w:r>
              <w:rPr>
                <w:rFonts w:ascii="Arial" w:hAnsi="Arial"/>
                <w:b w:val="0"/>
                <w:color w:val="000000"/>
                <w:sz w:val="21"/>
              </w:rPr>
              <w:t>reserve for later content</w:t>
            </w:r>
          </w:p>
        </w:tc>
        <w:tc>
          <w:tcPr>
            <w:tcW w:type="dxa" w:w="8208"/>
            <w:vAlign w:val="center"/>
            <w:shd w:fill="F1F5F8"/>
          </w:tcPr>
          <w:p>
            <w:pPr>
              <w:spacing w:before="0" w:after="0" w:line="250" w:lineRule="auto"/>
              <w:jc w:val="left"/>
            </w:pPr>
            <w:r>
              <w:rPr>
                <w:rFonts w:ascii="Arial" w:hAnsi="Arial"/>
                <w:b w:val="0"/>
                <w:color w:val="000000"/>
                <w:sz w:val="21"/>
              </w:rPr>
              <w:t>Tethers one frontline ally, limiting how far it can advance until the chain breaks.</w:t>
            </w:r>
          </w:p>
        </w:tc>
      </w:tr>
      <w:tr>
        <w:trPr>
          <w:cantSplit/>
        </w:trPr>
        <w:tc>
          <w:tcPr>
            <w:tcW w:type="dxa" w:w="2736"/>
            <w:vAlign w:val="center"/>
            <w:shd w:fill="FFFFFF"/>
          </w:tcPr>
          <w:p>
            <w:pPr>
              <w:spacing w:before="0" w:after="0" w:line="250" w:lineRule="auto"/>
              <w:jc w:val="left"/>
            </w:pPr>
            <w:r>
              <w:rPr>
                <w:rFonts w:ascii="Arial" w:hAnsi="Arial"/>
                <w:b w:val="0"/>
                <w:color w:val="000000"/>
                <w:sz w:val="21"/>
              </w:rPr>
              <w:t>Ossuary Archer</w:t>
            </w:r>
          </w:p>
        </w:tc>
        <w:tc>
          <w:tcPr>
            <w:tcW w:type="dxa" w:w="3456"/>
            <w:vAlign w:val="center"/>
            <w:shd w:fill="FFFFFF"/>
          </w:tcPr>
          <w:p>
            <w:pPr>
              <w:spacing w:before="0" w:after="0" w:line="250" w:lineRule="auto"/>
              <w:jc w:val="left"/>
            </w:pPr>
            <w:r>
              <w:rPr>
                <w:rFonts w:ascii="Arial" w:hAnsi="Arial"/>
                <w:b w:val="0"/>
                <w:color w:val="000000"/>
                <w:sz w:val="21"/>
              </w:rPr>
              <w:t>reserve for later content</w:t>
            </w:r>
          </w:p>
        </w:tc>
        <w:tc>
          <w:tcPr>
            <w:tcW w:type="dxa" w:w="8208"/>
            <w:vAlign w:val="center"/>
            <w:shd w:fill="FFFFFF"/>
          </w:tcPr>
          <w:p>
            <w:pPr>
              <w:spacing w:before="0" w:after="0" w:line="250" w:lineRule="auto"/>
              <w:jc w:val="left"/>
            </w:pPr>
            <w:r>
              <w:rPr>
                <w:rFonts w:ascii="Arial" w:hAnsi="Arial"/>
                <w:b w:val="0"/>
                <w:color w:val="000000"/>
                <w:sz w:val="21"/>
              </w:rPr>
              <w:t>Its slow spine arrow penetrates the first unit and hurts the next.</w:t>
            </w:r>
          </w:p>
        </w:tc>
      </w:tr>
      <w:tr>
        <w:trPr>
          <w:cantSplit/>
        </w:trPr>
        <w:tc>
          <w:tcPr>
            <w:tcW w:type="dxa" w:w="2736"/>
            <w:vAlign w:val="center"/>
            <w:shd w:fill="F1F5F8"/>
          </w:tcPr>
          <w:p>
            <w:pPr>
              <w:spacing w:before="0" w:after="0" w:line="250" w:lineRule="auto"/>
              <w:jc w:val="left"/>
            </w:pPr>
            <w:r>
              <w:rPr>
                <w:rFonts w:ascii="Arial" w:hAnsi="Arial"/>
                <w:b w:val="0"/>
                <w:color w:val="000000"/>
                <w:sz w:val="21"/>
              </w:rPr>
              <w:t>Bone Cantor</w:t>
            </w:r>
          </w:p>
        </w:tc>
        <w:tc>
          <w:tcPr>
            <w:tcW w:type="dxa" w:w="3456"/>
            <w:vAlign w:val="center"/>
            <w:shd w:fill="F1F5F8"/>
          </w:tcPr>
          <w:p>
            <w:pPr>
              <w:spacing w:before="0" w:after="0" w:line="250" w:lineRule="auto"/>
              <w:jc w:val="left"/>
            </w:pPr>
            <w:r>
              <w:rPr>
                <w:rFonts w:ascii="Arial" w:hAnsi="Arial"/>
                <w:b w:val="0"/>
                <w:color w:val="000000"/>
                <w:sz w:val="21"/>
              </w:rPr>
              <w:t>provisional main campaign debut</w:t>
            </w:r>
          </w:p>
        </w:tc>
        <w:tc>
          <w:tcPr>
            <w:tcW w:type="dxa" w:w="8208"/>
            <w:vAlign w:val="center"/>
            <w:shd w:fill="F1F5F8"/>
          </w:tcPr>
          <w:p>
            <w:pPr>
              <w:spacing w:before="0" w:after="0" w:line="250" w:lineRule="auto"/>
              <w:jc w:val="left"/>
            </w:pPr>
            <w:r>
              <w:rPr>
                <w:rFonts w:ascii="Arial" w:hAnsi="Arial"/>
                <w:b w:val="0"/>
                <w:color w:val="000000"/>
                <w:sz w:val="21"/>
              </w:rPr>
              <w:t>Consumes nearby enemy corpse tokens to raise one tougher servant after a chant.</w:t>
            </w:r>
          </w:p>
        </w:tc>
      </w:tr>
      <w:tr>
        <w:trPr>
          <w:cantSplit/>
        </w:trPr>
        <w:tc>
          <w:tcPr>
            <w:tcW w:type="dxa" w:w="2736"/>
            <w:vAlign w:val="center"/>
            <w:shd w:fill="FFFFFF"/>
          </w:tcPr>
          <w:p>
            <w:pPr>
              <w:spacing w:before="0" w:after="0" w:line="250" w:lineRule="auto"/>
              <w:jc w:val="left"/>
            </w:pPr>
            <w:r>
              <w:rPr>
                <w:rFonts w:ascii="Arial" w:hAnsi="Arial"/>
                <w:b w:val="0"/>
                <w:color w:val="000000"/>
                <w:sz w:val="21"/>
              </w:rPr>
              <w:t>Reliquary Eye</w:t>
            </w:r>
          </w:p>
        </w:tc>
        <w:tc>
          <w:tcPr>
            <w:tcW w:type="dxa" w:w="3456"/>
            <w:vAlign w:val="center"/>
            <w:shd w:fill="FFFFFF"/>
          </w:tcPr>
          <w:p>
            <w:pPr>
              <w:spacing w:before="0" w:after="0" w:line="250" w:lineRule="auto"/>
              <w:jc w:val="left"/>
            </w:pPr>
            <w:r>
              <w:rPr>
                <w:rFonts w:ascii="Arial" w:hAnsi="Arial"/>
                <w:b w:val="0"/>
                <w:color w:val="000000"/>
                <w:sz w:val="21"/>
              </w:rPr>
              <w:t>reserve for later content</w:t>
            </w:r>
          </w:p>
        </w:tc>
        <w:tc>
          <w:tcPr>
            <w:tcW w:type="dxa" w:w="8208"/>
            <w:vAlign w:val="center"/>
            <w:shd w:fill="FFFFFF"/>
          </w:tcPr>
          <w:p>
            <w:pPr>
              <w:spacing w:before="0" w:after="0" w:line="250" w:lineRule="auto"/>
              <w:jc w:val="left"/>
            </w:pPr>
            <w:r>
              <w:rPr>
                <w:rFonts w:ascii="Arial" w:hAnsi="Arial"/>
                <w:b w:val="0"/>
                <w:color w:val="000000"/>
                <w:sz w:val="21"/>
              </w:rPr>
              <w:t>A stationary warded eye opens after releasing a bolt, creating a brief attack window.</w:t>
            </w:r>
          </w:p>
        </w:tc>
      </w:tr>
      <w:tr>
        <w:trPr>
          <w:cantSplit/>
        </w:trPr>
        <w:tc>
          <w:tcPr>
            <w:tcW w:type="dxa" w:w="2736"/>
            <w:vAlign w:val="center"/>
            <w:shd w:fill="F1F5F8"/>
          </w:tcPr>
          <w:p>
            <w:pPr>
              <w:spacing w:before="0" w:after="0" w:line="250" w:lineRule="auto"/>
              <w:jc w:val="left"/>
            </w:pPr>
            <w:r>
              <w:rPr>
                <w:rFonts w:ascii="Arial" w:hAnsi="Arial"/>
                <w:b w:val="0"/>
                <w:color w:val="000000"/>
                <w:sz w:val="21"/>
              </w:rPr>
              <w:t>Swamp Maw</w:t>
            </w:r>
          </w:p>
        </w:tc>
        <w:tc>
          <w:tcPr>
            <w:tcW w:type="dxa" w:w="3456"/>
            <w:vAlign w:val="center"/>
            <w:shd w:fill="F1F5F8"/>
          </w:tcPr>
          <w:p>
            <w:pPr>
              <w:spacing w:before="0" w:after="0" w:line="250" w:lineRule="auto"/>
              <w:jc w:val="left"/>
            </w:pPr>
            <w:r>
              <w:rPr>
                <w:rFonts w:ascii="Arial" w:hAnsi="Arial"/>
                <w:b w:val="0"/>
                <w:color w:val="000000"/>
                <w:sz w:val="21"/>
              </w:rPr>
              <w:t>provisional main campaign debut</w:t>
            </w:r>
          </w:p>
        </w:tc>
        <w:tc>
          <w:tcPr>
            <w:tcW w:type="dxa" w:w="8208"/>
            <w:vAlign w:val="center"/>
            <w:shd w:fill="F1F5F8"/>
          </w:tcPr>
          <w:p>
            <w:pPr>
              <w:spacing w:before="0" w:after="0" w:line="250" w:lineRule="auto"/>
              <w:jc w:val="left"/>
            </w:pPr>
            <w:r>
              <w:rPr>
                <w:rFonts w:ascii="Arial" w:hAnsi="Arial"/>
                <w:b w:val="0"/>
                <w:color w:val="000000"/>
                <w:sz w:val="21"/>
              </w:rPr>
              <w:t>A visible mound waits before erupting beneath an advancing troop.</w:t>
            </w:r>
          </w:p>
        </w:tc>
      </w:tr>
      <w:tr>
        <w:trPr>
          <w:cantSplit/>
        </w:trPr>
        <w:tc>
          <w:tcPr>
            <w:tcW w:type="dxa" w:w="2736"/>
            <w:vAlign w:val="center"/>
            <w:shd w:fill="FFFFFF"/>
          </w:tcPr>
          <w:p>
            <w:pPr>
              <w:spacing w:before="0" w:after="0" w:line="250" w:lineRule="auto"/>
              <w:jc w:val="left"/>
            </w:pPr>
            <w:r>
              <w:rPr>
                <w:rFonts w:ascii="Arial" w:hAnsi="Arial"/>
                <w:b w:val="0"/>
                <w:color w:val="000000"/>
                <w:sz w:val="21"/>
              </w:rPr>
              <w:t>Bog Spore</w:t>
            </w:r>
          </w:p>
        </w:tc>
        <w:tc>
          <w:tcPr>
            <w:tcW w:type="dxa" w:w="3456"/>
            <w:vAlign w:val="center"/>
            <w:shd w:fill="FFFFFF"/>
          </w:tcPr>
          <w:p>
            <w:pPr>
              <w:spacing w:before="0" w:after="0" w:line="250" w:lineRule="auto"/>
              <w:jc w:val="left"/>
            </w:pPr>
            <w:r>
              <w:rPr>
                <w:rFonts w:ascii="Arial" w:hAnsi="Arial"/>
                <w:b w:val="0"/>
                <w:color w:val="000000"/>
                <w:sz w:val="21"/>
              </w:rPr>
              <w:t>reserve for later content</w:t>
            </w:r>
          </w:p>
        </w:tc>
        <w:tc>
          <w:tcPr>
            <w:tcW w:type="dxa" w:w="8208"/>
            <w:vAlign w:val="center"/>
            <w:shd w:fill="FFFFFF"/>
          </w:tcPr>
          <w:p>
            <w:pPr>
              <w:spacing w:before="0" w:after="0" w:line="250" w:lineRule="auto"/>
              <w:jc w:val="left"/>
            </w:pPr>
            <w:r>
              <w:rPr>
                <w:rFonts w:ascii="Arial" w:hAnsi="Arial"/>
                <w:b w:val="0"/>
                <w:color w:val="000000"/>
                <w:sz w:val="21"/>
              </w:rPr>
              <w:t>Bursts into a short blight cloud that also harms nearby enemies.</w:t>
            </w:r>
          </w:p>
        </w:tc>
      </w:tr>
      <w:tr>
        <w:trPr>
          <w:cantSplit/>
        </w:trPr>
        <w:tc>
          <w:tcPr>
            <w:tcW w:type="dxa" w:w="2736"/>
            <w:vAlign w:val="center"/>
            <w:shd w:fill="F1F5F8"/>
          </w:tcPr>
          <w:p>
            <w:pPr>
              <w:spacing w:before="0" w:after="0" w:line="250" w:lineRule="auto"/>
              <w:jc w:val="left"/>
            </w:pPr>
            <w:r>
              <w:rPr>
                <w:rFonts w:ascii="Arial" w:hAnsi="Arial"/>
                <w:b w:val="0"/>
                <w:color w:val="000000"/>
                <w:sz w:val="21"/>
              </w:rPr>
              <w:t>Drowned Colossus</w:t>
            </w:r>
          </w:p>
        </w:tc>
        <w:tc>
          <w:tcPr>
            <w:tcW w:type="dxa" w:w="3456"/>
            <w:vAlign w:val="center"/>
            <w:shd w:fill="F1F5F8"/>
          </w:tcPr>
          <w:p>
            <w:pPr>
              <w:spacing w:before="0" w:after="0" w:line="250" w:lineRule="auto"/>
              <w:jc w:val="left"/>
            </w:pPr>
            <w:r>
              <w:rPr>
                <w:rFonts w:ascii="Arial" w:hAnsi="Arial"/>
                <w:b w:val="0"/>
                <w:color w:val="000000"/>
                <w:sz w:val="21"/>
              </w:rPr>
              <w:t>reserve for later content</w:t>
            </w:r>
          </w:p>
        </w:tc>
        <w:tc>
          <w:tcPr>
            <w:tcW w:type="dxa" w:w="8208"/>
            <w:vAlign w:val="center"/>
            <w:shd w:fill="F1F5F8"/>
          </w:tcPr>
          <w:p>
            <w:pPr>
              <w:spacing w:before="0" w:after="0" w:line="250" w:lineRule="auto"/>
              <w:jc w:val="left"/>
            </w:pPr>
            <w:r>
              <w:rPr>
                <w:rFonts w:ascii="Arial" w:hAnsi="Arial"/>
                <w:b w:val="0"/>
                <w:color w:val="000000"/>
                <w:sz w:val="21"/>
              </w:rPr>
              <w:t>Regenerates slowly inside its own marked water patch; lurches out to attack.</w:t>
            </w:r>
          </w:p>
        </w:tc>
      </w:tr>
      <w:tr>
        <w:trPr>
          <w:cantSplit/>
        </w:trPr>
        <w:tc>
          <w:tcPr>
            <w:tcW w:type="dxa" w:w="2736"/>
            <w:vAlign w:val="center"/>
            <w:shd w:fill="FFFFFF"/>
          </w:tcPr>
          <w:p>
            <w:pPr>
              <w:spacing w:before="0" w:after="0" w:line="250" w:lineRule="auto"/>
              <w:jc w:val="left"/>
            </w:pPr>
            <w:r>
              <w:rPr>
                <w:rFonts w:ascii="Arial" w:hAnsi="Arial"/>
                <w:b w:val="0"/>
                <w:color w:val="000000"/>
                <w:sz w:val="21"/>
              </w:rPr>
              <w:t>Bloated Eel</w:t>
            </w:r>
          </w:p>
        </w:tc>
        <w:tc>
          <w:tcPr>
            <w:tcW w:type="dxa" w:w="3456"/>
            <w:vAlign w:val="center"/>
            <w:shd w:fill="FFFFFF"/>
          </w:tcPr>
          <w:p>
            <w:pPr>
              <w:spacing w:before="0" w:after="0" w:line="250" w:lineRule="auto"/>
              <w:jc w:val="left"/>
            </w:pPr>
            <w:r>
              <w:rPr>
                <w:rFonts w:ascii="Arial" w:hAnsi="Arial"/>
                <w:b w:val="0"/>
                <w:color w:val="000000"/>
                <w:sz w:val="21"/>
              </w:rPr>
              <w:t>reserve for later content</w:t>
            </w:r>
          </w:p>
        </w:tc>
        <w:tc>
          <w:tcPr>
            <w:tcW w:type="dxa" w:w="8208"/>
            <w:vAlign w:val="center"/>
            <w:shd w:fill="FFFFFF"/>
          </w:tcPr>
          <w:p>
            <w:pPr>
              <w:spacing w:before="0" w:after="0" w:line="250" w:lineRule="auto"/>
              <w:jc w:val="left"/>
            </w:pPr>
            <w:r>
              <w:rPr>
                <w:rFonts w:ascii="Arial" w:hAnsi="Arial"/>
                <w:b w:val="0"/>
                <w:color w:val="000000"/>
                <w:sz w:val="21"/>
              </w:rPr>
              <w:t>Makes one sharp dodge of an incoming projectile before committing to melee.</w:t>
            </w:r>
          </w:p>
        </w:tc>
      </w:tr>
      <w:tr>
        <w:trPr>
          <w:cantSplit/>
        </w:trPr>
        <w:tc>
          <w:tcPr>
            <w:tcW w:type="dxa" w:w="2736"/>
            <w:vAlign w:val="center"/>
            <w:shd w:fill="F1F5F8"/>
          </w:tcPr>
          <w:p>
            <w:pPr>
              <w:spacing w:before="0" w:after="0" w:line="250" w:lineRule="auto"/>
              <w:jc w:val="left"/>
            </w:pPr>
            <w:r>
              <w:rPr>
                <w:rFonts w:ascii="Arial" w:hAnsi="Arial"/>
                <w:b w:val="0"/>
                <w:color w:val="000000"/>
                <w:sz w:val="21"/>
              </w:rPr>
              <w:t>Bone Lancer</w:t>
            </w:r>
          </w:p>
        </w:tc>
        <w:tc>
          <w:tcPr>
            <w:tcW w:type="dxa" w:w="3456"/>
            <w:vAlign w:val="center"/>
            <w:shd w:fill="F1F5F8"/>
          </w:tcPr>
          <w:p>
            <w:pPr>
              <w:spacing w:before="0" w:after="0" w:line="250" w:lineRule="auto"/>
              <w:jc w:val="left"/>
            </w:pPr>
            <w:r>
              <w:rPr>
                <w:rFonts w:ascii="Arial" w:hAnsi="Arial"/>
                <w:b w:val="0"/>
                <w:color w:val="000000"/>
                <w:sz w:val="21"/>
              </w:rPr>
              <w:t>provisional main campaign debut</w:t>
            </w:r>
          </w:p>
        </w:tc>
        <w:tc>
          <w:tcPr>
            <w:tcW w:type="dxa" w:w="8208"/>
            <w:vAlign w:val="center"/>
            <w:shd w:fill="F1F5F8"/>
          </w:tcPr>
          <w:p>
            <w:pPr>
              <w:spacing w:before="0" w:after="0" w:line="250" w:lineRule="auto"/>
              <w:jc w:val="left"/>
            </w:pPr>
            <w:r>
              <w:rPr>
                <w:rFonts w:ascii="Arial" w:hAnsi="Arial"/>
                <w:b w:val="0"/>
                <w:color w:val="000000"/>
                <w:sz w:val="21"/>
              </w:rPr>
              <w:t>Winds up a long straight charge that ends on the first solid blocker.</w:t>
            </w:r>
          </w:p>
        </w:tc>
      </w:tr>
      <w:tr>
        <w:trPr>
          <w:cantSplit/>
        </w:trPr>
        <w:tc>
          <w:tcPr>
            <w:tcW w:type="dxa" w:w="2736"/>
            <w:vAlign w:val="center"/>
            <w:shd w:fill="FFFFFF"/>
          </w:tcPr>
          <w:p>
            <w:pPr>
              <w:spacing w:before="0" w:after="0" w:line="250" w:lineRule="auto"/>
              <w:jc w:val="left"/>
            </w:pPr>
            <w:r>
              <w:rPr>
                <w:rFonts w:ascii="Arial" w:hAnsi="Arial"/>
                <w:b w:val="0"/>
                <w:color w:val="000000"/>
                <w:sz w:val="21"/>
              </w:rPr>
              <w:t>Dust Reaver</w:t>
            </w:r>
          </w:p>
        </w:tc>
        <w:tc>
          <w:tcPr>
            <w:tcW w:type="dxa" w:w="3456"/>
            <w:vAlign w:val="center"/>
            <w:shd w:fill="FFFFFF"/>
          </w:tcPr>
          <w:p>
            <w:pPr>
              <w:spacing w:before="0" w:after="0" w:line="250" w:lineRule="auto"/>
              <w:jc w:val="left"/>
            </w:pPr>
            <w:r>
              <w:rPr>
                <w:rFonts w:ascii="Arial" w:hAnsi="Arial"/>
                <w:b w:val="0"/>
                <w:color w:val="000000"/>
                <w:sz w:val="21"/>
              </w:rPr>
              <w:t>reserve for later content</w:t>
            </w:r>
          </w:p>
        </w:tc>
        <w:tc>
          <w:tcPr>
            <w:tcW w:type="dxa" w:w="8208"/>
            <w:vAlign w:val="center"/>
            <w:shd w:fill="FFFFFF"/>
          </w:tcPr>
          <w:p>
            <w:pPr>
              <w:spacing w:before="0" w:after="0" w:line="250" w:lineRule="auto"/>
              <w:jc w:val="left"/>
            </w:pPr>
            <w:r>
              <w:rPr>
                <w:rFonts w:ascii="Arial" w:hAnsi="Arial"/>
                <w:b w:val="0"/>
                <w:color w:val="000000"/>
                <w:sz w:val="21"/>
              </w:rPr>
              <w:t>Alternates a short javelin volley with a vulnerable reload before retreating once.</w:t>
            </w:r>
          </w:p>
        </w:tc>
      </w:tr>
      <w:tr>
        <w:trPr>
          <w:cantSplit/>
        </w:trPr>
        <w:tc>
          <w:tcPr>
            <w:tcW w:type="dxa" w:w="2736"/>
            <w:vAlign w:val="center"/>
            <w:shd w:fill="F1F5F8"/>
          </w:tcPr>
          <w:p>
            <w:pPr>
              <w:spacing w:before="0" w:after="0" w:line="250" w:lineRule="auto"/>
              <w:jc w:val="left"/>
            </w:pPr>
            <w:r>
              <w:rPr>
                <w:rFonts w:ascii="Arial" w:hAnsi="Arial"/>
                <w:b w:val="0"/>
                <w:color w:val="000000"/>
                <w:sz w:val="21"/>
              </w:rPr>
              <w:t>Carrion Banner</w:t>
            </w:r>
          </w:p>
        </w:tc>
        <w:tc>
          <w:tcPr>
            <w:tcW w:type="dxa" w:w="3456"/>
            <w:vAlign w:val="center"/>
            <w:shd w:fill="F1F5F8"/>
          </w:tcPr>
          <w:p>
            <w:pPr>
              <w:spacing w:before="0" w:after="0" w:line="250" w:lineRule="auto"/>
              <w:jc w:val="left"/>
            </w:pPr>
            <w:r>
              <w:rPr>
                <w:rFonts w:ascii="Arial" w:hAnsi="Arial"/>
                <w:b w:val="0"/>
                <w:color w:val="000000"/>
                <w:sz w:val="21"/>
              </w:rPr>
              <w:t>reserve for later content</w:t>
            </w:r>
          </w:p>
        </w:tc>
        <w:tc>
          <w:tcPr>
            <w:tcW w:type="dxa" w:w="8208"/>
            <w:vAlign w:val="center"/>
            <w:shd w:fill="F1F5F8"/>
          </w:tcPr>
          <w:p>
            <w:pPr>
              <w:spacing w:before="0" w:after="0" w:line="250" w:lineRule="auto"/>
              <w:jc w:val="left"/>
            </w:pPr>
            <w:r>
              <w:rPr>
                <w:rFonts w:ascii="Arial" w:hAnsi="Arial"/>
                <w:b w:val="0"/>
                <w:color w:val="000000"/>
                <w:sz w:val="21"/>
              </w:rPr>
              <w:t>Consumes a limited number of enemy corpses to empower its nearby escorts.</w:t>
            </w:r>
          </w:p>
        </w:tc>
      </w:tr>
      <w:tr>
        <w:trPr>
          <w:cantSplit/>
        </w:trPr>
        <w:tc>
          <w:tcPr>
            <w:tcW w:type="dxa" w:w="2736"/>
            <w:vAlign w:val="center"/>
            <w:shd w:fill="FFFFFF"/>
          </w:tcPr>
          <w:p>
            <w:pPr>
              <w:spacing w:before="0" w:after="0" w:line="250" w:lineRule="auto"/>
              <w:jc w:val="left"/>
            </w:pPr>
            <w:r>
              <w:rPr>
                <w:rFonts w:ascii="Arial" w:hAnsi="Arial"/>
                <w:b w:val="0"/>
                <w:color w:val="000000"/>
                <w:sz w:val="21"/>
              </w:rPr>
              <w:t>War Drummer</w:t>
            </w:r>
          </w:p>
        </w:tc>
        <w:tc>
          <w:tcPr>
            <w:tcW w:type="dxa" w:w="3456"/>
            <w:vAlign w:val="center"/>
            <w:shd w:fill="FFFFFF"/>
          </w:tcPr>
          <w:p>
            <w:pPr>
              <w:spacing w:before="0" w:after="0" w:line="250" w:lineRule="auto"/>
              <w:jc w:val="left"/>
            </w:pPr>
            <w:r>
              <w:rPr>
                <w:rFonts w:ascii="Arial" w:hAnsi="Arial"/>
                <w:b w:val="0"/>
                <w:color w:val="000000"/>
                <w:sz w:val="21"/>
              </w:rPr>
              <w:t>reserve for later content</w:t>
            </w:r>
          </w:p>
        </w:tc>
        <w:tc>
          <w:tcPr>
            <w:tcW w:type="dxa" w:w="8208"/>
            <w:vAlign w:val="center"/>
            <w:shd w:fill="FFFFFF"/>
          </w:tcPr>
          <w:p>
            <w:pPr>
              <w:spacing w:before="0" w:after="0" w:line="250" w:lineRule="auto"/>
              <w:jc w:val="left"/>
            </w:pPr>
            <w:r>
              <w:rPr>
                <w:rFonts w:ascii="Arial" w:hAnsi="Arial"/>
                <w:b w:val="0"/>
                <w:color w:val="000000"/>
                <w:sz w:val="21"/>
              </w:rPr>
              <w:t>Channels a drumbeat that advances nearby enemies' attack recovery.</w:t>
            </w:r>
          </w:p>
        </w:tc>
      </w:tr>
      <w:tr>
        <w:trPr>
          <w:cantSplit/>
        </w:trPr>
        <w:tc>
          <w:tcPr>
            <w:tcW w:type="dxa" w:w="2736"/>
            <w:vAlign w:val="center"/>
            <w:shd w:fill="F1F5F8"/>
          </w:tcPr>
          <w:p>
            <w:pPr>
              <w:spacing w:before="0" w:after="0" w:line="250" w:lineRule="auto"/>
              <w:jc w:val="left"/>
            </w:pPr>
            <w:r>
              <w:rPr>
                <w:rFonts w:ascii="Arial" w:hAnsi="Arial"/>
                <w:b w:val="0"/>
                <w:color w:val="000000"/>
                <w:sz w:val="21"/>
              </w:rPr>
              <w:t>Shade</w:t>
            </w:r>
          </w:p>
        </w:tc>
        <w:tc>
          <w:tcPr>
            <w:tcW w:type="dxa" w:w="3456"/>
            <w:vAlign w:val="center"/>
            <w:shd w:fill="F1F5F8"/>
          </w:tcPr>
          <w:p>
            <w:pPr>
              <w:spacing w:before="0" w:after="0" w:line="250" w:lineRule="auto"/>
              <w:jc w:val="left"/>
            </w:pPr>
            <w:r>
              <w:rPr>
                <w:rFonts w:ascii="Arial" w:hAnsi="Arial"/>
                <w:b w:val="0"/>
                <w:color w:val="000000"/>
                <w:sz w:val="21"/>
              </w:rPr>
              <w:t>provisional main campaign debut</w:t>
            </w:r>
          </w:p>
        </w:tc>
        <w:tc>
          <w:tcPr>
            <w:tcW w:type="dxa" w:w="8208"/>
            <w:vAlign w:val="center"/>
            <w:shd w:fill="F1F5F8"/>
          </w:tcPr>
          <w:p>
            <w:pPr>
              <w:spacing w:before="0" w:after="0" w:line="250" w:lineRule="auto"/>
              <w:jc w:val="left"/>
            </w:pPr>
            <w:r>
              <w:rPr>
                <w:rFonts w:ascii="Arial" w:hAnsi="Arial"/>
                <w:b w:val="0"/>
                <w:color w:val="000000"/>
                <w:sz w:val="21"/>
              </w:rPr>
              <w:t>Fades during approach, then becomes targetable before its first strike.</w:t>
            </w:r>
          </w:p>
        </w:tc>
      </w:tr>
      <w:tr>
        <w:trPr>
          <w:cantSplit/>
        </w:trPr>
        <w:tc>
          <w:tcPr>
            <w:tcW w:type="dxa" w:w="2736"/>
            <w:vAlign w:val="center"/>
            <w:shd w:fill="FFFFFF"/>
          </w:tcPr>
          <w:p>
            <w:pPr>
              <w:spacing w:before="0" w:after="0" w:line="250" w:lineRule="auto"/>
              <w:jc w:val="left"/>
            </w:pPr>
            <w:r>
              <w:rPr>
                <w:rFonts w:ascii="Arial" w:hAnsi="Arial"/>
                <w:b w:val="0"/>
                <w:color w:val="000000"/>
                <w:sz w:val="21"/>
              </w:rPr>
              <w:t>Mirror Wisp</w:t>
            </w:r>
          </w:p>
        </w:tc>
        <w:tc>
          <w:tcPr>
            <w:tcW w:type="dxa" w:w="3456"/>
            <w:vAlign w:val="center"/>
            <w:shd w:fill="FFFFFF"/>
          </w:tcPr>
          <w:p>
            <w:pPr>
              <w:spacing w:before="0" w:after="0" w:line="250" w:lineRule="auto"/>
              <w:jc w:val="left"/>
            </w:pPr>
            <w:r>
              <w:rPr>
                <w:rFonts w:ascii="Arial" w:hAnsi="Arial"/>
                <w:b w:val="0"/>
                <w:color w:val="000000"/>
                <w:sz w:val="21"/>
              </w:rPr>
              <w:t>reserve for later content</w:t>
            </w:r>
          </w:p>
        </w:tc>
        <w:tc>
          <w:tcPr>
            <w:tcW w:type="dxa" w:w="8208"/>
            <w:vAlign w:val="center"/>
            <w:shd w:fill="FFFFFF"/>
          </w:tcPr>
          <w:p>
            <w:pPr>
              <w:spacing w:before="0" w:after="0" w:line="250" w:lineRule="auto"/>
              <w:jc w:val="left"/>
            </w:pPr>
            <w:r>
              <w:rPr>
                <w:rFonts w:ascii="Arial" w:hAnsi="Arial"/>
                <w:b w:val="0"/>
                <w:color w:val="000000"/>
                <w:sz w:val="21"/>
              </w:rPr>
              <w:t>Creates one damage-free copy that can draw target locks until hit.</w:t>
            </w:r>
          </w:p>
        </w:tc>
      </w:tr>
      <w:tr>
        <w:trPr>
          <w:cantSplit/>
        </w:trPr>
        <w:tc>
          <w:tcPr>
            <w:tcW w:type="dxa" w:w="2736"/>
            <w:vAlign w:val="center"/>
            <w:shd w:fill="F1F5F8"/>
          </w:tcPr>
          <w:p>
            <w:pPr>
              <w:spacing w:before="0" w:after="0" w:line="250" w:lineRule="auto"/>
              <w:jc w:val="left"/>
            </w:pPr>
            <w:r>
              <w:rPr>
                <w:rFonts w:ascii="Arial" w:hAnsi="Arial"/>
                <w:b w:val="0"/>
                <w:color w:val="000000"/>
                <w:sz w:val="21"/>
              </w:rPr>
              <w:t>Wicker Giant</w:t>
            </w:r>
          </w:p>
        </w:tc>
        <w:tc>
          <w:tcPr>
            <w:tcW w:type="dxa" w:w="3456"/>
            <w:vAlign w:val="center"/>
            <w:shd w:fill="F1F5F8"/>
          </w:tcPr>
          <w:p>
            <w:pPr>
              <w:spacing w:before="0" w:after="0" w:line="250" w:lineRule="auto"/>
              <w:jc w:val="left"/>
            </w:pPr>
            <w:r>
              <w:rPr>
                <w:rFonts w:ascii="Arial" w:hAnsi="Arial"/>
                <w:b w:val="0"/>
                <w:color w:val="000000"/>
                <w:sz w:val="21"/>
              </w:rPr>
              <w:t>reserve for later content</w:t>
            </w:r>
          </w:p>
        </w:tc>
        <w:tc>
          <w:tcPr>
            <w:tcW w:type="dxa" w:w="8208"/>
            <w:vAlign w:val="center"/>
            <w:shd w:fill="F1F5F8"/>
          </w:tcPr>
          <w:p>
            <w:pPr>
              <w:spacing w:before="0" w:after="0" w:line="250" w:lineRule="auto"/>
              <w:jc w:val="left"/>
            </w:pPr>
            <w:r>
              <w:rPr>
                <w:rFonts w:ascii="Arial" w:hAnsi="Arial"/>
                <w:b w:val="0"/>
                <w:color w:val="000000"/>
                <w:sz w:val="21"/>
              </w:rPr>
              <w:t>Resists physical attacks while its wicker shell is intact; burn weakens the shell.</w:t>
            </w:r>
          </w:p>
        </w:tc>
      </w:tr>
      <w:tr>
        <w:trPr>
          <w:cantSplit/>
        </w:trPr>
        <w:tc>
          <w:tcPr>
            <w:tcW w:type="dxa" w:w="2736"/>
            <w:vAlign w:val="center"/>
            <w:shd w:fill="FFFFFF"/>
          </w:tcPr>
          <w:p>
            <w:pPr>
              <w:spacing w:before="0" w:after="0" w:line="250" w:lineRule="auto"/>
              <w:jc w:val="left"/>
            </w:pPr>
            <w:r>
              <w:rPr>
                <w:rFonts w:ascii="Arial" w:hAnsi="Arial"/>
                <w:b w:val="0"/>
                <w:color w:val="000000"/>
                <w:sz w:val="21"/>
              </w:rPr>
              <w:t>Dream Weaver</w:t>
            </w:r>
          </w:p>
        </w:tc>
        <w:tc>
          <w:tcPr>
            <w:tcW w:type="dxa" w:w="3456"/>
            <w:vAlign w:val="center"/>
            <w:shd w:fill="FFFFFF"/>
          </w:tcPr>
          <w:p>
            <w:pPr>
              <w:spacing w:before="0" w:after="0" w:line="250" w:lineRule="auto"/>
              <w:jc w:val="left"/>
            </w:pPr>
            <w:r>
              <w:rPr>
                <w:rFonts w:ascii="Arial" w:hAnsi="Arial"/>
                <w:b w:val="0"/>
                <w:color w:val="000000"/>
                <w:sz w:val="21"/>
              </w:rPr>
              <w:t>reserve for later content</w:t>
            </w:r>
          </w:p>
        </w:tc>
        <w:tc>
          <w:tcPr>
            <w:tcW w:type="dxa" w:w="8208"/>
            <w:vAlign w:val="center"/>
            <w:shd w:fill="FFFFFF"/>
          </w:tcPr>
          <w:p>
            <w:pPr>
              <w:spacing w:before="0" w:after="0" w:line="250" w:lineRule="auto"/>
              <w:jc w:val="left"/>
            </w:pPr>
            <w:r>
              <w:rPr>
                <w:rFonts w:ascii="Arial" w:hAnsi="Arial"/>
                <w:b w:val="0"/>
                <w:color w:val="000000"/>
                <w:sz w:val="21"/>
              </w:rPr>
              <w:t>Marks one support troop for sleep; any damage wakes it, and repeated sleep is resisted.</w:t>
            </w:r>
          </w:p>
        </w:tc>
      </w:tr>
      <w:tr>
        <w:trPr>
          <w:cantSplit/>
        </w:trPr>
        <w:tc>
          <w:tcPr>
            <w:tcW w:type="dxa" w:w="2736"/>
            <w:vAlign w:val="center"/>
            <w:shd w:fill="F1F5F8"/>
          </w:tcPr>
          <w:p>
            <w:pPr>
              <w:spacing w:before="0" w:after="0" w:line="250" w:lineRule="auto"/>
              <w:jc w:val="left"/>
            </w:pPr>
            <w:r>
              <w:rPr>
                <w:rFonts w:ascii="Arial" w:hAnsi="Arial"/>
                <w:b w:val="0"/>
                <w:color w:val="000000"/>
                <w:sz w:val="21"/>
              </w:rPr>
              <w:t>Gate Breaker</w:t>
            </w:r>
          </w:p>
        </w:tc>
        <w:tc>
          <w:tcPr>
            <w:tcW w:type="dxa" w:w="3456"/>
            <w:vAlign w:val="center"/>
            <w:shd w:fill="F1F5F8"/>
          </w:tcPr>
          <w:p>
            <w:pPr>
              <w:spacing w:before="0" w:after="0" w:line="250" w:lineRule="auto"/>
              <w:jc w:val="left"/>
            </w:pPr>
            <w:r>
              <w:rPr>
                <w:rFonts w:ascii="Arial" w:hAnsi="Arial"/>
                <w:b w:val="0"/>
                <w:color w:val="000000"/>
                <w:sz w:val="21"/>
              </w:rPr>
              <w:t>reserve for later content</w:t>
            </w:r>
          </w:p>
        </w:tc>
        <w:tc>
          <w:tcPr>
            <w:tcW w:type="dxa" w:w="8208"/>
            <w:vAlign w:val="center"/>
            <w:shd w:fill="F1F5F8"/>
          </w:tcPr>
          <w:p>
            <w:pPr>
              <w:spacing w:before="0" w:after="0" w:line="250" w:lineRule="auto"/>
              <w:jc w:val="left"/>
            </w:pPr>
            <w:r>
              <w:rPr>
                <w:rFonts w:ascii="Arial" w:hAnsi="Arial"/>
                <w:b w:val="0"/>
                <w:color w:val="000000"/>
                <w:sz w:val="21"/>
              </w:rPr>
              <w:t>Stops to smash a player blocker, causing a small blast behind it; weak against troops away from structures.</w:t>
            </w:r>
          </w:p>
        </w:tc>
      </w:tr>
      <w:tr>
        <w:trPr>
          <w:cantSplit/>
        </w:trPr>
        <w:tc>
          <w:tcPr>
            <w:tcW w:type="dxa" w:w="2736"/>
            <w:vAlign w:val="center"/>
            <w:shd w:fill="FFFFFF"/>
          </w:tcPr>
          <w:p>
            <w:pPr>
              <w:spacing w:before="0" w:after="0" w:line="250" w:lineRule="auto"/>
              <w:jc w:val="left"/>
            </w:pPr>
            <w:r>
              <w:rPr>
                <w:rFonts w:ascii="Arial" w:hAnsi="Arial"/>
                <w:b w:val="0"/>
                <w:color w:val="000000"/>
                <w:sz w:val="21"/>
              </w:rPr>
              <w:t>Crown Executioner</w:t>
            </w:r>
          </w:p>
        </w:tc>
        <w:tc>
          <w:tcPr>
            <w:tcW w:type="dxa" w:w="3456"/>
            <w:vAlign w:val="center"/>
            <w:shd w:fill="FFFFFF"/>
          </w:tcPr>
          <w:p>
            <w:pPr>
              <w:spacing w:before="0" w:after="0" w:line="250" w:lineRule="auto"/>
              <w:jc w:val="left"/>
            </w:pPr>
            <w:r>
              <w:rPr>
                <w:rFonts w:ascii="Arial" w:hAnsi="Arial"/>
                <w:b w:val="0"/>
                <w:color w:val="000000"/>
                <w:sz w:val="21"/>
              </w:rPr>
              <w:t>reserve for later content</w:t>
            </w:r>
          </w:p>
        </w:tc>
        <w:tc>
          <w:tcPr>
            <w:tcW w:type="dxa" w:w="8208"/>
            <w:vAlign w:val="center"/>
            <w:shd w:fill="FFFFFF"/>
          </w:tcPr>
          <w:p>
            <w:pPr>
              <w:spacing w:before="0" w:after="0" w:line="250" w:lineRule="auto"/>
              <w:jc w:val="left"/>
            </w:pPr>
            <w:r>
              <w:rPr>
                <w:rFonts w:ascii="Arial" w:hAnsi="Arial"/>
                <w:b w:val="0"/>
                <w:color w:val="000000"/>
                <w:sz w:val="21"/>
              </w:rPr>
              <w:t>A marked heavy swing wounds one target, briefly reducing healing received.</w:t>
            </w:r>
          </w:p>
        </w:tc>
      </w:tr>
      <w:tr>
        <w:trPr>
          <w:cantSplit/>
        </w:trPr>
        <w:tc>
          <w:tcPr>
            <w:tcW w:type="dxa" w:w="2736"/>
            <w:vAlign w:val="center"/>
            <w:shd w:fill="F1F5F8"/>
          </w:tcPr>
          <w:p>
            <w:pPr>
              <w:spacing w:before="0" w:after="0" w:line="250" w:lineRule="auto"/>
              <w:jc w:val="left"/>
            </w:pPr>
            <w:r>
              <w:rPr>
                <w:rFonts w:ascii="Arial" w:hAnsi="Arial"/>
                <w:b w:val="0"/>
                <w:color w:val="000000"/>
                <w:sz w:val="21"/>
              </w:rPr>
              <w:t>Null Magister</w:t>
            </w:r>
          </w:p>
        </w:tc>
        <w:tc>
          <w:tcPr>
            <w:tcW w:type="dxa" w:w="3456"/>
            <w:vAlign w:val="center"/>
            <w:shd w:fill="F1F5F8"/>
          </w:tcPr>
          <w:p>
            <w:pPr>
              <w:spacing w:before="0" w:after="0" w:line="250" w:lineRule="auto"/>
              <w:jc w:val="left"/>
            </w:pPr>
            <w:r>
              <w:rPr>
                <w:rFonts w:ascii="Arial" w:hAnsi="Arial"/>
                <w:b w:val="0"/>
                <w:color w:val="000000"/>
                <w:sz w:val="21"/>
              </w:rPr>
              <w:t>provisional main campaign debut</w:t>
            </w:r>
          </w:p>
        </w:tc>
        <w:tc>
          <w:tcPr>
            <w:tcW w:type="dxa" w:w="8208"/>
            <w:vAlign w:val="center"/>
            <w:shd w:fill="F1F5F8"/>
          </w:tcPr>
          <w:p>
            <w:pPr>
              <w:spacing w:before="0" w:after="0" w:line="250" w:lineRule="auto"/>
              <w:jc w:val="left"/>
            </w:pPr>
            <w:r>
              <w:rPr>
                <w:rFonts w:ascii="Arial" w:hAnsi="Arial"/>
                <w:b w:val="0"/>
                <w:color w:val="000000"/>
                <w:sz w:val="21"/>
              </w:rPr>
              <w:t>Places a visible null field that suppresses magical ward and spell effects locally.</w:t>
            </w:r>
          </w:p>
        </w:tc>
      </w:tr>
      <w:tr>
        <w:trPr>
          <w:cantSplit/>
        </w:trPr>
        <w:tc>
          <w:tcPr>
            <w:tcW w:type="dxa" w:w="2736"/>
            <w:vAlign w:val="center"/>
            <w:shd w:fill="FFFFFF"/>
          </w:tcPr>
          <w:p>
            <w:pPr>
              <w:spacing w:before="0" w:after="0" w:line="250" w:lineRule="auto"/>
              <w:jc w:val="left"/>
            </w:pPr>
            <w:r>
              <w:rPr>
                <w:rFonts w:ascii="Arial" w:hAnsi="Arial"/>
                <w:b w:val="0"/>
                <w:color w:val="000000"/>
                <w:sz w:val="21"/>
              </w:rPr>
              <w:t>Soul Standard</w:t>
            </w:r>
          </w:p>
        </w:tc>
        <w:tc>
          <w:tcPr>
            <w:tcW w:type="dxa" w:w="3456"/>
            <w:vAlign w:val="center"/>
            <w:shd w:fill="FFFFFF"/>
          </w:tcPr>
          <w:p>
            <w:pPr>
              <w:spacing w:before="0" w:after="0" w:line="250" w:lineRule="auto"/>
              <w:jc w:val="left"/>
            </w:pPr>
            <w:r>
              <w:rPr>
                <w:rFonts w:ascii="Arial" w:hAnsi="Arial"/>
                <w:b w:val="0"/>
                <w:color w:val="000000"/>
                <w:sz w:val="21"/>
              </w:rPr>
              <w:t>reserve for later content</w:t>
            </w:r>
          </w:p>
        </w:tc>
        <w:tc>
          <w:tcPr>
            <w:tcW w:type="dxa" w:w="8208"/>
            <w:vAlign w:val="center"/>
            <w:shd w:fill="FFFFFF"/>
          </w:tcPr>
          <w:p>
            <w:pPr>
              <w:spacing w:before="0" w:after="0" w:line="250" w:lineRule="auto"/>
              <w:jc w:val="left"/>
            </w:pPr>
            <w:r>
              <w:rPr>
                <w:rFonts w:ascii="Arial" w:hAnsi="Arial"/>
                <w:b w:val="0"/>
                <w:color w:val="000000"/>
                <w:sz w:val="21"/>
              </w:rPr>
              <w:t>Stores one elite enemy's soul and returns it once unless the standard is destroyed.</w:t>
            </w:r>
          </w:p>
        </w:tc>
      </w:tr>
      <w:tr>
        <w:trPr>
          <w:cantSplit/>
        </w:trPr>
        <w:tc>
          <w:tcPr>
            <w:tcW w:type="dxa" w:w="2736"/>
            <w:vAlign w:val="center"/>
            <w:shd w:fill="F1F5F8"/>
          </w:tcPr>
          <w:p>
            <w:pPr>
              <w:spacing w:before="0" w:after="0" w:line="250" w:lineRule="auto"/>
              <w:jc w:val="left"/>
            </w:pPr>
            <w:r>
              <w:rPr>
                <w:rFonts w:ascii="Arial" w:hAnsi="Arial"/>
                <w:b w:val="0"/>
                <w:color w:val="000000"/>
                <w:sz w:val="21"/>
              </w:rPr>
              <w:t>Ash Pilgrim</w:t>
            </w:r>
          </w:p>
        </w:tc>
        <w:tc>
          <w:tcPr>
            <w:tcW w:type="dxa" w:w="3456"/>
            <w:vAlign w:val="center"/>
            <w:shd w:fill="F1F5F8"/>
          </w:tcPr>
          <w:p>
            <w:pPr>
              <w:spacing w:before="0" w:after="0" w:line="250" w:lineRule="auto"/>
              <w:jc w:val="left"/>
            </w:pPr>
            <w:r>
              <w:rPr>
                <w:rFonts w:ascii="Arial" w:hAnsi="Arial"/>
                <w:b w:val="0"/>
                <w:color w:val="000000"/>
                <w:sz w:val="21"/>
              </w:rPr>
              <w:t>optional non hostile encounter</w:t>
            </w:r>
          </w:p>
        </w:tc>
        <w:tc>
          <w:tcPr>
            <w:tcW w:type="dxa" w:w="8208"/>
            <w:vAlign w:val="center"/>
            <w:shd w:fill="F1F5F8"/>
          </w:tcPr>
          <w:p>
            <w:pPr>
              <w:spacing w:before="0" w:after="0" w:line="250" w:lineRule="auto"/>
              <w:jc w:val="left"/>
            </w:pPr>
            <w:r>
              <w:rPr>
                <w:rFonts w:ascii="Arial" w:hAnsi="Arial"/>
                <w:b w:val="0"/>
                <w:color w:val="000000"/>
                <w:sz w:val="21"/>
              </w:rPr>
              <w:t>A rare non-attacking traveler offers a visible salvage cache after a brief protected passage.</w:t>
            </w:r>
          </w:p>
        </w:tc>
      </w:tr>
    </w:tbl>
    <w:p>
      <w:pPr>
        <w:pStyle w:val="Heading1"/>
      </w:pPr>
      <w:r>
        <w:t>Companions summons and ability power</w:t>
      </w:r>
    </w:p>
    <w:p>
      <w:r>
        <w:t>These supporting profiles do not add collectible unit types. A summoned body inherits its owner or encounter level. It cannot create new corpse tokens, free courage refunds, or an unlimited chain of summons. Paired Militia and Sapper Crew stats are already listed per body in the player tables.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160"/>
        <w:gridCol w:w="2016"/>
        <w:gridCol w:w="5256"/>
        <w:gridCol w:w="4968"/>
      </w:tblGrid>
      <w:tr>
        <w:trPr>
          <w:tblHeader/>
          <w:cantSplit/>
        </w:trPr>
        <w:tc>
          <w:tcPr>
            <w:tcW w:type="dxa" w:w="2160"/>
            <w:vAlign w:val="center"/>
            <w:shd w:fill="244659"/>
          </w:tcPr>
          <w:p>
            <w:pPr>
              <w:keepNext/>
              <w:spacing w:before="0" w:after="0" w:line="250" w:lineRule="auto"/>
              <w:jc w:val="left"/>
            </w:pPr>
            <w:r>
              <w:rPr>
                <w:rFonts w:ascii="Arial" w:hAnsi="Arial"/>
                <w:b/>
                <w:color w:val="FFFFFF"/>
                <w:sz w:val="21"/>
              </w:rPr>
              <w:t>Supporting entity</w:t>
            </w:r>
          </w:p>
        </w:tc>
        <w:tc>
          <w:tcPr>
            <w:tcW w:type="dxa" w:w="2016"/>
            <w:vAlign w:val="center"/>
            <w:shd w:fill="244659"/>
          </w:tcPr>
          <w:p>
            <w:pPr>
              <w:keepNext/>
              <w:spacing w:before="0" w:after="0" w:line="250" w:lineRule="auto"/>
              <w:jc w:val="center"/>
            </w:pPr>
            <w:r>
              <w:rPr>
                <w:rFonts w:ascii="Arial" w:hAnsi="Arial"/>
                <w:b/>
                <w:color w:val="FFFFFF"/>
                <w:sz w:val="21"/>
              </w:rPr>
              <w:t>Owner</w:t>
            </w:r>
          </w:p>
        </w:tc>
        <w:tc>
          <w:tcPr>
            <w:tcW w:type="dxa" w:w="5256"/>
            <w:vAlign w:val="center"/>
            <w:shd w:fill="244659"/>
          </w:tcPr>
          <w:p>
            <w:pPr>
              <w:keepNext/>
              <w:spacing w:before="0" w:after="0" w:line="250" w:lineRule="auto"/>
              <w:jc w:val="center"/>
            </w:pPr>
            <w:r>
              <w:rPr>
                <w:rFonts w:ascii="Arial" w:hAnsi="Arial"/>
                <w:b/>
                <w:color w:val="FFFFFF"/>
                <w:sz w:val="21"/>
              </w:rPr>
              <w:t>Level 1 profile</w:t>
            </w:r>
          </w:p>
        </w:tc>
        <w:tc>
          <w:tcPr>
            <w:tcW w:type="dxa" w:w="4968"/>
            <w:vAlign w:val="center"/>
            <w:shd w:fill="244659"/>
          </w:tcPr>
          <w:p>
            <w:pPr>
              <w:keepNext/>
              <w:spacing w:before="0" w:after="0" w:line="250" w:lineRule="auto"/>
              <w:jc w:val="center"/>
            </w:pPr>
            <w:r>
              <w:rPr>
                <w:rFonts w:ascii="Arial" w:hAnsi="Arial"/>
                <w:b/>
                <w:color w:val="FFFFFF"/>
                <w:sz w:val="21"/>
              </w:rPr>
              <w:t>Limit</w:t>
            </w:r>
          </w:p>
        </w:tc>
      </w:tr>
      <w:tr>
        <w:trPr>
          <w:cantSplit/>
        </w:trPr>
        <w:tc>
          <w:tcPr>
            <w:tcW w:type="dxa" w:w="2160"/>
            <w:vAlign w:val="center"/>
            <w:shd w:fill="FFFFFF"/>
          </w:tcPr>
          <w:p>
            <w:pPr>
              <w:spacing w:before="0" w:after="0" w:line="250" w:lineRule="auto"/>
              <w:jc w:val="left"/>
            </w:pPr>
            <w:r>
              <w:rPr>
                <w:rFonts w:ascii="Arial" w:hAnsi="Arial"/>
                <w:b w:val="0"/>
                <w:color w:val="000000"/>
                <w:sz w:val="21"/>
              </w:rPr>
              <w:t>Allied Risen</w:t>
            </w:r>
          </w:p>
        </w:tc>
        <w:tc>
          <w:tcPr>
            <w:tcW w:type="dxa" w:w="2016"/>
            <w:vAlign w:val="center"/>
            <w:shd w:fill="FFFFFF"/>
          </w:tcPr>
          <w:p>
            <w:pPr>
              <w:spacing w:before="0" w:after="0" w:line="250" w:lineRule="auto"/>
              <w:jc w:val="left"/>
            </w:pPr>
            <w:r>
              <w:rPr>
                <w:rFonts w:ascii="Arial" w:hAnsi="Arial"/>
                <w:b w:val="0"/>
                <w:color w:val="000000"/>
                <w:sz w:val="21"/>
              </w:rPr>
              <w:t>Necromancer</w:t>
            </w:r>
          </w:p>
        </w:tc>
        <w:tc>
          <w:tcPr>
            <w:tcW w:type="dxa" w:w="5256"/>
            <w:vAlign w:val="center"/>
            <w:shd w:fill="FFFFFF"/>
          </w:tcPr>
          <w:p>
            <w:pPr>
              <w:spacing w:before="0" w:after="0" w:line="250" w:lineRule="auto"/>
              <w:jc w:val="left"/>
            </w:pPr>
            <w:r>
              <w:rPr>
                <w:rFonts w:ascii="Arial" w:hAnsi="Arial"/>
                <w:b w:val="0"/>
                <w:color w:val="000000"/>
                <w:sz w:val="21"/>
              </w:rPr>
              <w:t>62 HP, 9 physical attack, 8 armor, 0% magic resist, 32.1 speed, 30 range, 1 s interval</w:t>
            </w:r>
          </w:p>
        </w:tc>
        <w:tc>
          <w:tcPr>
            <w:tcW w:type="dxa" w:w="4968"/>
            <w:vAlign w:val="center"/>
            <w:shd w:fill="FFFFFF"/>
          </w:tcPr>
          <w:p>
            <w:pPr>
              <w:spacing w:before="0" w:after="0" w:line="250" w:lineRule="auto"/>
              <w:jc w:val="left"/>
            </w:pPr>
            <w:r>
              <w:rPr>
                <w:rFonts w:ascii="Arial" w:hAnsi="Arial"/>
                <w:b w:val="0"/>
                <w:color w:val="000000"/>
                <w:sz w:val="21"/>
              </w:rPr>
              <w:t>At most 2 living servants per owner; 12 s lifetime.</w:t>
            </w:r>
          </w:p>
        </w:tc>
      </w:tr>
      <w:tr>
        <w:trPr>
          <w:cantSplit/>
        </w:trPr>
        <w:tc>
          <w:tcPr>
            <w:tcW w:type="dxa" w:w="2160"/>
            <w:vAlign w:val="center"/>
            <w:shd w:fill="F1F5F8"/>
          </w:tcPr>
          <w:p>
            <w:pPr>
              <w:spacing w:before="0" w:after="0" w:line="250" w:lineRule="auto"/>
              <w:jc w:val="left"/>
            </w:pPr>
            <w:r>
              <w:rPr>
                <w:rFonts w:ascii="Arial" w:hAnsi="Arial"/>
                <w:b w:val="0"/>
                <w:color w:val="000000"/>
                <w:sz w:val="21"/>
              </w:rPr>
              <w:t>Grave servant</w:t>
            </w:r>
          </w:p>
        </w:tc>
        <w:tc>
          <w:tcPr>
            <w:tcW w:type="dxa" w:w="2016"/>
            <w:vAlign w:val="center"/>
            <w:shd w:fill="F1F5F8"/>
          </w:tcPr>
          <w:p>
            <w:pPr>
              <w:spacing w:before="0" w:after="0" w:line="250" w:lineRule="auto"/>
              <w:jc w:val="left"/>
            </w:pPr>
            <w:r>
              <w:rPr>
                <w:rFonts w:ascii="Arial" w:hAnsi="Arial"/>
                <w:b w:val="0"/>
                <w:color w:val="000000"/>
                <w:sz w:val="21"/>
              </w:rPr>
              <w:t>Bone Cantor</w:t>
            </w:r>
          </w:p>
        </w:tc>
        <w:tc>
          <w:tcPr>
            <w:tcW w:type="dxa" w:w="5256"/>
            <w:vAlign w:val="center"/>
            <w:shd w:fill="F1F5F8"/>
          </w:tcPr>
          <w:p>
            <w:pPr>
              <w:spacing w:before="0" w:after="0" w:line="250" w:lineRule="auto"/>
              <w:jc w:val="left"/>
            </w:pPr>
            <w:r>
              <w:rPr>
                <w:rFonts w:ascii="Arial" w:hAnsi="Arial"/>
                <w:b w:val="0"/>
                <w:color w:val="000000"/>
                <w:sz w:val="21"/>
              </w:rPr>
              <w:t>90 HP, 12 physical attack, 14 armor, 8% magic resist, 28 speed, 30 range, 1.2 s interval</w:t>
            </w:r>
          </w:p>
        </w:tc>
        <w:tc>
          <w:tcPr>
            <w:tcW w:type="dxa" w:w="4968"/>
            <w:vAlign w:val="center"/>
            <w:shd w:fill="F1F5F8"/>
          </w:tcPr>
          <w:p>
            <w:pPr>
              <w:spacing w:before="0" w:after="0" w:line="250" w:lineRule="auto"/>
              <w:jc w:val="left"/>
            </w:pPr>
            <w:r>
              <w:rPr>
                <w:rFonts w:ascii="Arial" w:hAnsi="Arial"/>
                <w:b w:val="0"/>
                <w:color w:val="000000"/>
                <w:sz w:val="21"/>
              </w:rPr>
              <w:t>One living servant; consumes existing corpse tokens. Uses the familiar Risen silhouette without a new special rule.</w:t>
            </w:r>
          </w:p>
        </w:tc>
      </w:tr>
      <w:tr>
        <w:trPr>
          <w:cantSplit/>
        </w:trPr>
        <w:tc>
          <w:tcPr>
            <w:tcW w:type="dxa" w:w="2160"/>
            <w:vAlign w:val="center"/>
            <w:shd w:fill="FFFFFF"/>
          </w:tcPr>
          <w:p>
            <w:pPr>
              <w:spacing w:before="0" w:after="0" w:line="250" w:lineRule="auto"/>
              <w:jc w:val="left"/>
            </w:pPr>
            <w:r>
              <w:rPr>
                <w:rFonts w:ascii="Arial" w:hAnsi="Arial"/>
                <w:b w:val="0"/>
                <w:color w:val="000000"/>
                <w:sz w:val="21"/>
              </w:rPr>
              <w:t>Pyre drake</w:t>
            </w:r>
          </w:p>
        </w:tc>
        <w:tc>
          <w:tcPr>
            <w:tcW w:type="dxa" w:w="2016"/>
            <w:vAlign w:val="center"/>
            <w:shd w:fill="FFFFFF"/>
          </w:tcPr>
          <w:p>
            <w:pPr>
              <w:spacing w:before="0" w:after="0" w:line="250" w:lineRule="auto"/>
              <w:jc w:val="left"/>
            </w:pPr>
            <w:r>
              <w:rPr>
                <w:rFonts w:ascii="Arial" w:hAnsi="Arial"/>
                <w:b w:val="0"/>
                <w:color w:val="000000"/>
                <w:sz w:val="21"/>
              </w:rPr>
              <w:t>Dragon Tamer</w:t>
            </w:r>
          </w:p>
        </w:tc>
        <w:tc>
          <w:tcPr>
            <w:tcW w:type="dxa" w:w="5256"/>
            <w:vAlign w:val="center"/>
            <w:shd w:fill="FFFFFF"/>
          </w:tcPr>
          <w:p>
            <w:pPr>
              <w:spacing w:before="0" w:after="0" w:line="250" w:lineRule="auto"/>
              <w:jc w:val="left"/>
            </w:pPr>
            <w:r>
              <w:rPr>
                <w:rFonts w:ascii="Arial" w:hAnsi="Arial"/>
                <w:b w:val="0"/>
                <w:color w:val="000000"/>
                <w:sz w:val="21"/>
              </w:rPr>
              <w:t>84 HP, 18 magical attack, 16 armor, 25% magic resist, 30 speed, 54 range, 1.8 s interval</w:t>
            </w:r>
          </w:p>
        </w:tc>
        <w:tc>
          <w:tcPr>
            <w:tcW w:type="dxa" w:w="4968"/>
            <w:vAlign w:val="center"/>
            <w:shd w:fill="FFFFFF"/>
          </w:tcPr>
          <w:p>
            <w:pPr>
              <w:spacing w:before="0" w:after="0" w:line="250" w:lineRule="auto"/>
              <w:jc w:val="left"/>
            </w:pPr>
            <w:r>
              <w:rPr>
                <w:rFonts w:ascii="Arial" w:hAnsi="Arial"/>
                <w:b w:val="0"/>
                <w:color w:val="000000"/>
                <w:sz w:val="21"/>
              </w:rPr>
              <w:t>One per tamer; commands stop when the tamer dies.</w:t>
            </w:r>
          </w:p>
        </w:tc>
      </w:tr>
      <w:tr>
        <w:trPr>
          <w:cantSplit/>
        </w:trPr>
        <w:tc>
          <w:tcPr>
            <w:tcW w:type="dxa" w:w="2160"/>
            <w:vAlign w:val="center"/>
            <w:shd w:fill="F1F5F8"/>
          </w:tcPr>
          <w:p>
            <w:pPr>
              <w:spacing w:before="0" w:after="0" w:line="250" w:lineRule="auto"/>
              <w:jc w:val="left"/>
            </w:pPr>
            <w:r>
              <w:rPr>
                <w:rFonts w:ascii="Arial" w:hAnsi="Arial"/>
                <w:b w:val="0"/>
                <w:color w:val="000000"/>
                <w:sz w:val="21"/>
              </w:rPr>
              <w:t>Falcon</w:t>
            </w:r>
          </w:p>
        </w:tc>
        <w:tc>
          <w:tcPr>
            <w:tcW w:type="dxa" w:w="2016"/>
            <w:vAlign w:val="center"/>
            <w:shd w:fill="F1F5F8"/>
          </w:tcPr>
          <w:p>
            <w:pPr>
              <w:spacing w:before="0" w:after="0" w:line="250" w:lineRule="auto"/>
              <w:jc w:val="left"/>
            </w:pPr>
            <w:r>
              <w:rPr>
                <w:rFonts w:ascii="Arial" w:hAnsi="Arial"/>
                <w:b w:val="0"/>
                <w:color w:val="000000"/>
                <w:sz w:val="21"/>
              </w:rPr>
              <w:t>Falconer</w:t>
            </w:r>
          </w:p>
        </w:tc>
        <w:tc>
          <w:tcPr>
            <w:tcW w:type="dxa" w:w="5256"/>
            <w:vAlign w:val="center"/>
            <w:shd w:fill="F1F5F8"/>
          </w:tcPr>
          <w:p>
            <w:pPr>
              <w:spacing w:before="0" w:after="0" w:line="250" w:lineRule="auto"/>
              <w:jc w:val="left"/>
            </w:pPr>
            <w:r>
              <w:rPr>
                <w:rFonts w:ascii="Arial" w:hAnsi="Arial"/>
                <w:b w:val="0"/>
                <w:color w:val="000000"/>
                <w:sz w:val="21"/>
              </w:rPr>
              <w:t>Non-combat marker; no HP, damage, armor, or critical attack</w:t>
            </w:r>
          </w:p>
        </w:tc>
        <w:tc>
          <w:tcPr>
            <w:tcW w:type="dxa" w:w="4968"/>
            <w:vAlign w:val="center"/>
            <w:shd w:fill="F1F5F8"/>
          </w:tcPr>
          <w:p>
            <w:pPr>
              <w:spacing w:before="0" w:after="0" w:line="250" w:lineRule="auto"/>
              <w:jc w:val="left"/>
            </w:pPr>
            <w:r>
              <w:rPr>
                <w:rFonts w:ascii="Arial" w:hAnsi="Arial"/>
                <w:b w:val="0"/>
                <w:color w:val="000000"/>
                <w:sz w:val="21"/>
              </w:rPr>
              <w:t>One bird marks and reveals; it does not add a free damage body.</w:t>
            </w:r>
          </w:p>
        </w:tc>
      </w:tr>
      <w:tr>
        <w:trPr>
          <w:cantSplit/>
        </w:trPr>
        <w:tc>
          <w:tcPr>
            <w:tcW w:type="dxa" w:w="2160"/>
            <w:vAlign w:val="center"/>
            <w:shd w:fill="FFFFFF"/>
          </w:tcPr>
          <w:p>
            <w:pPr>
              <w:spacing w:before="0" w:after="0" w:line="250" w:lineRule="auto"/>
              <w:jc w:val="left"/>
            </w:pPr>
            <w:r>
              <w:rPr>
                <w:rFonts w:ascii="Arial" w:hAnsi="Arial"/>
                <w:b w:val="0"/>
                <w:color w:val="000000"/>
                <w:sz w:val="21"/>
              </w:rPr>
              <w:t>Illusion decoy</w:t>
            </w:r>
          </w:p>
        </w:tc>
        <w:tc>
          <w:tcPr>
            <w:tcW w:type="dxa" w:w="2016"/>
            <w:vAlign w:val="center"/>
            <w:shd w:fill="FFFFFF"/>
          </w:tcPr>
          <w:p>
            <w:pPr>
              <w:spacing w:before="0" w:after="0" w:line="250" w:lineRule="auto"/>
              <w:jc w:val="left"/>
            </w:pPr>
            <w:r>
              <w:rPr>
                <w:rFonts w:ascii="Arial" w:hAnsi="Arial"/>
                <w:b w:val="0"/>
                <w:color w:val="000000"/>
                <w:sz w:val="21"/>
              </w:rPr>
              <w:t>Illusionist</w:t>
            </w:r>
          </w:p>
        </w:tc>
        <w:tc>
          <w:tcPr>
            <w:tcW w:type="dxa" w:w="5256"/>
            <w:vAlign w:val="center"/>
            <w:shd w:fill="FFFFFF"/>
          </w:tcPr>
          <w:p>
            <w:pPr>
              <w:spacing w:before="0" w:after="0" w:line="250" w:lineRule="auto"/>
              <w:jc w:val="left"/>
            </w:pPr>
            <w:r>
              <w:rPr>
                <w:rFonts w:ascii="Arial" w:hAnsi="Arial"/>
                <w:b w:val="0"/>
                <w:color w:val="000000"/>
                <w:sz w:val="21"/>
              </w:rPr>
              <w:t>1 HP, 0 damage; fixed one-hit life rather than level-scaled health</w:t>
            </w:r>
          </w:p>
        </w:tc>
        <w:tc>
          <w:tcPr>
            <w:tcW w:type="dxa" w:w="4968"/>
            <w:vAlign w:val="center"/>
            <w:shd w:fill="FFFFFF"/>
          </w:tcPr>
          <w:p>
            <w:pPr>
              <w:spacing w:before="0" w:after="0" w:line="250" w:lineRule="auto"/>
              <w:jc w:val="left"/>
            </w:pPr>
            <w:r>
              <w:rPr>
                <w:rFonts w:ascii="Arial" w:hAnsi="Arial"/>
                <w:b w:val="0"/>
                <w:color w:val="000000"/>
                <w:sz w:val="21"/>
              </w:rPr>
              <w:t>One per owner; no kill resources or corpse token.</w:t>
            </w:r>
          </w:p>
        </w:tc>
      </w:tr>
    </w:tbl>
    <w:p>
      <w:pPr>
        <w:spacing w:before="100"/>
      </w:pPr>
      <w:r>
        <w:t>Flat damage, heal, repair, and shield powers scale by the damage factor unless their ability explicitly uses a percentage of health. Percentages, durations, radii, summon counts, aura scales, and displacement distances stay fixed by default. Body health and armor use the normal unit growth rules. Existing ability parameters remain in the source catalog until separately tuned.</w:t>
      </w:r>
    </w:p>
    <w:p>
      <w:r>
        <w:t>Primary attack typing does not automatically type every ability: a Paladin can have a physical sword and a magical radiant special; an Alchemist can combine physical impact with a magical burn. Fire damage over time and blight are separate components and do not create extra critical or on-hit rolls by default. Javelin Skirmisher and Highwayman structure attacks become available only in their melee phase.</w:t>
      </w:r>
    </w:p>
    <w:p>
      <w:pPr>
        <w:pStyle w:val="Heading1"/>
      </w:pPr>
      <w:r>
        <w:t>Equipment example and source reference</w:t>
      </w:r>
    </w:p>
    <w:p>
      <w:r>
        <w:t>Guardian Shield plus Earthbind Idol add 18% HP, 32 armor, 12 magical-resistance percentage points, and 2 structure damage before conditional effects. The two armor bonuses add to the rating, then physical resistance is calculated once.</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936"/>
        <w:gridCol w:w="1440"/>
        <w:gridCol w:w="1440"/>
        <w:gridCol w:w="1440"/>
        <w:gridCol w:w="1728"/>
        <w:gridCol w:w="2016"/>
        <w:gridCol w:w="2304"/>
        <w:gridCol w:w="2304"/>
      </w:tblGrid>
      <w:tr>
        <w:trPr>
          <w:tblHeader/>
          <w:cantSplit/>
        </w:trPr>
        <w:tc>
          <w:tcPr>
            <w:tcW w:type="dxa" w:w="936"/>
            <w:vAlign w:val="center"/>
            <w:shd w:fill="244659"/>
          </w:tcPr>
          <w:p>
            <w:pPr>
              <w:keepNext/>
              <w:spacing w:before="0" w:after="0" w:line="250" w:lineRule="auto"/>
              <w:jc w:val="center"/>
            </w:pPr>
            <w:r>
              <w:rPr>
                <w:rFonts w:ascii="Arial" w:hAnsi="Arial"/>
                <w:b/>
                <w:color w:val="FFFFFF"/>
                <w:sz w:val="21"/>
              </w:rPr>
              <w:t>Level</w:t>
            </w:r>
          </w:p>
        </w:tc>
        <w:tc>
          <w:tcPr>
            <w:tcW w:type="dxa" w:w="1440"/>
            <w:vAlign w:val="center"/>
            <w:shd w:fill="244659"/>
          </w:tcPr>
          <w:p>
            <w:pPr>
              <w:keepNext/>
              <w:spacing w:before="0" w:after="0" w:line="250" w:lineRule="auto"/>
              <w:jc w:val="center"/>
            </w:pPr>
            <w:r>
              <w:rPr>
                <w:rFonts w:ascii="Arial" w:hAnsi="Arial"/>
                <w:b/>
                <w:color w:val="FFFFFF"/>
                <w:sz w:val="21"/>
              </w:rPr>
              <w:t>Bare HP</w:t>
            </w:r>
          </w:p>
        </w:tc>
        <w:tc>
          <w:tcPr>
            <w:tcW w:type="dxa" w:w="1440"/>
            <w:vAlign w:val="center"/>
            <w:shd w:fill="244659"/>
          </w:tcPr>
          <w:p>
            <w:pPr>
              <w:keepNext/>
              <w:spacing w:before="0" w:after="0" w:line="250" w:lineRule="auto"/>
              <w:jc w:val="center"/>
            </w:pPr>
            <w:r>
              <w:rPr>
                <w:rFonts w:ascii="Arial" w:hAnsi="Arial"/>
                <w:b/>
                <w:color w:val="FFFFFF"/>
                <w:sz w:val="21"/>
              </w:rPr>
              <w:t>Equipped HP</w:t>
            </w:r>
          </w:p>
        </w:tc>
        <w:tc>
          <w:tcPr>
            <w:tcW w:type="dxa" w:w="1440"/>
            <w:vAlign w:val="center"/>
            <w:shd w:fill="244659"/>
          </w:tcPr>
          <w:p>
            <w:pPr>
              <w:keepNext/>
              <w:spacing w:before="0" w:after="0" w:line="250" w:lineRule="auto"/>
              <w:jc w:val="center"/>
            </w:pPr>
            <w:r>
              <w:rPr>
                <w:rFonts w:ascii="Arial" w:hAnsi="Arial"/>
                <w:b/>
                <w:color w:val="FFFFFF"/>
                <w:sz w:val="21"/>
              </w:rPr>
              <w:t>Bare armor</w:t>
            </w:r>
          </w:p>
        </w:tc>
        <w:tc>
          <w:tcPr>
            <w:tcW w:type="dxa" w:w="1728"/>
            <w:vAlign w:val="center"/>
            <w:shd w:fill="244659"/>
          </w:tcPr>
          <w:p>
            <w:pPr>
              <w:keepNext/>
              <w:spacing w:before="0" w:after="0" w:line="250" w:lineRule="auto"/>
              <w:jc w:val="center"/>
            </w:pPr>
            <w:r>
              <w:rPr>
                <w:rFonts w:ascii="Arial" w:hAnsi="Arial"/>
                <w:b/>
                <w:color w:val="FFFFFF"/>
                <w:sz w:val="21"/>
              </w:rPr>
              <w:t>Equipped armor</w:t>
            </w:r>
          </w:p>
        </w:tc>
        <w:tc>
          <w:tcPr>
            <w:tcW w:type="dxa" w:w="2016"/>
            <w:vAlign w:val="center"/>
            <w:shd w:fill="244659"/>
          </w:tcPr>
          <w:p>
            <w:pPr>
              <w:keepNext/>
              <w:spacing w:before="0" w:after="0" w:line="250" w:lineRule="auto"/>
              <w:jc w:val="center"/>
            </w:pPr>
            <w:r>
              <w:rPr>
                <w:rFonts w:ascii="Arial" w:hAnsi="Arial"/>
                <w:b/>
                <w:color w:val="FFFFFF"/>
                <w:sz w:val="21"/>
              </w:rPr>
              <w:t>Bare physical resist</w:t>
            </w:r>
          </w:p>
        </w:tc>
        <w:tc>
          <w:tcPr>
            <w:tcW w:type="dxa" w:w="2304"/>
            <w:vAlign w:val="center"/>
            <w:shd w:fill="244659"/>
          </w:tcPr>
          <w:p>
            <w:pPr>
              <w:keepNext/>
              <w:spacing w:before="0" w:after="0" w:line="250" w:lineRule="auto"/>
              <w:jc w:val="center"/>
            </w:pPr>
            <w:r>
              <w:rPr>
                <w:rFonts w:ascii="Arial" w:hAnsi="Arial"/>
                <w:b/>
                <w:color w:val="FFFFFF"/>
                <w:sz w:val="21"/>
              </w:rPr>
              <w:t>Equipped physical resist</w:t>
            </w:r>
          </w:p>
        </w:tc>
        <w:tc>
          <w:tcPr>
            <w:tcW w:type="dxa" w:w="2304"/>
            <w:vAlign w:val="center"/>
            <w:shd w:fill="244659"/>
          </w:tcPr>
          <w:p>
            <w:pPr>
              <w:keepNext/>
              <w:spacing w:before="0" w:after="0" w:line="250" w:lineRule="auto"/>
              <w:jc w:val="center"/>
            </w:pPr>
            <w:r>
              <w:rPr>
                <w:rFonts w:ascii="Arial" w:hAnsi="Arial"/>
                <w:b/>
                <w:color w:val="FFFFFF"/>
                <w:sz w:val="21"/>
              </w:rPr>
              <w:t>Equipped magic resist</w:t>
            </w:r>
          </w:p>
        </w:tc>
      </w:tr>
      <w:tr>
        <w:trPr>
          <w:cantSplit/>
        </w:trPr>
        <w:tc>
          <w:tcPr>
            <w:tcW w:type="dxa" w:w="936"/>
            <w:vAlign w:val="center"/>
            <w:shd w:fill="FFFFFF"/>
          </w:tcPr>
          <w:p>
            <w:pPr>
              <w:spacing w:before="0" w:after="0" w:line="250" w:lineRule="auto"/>
              <w:jc w:val="center"/>
            </w:pPr>
            <w:r>
              <w:rPr>
                <w:rFonts w:ascii="Arial" w:hAnsi="Arial"/>
                <w:b w:val="0"/>
                <w:color w:val="000000"/>
                <w:sz w:val="21"/>
              </w:rPr>
              <w:t>1</w:t>
            </w:r>
          </w:p>
        </w:tc>
        <w:tc>
          <w:tcPr>
            <w:tcW w:type="dxa" w:w="1440"/>
            <w:vAlign w:val="center"/>
            <w:shd w:fill="FFFFFF"/>
          </w:tcPr>
          <w:p>
            <w:pPr>
              <w:spacing w:before="0" w:after="0" w:line="250" w:lineRule="auto"/>
              <w:jc w:val="center"/>
            </w:pPr>
            <w:r>
              <w:rPr>
                <w:rFonts w:ascii="Arial" w:hAnsi="Arial"/>
                <w:b w:val="0"/>
                <w:color w:val="000000"/>
                <w:sz w:val="21"/>
              </w:rPr>
              <w:t>108</w:t>
            </w:r>
          </w:p>
        </w:tc>
        <w:tc>
          <w:tcPr>
            <w:tcW w:type="dxa" w:w="1440"/>
            <w:vAlign w:val="center"/>
            <w:shd w:fill="FFFFFF"/>
          </w:tcPr>
          <w:p>
            <w:pPr>
              <w:spacing w:before="0" w:after="0" w:line="250" w:lineRule="auto"/>
              <w:jc w:val="center"/>
            </w:pPr>
            <w:r>
              <w:rPr>
                <w:rFonts w:ascii="Arial" w:hAnsi="Arial"/>
                <w:b w:val="0"/>
                <w:color w:val="000000"/>
                <w:sz w:val="21"/>
              </w:rPr>
              <w:t>127</w:t>
            </w:r>
          </w:p>
        </w:tc>
        <w:tc>
          <w:tcPr>
            <w:tcW w:type="dxa" w:w="1440"/>
            <w:vAlign w:val="center"/>
            <w:shd w:fill="FFFFFF"/>
          </w:tcPr>
          <w:p>
            <w:pPr>
              <w:spacing w:before="0" w:after="0" w:line="250" w:lineRule="auto"/>
              <w:jc w:val="center"/>
            </w:pPr>
            <w:r>
              <w:rPr>
                <w:rFonts w:ascii="Arial" w:hAnsi="Arial"/>
                <w:b w:val="0"/>
                <w:color w:val="000000"/>
                <w:sz w:val="21"/>
              </w:rPr>
              <w:t>55</w:t>
            </w:r>
          </w:p>
        </w:tc>
        <w:tc>
          <w:tcPr>
            <w:tcW w:type="dxa" w:w="1728"/>
            <w:vAlign w:val="center"/>
            <w:shd w:fill="FFFFFF"/>
          </w:tcPr>
          <w:p>
            <w:pPr>
              <w:spacing w:before="0" w:after="0" w:line="250" w:lineRule="auto"/>
              <w:jc w:val="center"/>
            </w:pPr>
            <w:r>
              <w:rPr>
                <w:rFonts w:ascii="Arial" w:hAnsi="Arial"/>
                <w:b w:val="0"/>
                <w:color w:val="000000"/>
                <w:sz w:val="21"/>
              </w:rPr>
              <w:t>87</w:t>
            </w:r>
          </w:p>
        </w:tc>
        <w:tc>
          <w:tcPr>
            <w:tcW w:type="dxa" w:w="2016"/>
            <w:vAlign w:val="center"/>
            <w:shd w:fill="FFFFFF"/>
          </w:tcPr>
          <w:p>
            <w:pPr>
              <w:spacing w:before="0" w:after="0" w:line="250" w:lineRule="auto"/>
              <w:jc w:val="center"/>
            </w:pPr>
            <w:r>
              <w:rPr>
                <w:rFonts w:ascii="Arial" w:hAnsi="Arial"/>
                <w:b w:val="0"/>
                <w:color w:val="000000"/>
                <w:sz w:val="21"/>
              </w:rPr>
              <w:t>35.5%</w:t>
            </w:r>
          </w:p>
        </w:tc>
        <w:tc>
          <w:tcPr>
            <w:tcW w:type="dxa" w:w="2304"/>
            <w:vAlign w:val="center"/>
            <w:shd w:fill="FFFFFF"/>
          </w:tcPr>
          <w:p>
            <w:pPr>
              <w:spacing w:before="0" w:after="0" w:line="250" w:lineRule="auto"/>
              <w:jc w:val="center"/>
            </w:pPr>
            <w:r>
              <w:rPr>
                <w:rFonts w:ascii="Arial" w:hAnsi="Arial"/>
                <w:b w:val="0"/>
                <w:color w:val="000000"/>
                <w:sz w:val="21"/>
              </w:rPr>
              <w:t>46.5%</w:t>
            </w:r>
          </w:p>
        </w:tc>
        <w:tc>
          <w:tcPr>
            <w:tcW w:type="dxa" w:w="2304"/>
            <w:vAlign w:val="center"/>
            <w:shd w:fill="FFFFFF"/>
          </w:tcPr>
          <w:p>
            <w:pPr>
              <w:spacing w:before="0" w:after="0" w:line="250" w:lineRule="auto"/>
              <w:jc w:val="center"/>
            </w:pPr>
            <w:r>
              <w:rPr>
                <w:rFonts w:ascii="Arial" w:hAnsi="Arial"/>
                <w:b w:val="0"/>
                <w:color w:val="000000"/>
                <w:sz w:val="21"/>
              </w:rPr>
              <w:t>22%</w:t>
            </w:r>
          </w:p>
        </w:tc>
      </w:tr>
      <w:tr>
        <w:trPr>
          <w:cantSplit/>
        </w:trPr>
        <w:tc>
          <w:tcPr>
            <w:tcW w:type="dxa" w:w="936"/>
            <w:vAlign w:val="center"/>
            <w:shd w:fill="F1F5F8"/>
          </w:tcPr>
          <w:p>
            <w:pPr>
              <w:spacing w:before="0" w:after="0" w:line="250" w:lineRule="auto"/>
              <w:jc w:val="center"/>
            </w:pPr>
            <w:r>
              <w:rPr>
                <w:rFonts w:ascii="Arial" w:hAnsi="Arial"/>
                <w:b w:val="0"/>
                <w:color w:val="000000"/>
                <w:sz w:val="21"/>
              </w:rPr>
              <w:t>20</w:t>
            </w:r>
          </w:p>
        </w:tc>
        <w:tc>
          <w:tcPr>
            <w:tcW w:type="dxa" w:w="1440"/>
            <w:vAlign w:val="center"/>
            <w:shd w:fill="F1F5F8"/>
          </w:tcPr>
          <w:p>
            <w:pPr>
              <w:spacing w:before="0" w:after="0" w:line="250" w:lineRule="auto"/>
              <w:jc w:val="center"/>
            </w:pPr>
            <w:r>
              <w:rPr>
                <w:rFonts w:ascii="Arial" w:hAnsi="Arial"/>
                <w:b w:val="0"/>
                <w:color w:val="000000"/>
                <w:sz w:val="21"/>
              </w:rPr>
              <w:t>466</w:t>
            </w:r>
          </w:p>
        </w:tc>
        <w:tc>
          <w:tcPr>
            <w:tcW w:type="dxa" w:w="1440"/>
            <w:vAlign w:val="center"/>
            <w:shd w:fill="F1F5F8"/>
          </w:tcPr>
          <w:p>
            <w:pPr>
              <w:spacing w:before="0" w:after="0" w:line="250" w:lineRule="auto"/>
              <w:jc w:val="center"/>
            </w:pPr>
            <w:r>
              <w:rPr>
                <w:rFonts w:ascii="Arial" w:hAnsi="Arial"/>
                <w:b w:val="0"/>
                <w:color w:val="000000"/>
                <w:sz w:val="21"/>
              </w:rPr>
              <w:t>550</w:t>
            </w:r>
          </w:p>
        </w:tc>
        <w:tc>
          <w:tcPr>
            <w:tcW w:type="dxa" w:w="1440"/>
            <w:vAlign w:val="center"/>
            <w:shd w:fill="F1F5F8"/>
          </w:tcPr>
          <w:p>
            <w:pPr>
              <w:spacing w:before="0" w:after="0" w:line="250" w:lineRule="auto"/>
              <w:jc w:val="center"/>
            </w:pPr>
            <w:r>
              <w:rPr>
                <w:rFonts w:ascii="Arial" w:hAnsi="Arial"/>
                <w:b w:val="0"/>
                <w:color w:val="000000"/>
                <w:sz w:val="21"/>
              </w:rPr>
              <w:t>96.4</w:t>
            </w:r>
          </w:p>
        </w:tc>
        <w:tc>
          <w:tcPr>
            <w:tcW w:type="dxa" w:w="1728"/>
            <w:vAlign w:val="center"/>
            <w:shd w:fill="F1F5F8"/>
          </w:tcPr>
          <w:p>
            <w:pPr>
              <w:spacing w:before="0" w:after="0" w:line="250" w:lineRule="auto"/>
              <w:jc w:val="center"/>
            </w:pPr>
            <w:r>
              <w:rPr>
                <w:rFonts w:ascii="Arial" w:hAnsi="Arial"/>
                <w:b w:val="0"/>
                <w:color w:val="000000"/>
                <w:sz w:val="21"/>
              </w:rPr>
              <w:t>128.4</w:t>
            </w:r>
          </w:p>
        </w:tc>
        <w:tc>
          <w:tcPr>
            <w:tcW w:type="dxa" w:w="2016"/>
            <w:vAlign w:val="center"/>
            <w:shd w:fill="F1F5F8"/>
          </w:tcPr>
          <w:p>
            <w:pPr>
              <w:spacing w:before="0" w:after="0" w:line="250" w:lineRule="auto"/>
              <w:jc w:val="center"/>
            </w:pPr>
            <w:r>
              <w:rPr>
                <w:rFonts w:ascii="Arial" w:hAnsi="Arial"/>
                <w:b w:val="0"/>
                <w:color w:val="000000"/>
                <w:sz w:val="21"/>
              </w:rPr>
              <w:t>49.1%</w:t>
            </w:r>
          </w:p>
        </w:tc>
        <w:tc>
          <w:tcPr>
            <w:tcW w:type="dxa" w:w="2304"/>
            <w:vAlign w:val="center"/>
            <w:shd w:fill="F1F5F8"/>
          </w:tcPr>
          <w:p>
            <w:pPr>
              <w:spacing w:before="0" w:after="0" w:line="250" w:lineRule="auto"/>
              <w:jc w:val="center"/>
            </w:pPr>
            <w:r>
              <w:rPr>
                <w:rFonts w:ascii="Arial" w:hAnsi="Arial"/>
                <w:b w:val="0"/>
                <w:color w:val="000000"/>
                <w:sz w:val="21"/>
              </w:rPr>
              <w:t>56.2%</w:t>
            </w:r>
          </w:p>
        </w:tc>
        <w:tc>
          <w:tcPr>
            <w:tcW w:type="dxa" w:w="2304"/>
            <w:vAlign w:val="center"/>
            <w:shd w:fill="F1F5F8"/>
          </w:tcPr>
          <w:p>
            <w:pPr>
              <w:spacing w:before="0" w:after="0" w:line="250" w:lineRule="auto"/>
              <w:jc w:val="center"/>
            </w:pPr>
            <w:r>
              <w:rPr>
                <w:rFonts w:ascii="Arial" w:hAnsi="Arial"/>
                <w:b w:val="0"/>
                <w:color w:val="000000"/>
                <w:sz w:val="21"/>
              </w:rPr>
              <w:t>26.8%</w:t>
            </w:r>
          </w:p>
        </w:tc>
      </w:tr>
    </w:tbl>
    <w:p>
      <w:pPr>
        <w:spacing w:before="100"/>
      </w:pPr>
      <w:r>
        <w:t>Base definitions: data/units.json. Expansion names, identities, reserve/debut assignments: docs/design/content-expansion-roster.json. Every level 1 to 20 value and the item stat packages are recorded in docs/design/balance-stat-catalog.json. The paired tables are compact views of that complete calculation model.</w:t>
      </w:r>
    </w:p>
    <w:p>
      <w:r>
        <w:t>The companion item document contains all 100 relic packages, 12 tactical item profiles, and 10 enchantment packages. Current raw item values are preserved in the structured source alongside the proposed rebalance, so implementation can review changes without losing existing ownership IDs.</w:t>
      </w:r>
    </w:p>
    <w:sectPr w:rsidR="00FC693F" w:rsidRPr="0006063C" w:rsidSect="00034616">
      <w:footerReference w:type="default" r:id="rId9"/>
      <w:pgSz w:w="16848" w:h="11952"/>
      <w:pgMar w:top="835" w:right="936" w:bottom="792" w:left="936"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Crownroad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line="264"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80" w:line="264"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8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64" w:lineRule="auto"/>
      <w:contextualSpacing/>
    </w:pPr>
    <w:rPr>
      <w:rFonts w:asciiTheme="majorHAnsi" w:eastAsiaTheme="majorEastAsia" w:hAnsiTheme="majorHAnsi" w:cstheme="majorBidi" w:ascii="Arial" w:hAnsi="Arial"/>
      <w:b/>
      <w:color w:val="000000"/>
      <w:spacing w:val="5"/>
      <w:kern w:val="28"/>
      <w:sz w:val="5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line="264" w:lineRule="auto"/>
    </w:pPr>
    <w:rPr>
      <w:rFonts w:asciiTheme="majorHAnsi" w:eastAsiaTheme="majorEastAsia" w:hAnsiTheme="majorHAnsi" w:cstheme="majorBidi" w:ascii="Arial" w:hAnsi="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Crownroad Unit and Enemy Stats</dc:title>
  <dc:subject>Game balance reference</dc:subject>
  <dc:creator>Crownroad</dc:creator>
  <cp:keywords/>
  <dc:description>generated by python-docx</dc:description>
  <cp:lastModifiedBy/>
  <cp:revision>1</cp:revision>
  <dcterms:created xsi:type="dcterms:W3CDTF">2013-12-23T23:15:00Z</dcterms:created>
  <dcterms:modified xsi:type="dcterms:W3CDTF">2013-12-23T23:15:00Z</dcterms:modified>
  <cp:category/>
</cp:coreProperties>
</file>